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12" w:after="120"/>
        <w:jc w:val="center"/>
      </w:pPr>
      <w:r>
        <w:rPr>
          <w:rFonts w:ascii="Times New Roman" w:hAnsi="Times New Roman" w:eastAsia="Times New Roman"/>
          <w:b/>
          <w:i w:val="0"/>
          <w:color w:val="0B895A"/>
          <w:sz w:val="30"/>
        </w:rPr>
        <w:t>TRƯỜNG ĐẠI HỌC</w:t>
      </w:r>
    </w:p>
    <w:p>
      <w:pPr>
        <w:spacing w:lineRule="auto" w:line="312" w:after="120"/>
        <w:jc w:val="center"/>
      </w:pPr>
      <w:r>
        <w:rPr>
          <w:rFonts w:ascii="Times New Roman" w:hAnsi="Times New Roman" w:eastAsia="Times New Roman"/>
          <w:b/>
          <w:i w:val="0"/>
          <w:color w:val="0B895A"/>
          <w:sz w:val="28"/>
        </w:rPr>
        <w:t>KHOA CÔNG NGHỆ THÔNG TIN</w:t>
      </w:r>
    </w:p>
    <w:p/>
    <w:p/>
    <w:p>
      <w:pPr>
        <w:spacing w:lineRule="auto" w:line="312" w:after="120"/>
        <w:jc w:val="center"/>
      </w:pPr>
      <w:r>
        <w:rPr>
          <w:rFonts w:ascii="Times New Roman" w:hAnsi="Times New Roman" w:eastAsia="Times New Roman"/>
          <w:b/>
          <w:i w:val="0"/>
          <w:color w:val="0B895A"/>
          <w:sz w:val="40"/>
        </w:rPr>
        <w:t>BÁO CÁO TỔNG HỢP</w:t>
      </w:r>
    </w:p>
    <w:p>
      <w:pPr>
        <w:spacing w:lineRule="auto" w:line="312" w:after="120"/>
        <w:jc w:val="center"/>
      </w:pPr>
      <w:r>
        <w:rPr>
          <w:rFonts w:ascii="Times New Roman" w:hAnsi="Times New Roman" w:eastAsia="Times New Roman"/>
          <w:b/>
          <w:i w:val="0"/>
          <w:color w:val="0B895A"/>
          <w:sz w:val="34"/>
        </w:rPr>
        <w:t>WORKSHOP 1 - 2</w:t>
      </w:r>
    </w:p>
    <w:p>
      <w:pPr>
        <w:spacing w:lineRule="auto" w:line="312" w:after="120"/>
        <w:jc w:val="center"/>
      </w:pPr>
      <w:r>
        <w:rPr>
          <w:rFonts w:ascii="Times New Roman" w:hAnsi="Times New Roman" w:eastAsia="Times New Roman"/>
          <w:b/>
          <w:i w:val="0"/>
          <w:sz w:val="28"/>
        </w:rPr>
        <w:t>MÔN HỌC: AGILE &amp; SCRUM</w:t>
      </w:r>
    </w:p>
    <w:p/>
    <w:p>
      <w:pPr>
        <w:spacing w:lineRule="auto" w:line="312" w:after="120"/>
        <w:jc w:val="center"/>
      </w:pPr>
      <w:r>
        <w:rPr>
          <w:rFonts w:ascii="Times New Roman" w:hAnsi="Times New Roman" w:eastAsia="Times New Roman"/>
          <w:b/>
          <w:i w:val="0"/>
          <w:sz w:val="28"/>
        </w:rPr>
        <w:t>DỰ ÁN</w:t>
      </w:r>
    </w:p>
    <w:p>
      <w:pPr>
        <w:spacing w:lineRule="auto" w:line="312" w:after="120"/>
        <w:jc w:val="center"/>
      </w:pPr>
      <w:r>
        <w:rPr>
          <w:rFonts w:ascii="Times New Roman" w:hAnsi="Times New Roman" w:eastAsia="Times New Roman"/>
          <w:b/>
          <w:i/>
          <w:sz w:val="28"/>
        </w:rPr>
        <w:t>BShoes - Phần mềm quản lý cửa hàng giày</w:t>
      </w:r>
    </w:p>
    <w:p/>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jc w:val="center"/>
            </w:pPr>
            <w:r/>
            <w:r>
              <w:rPr>
                <w:rFonts w:ascii="Times New Roman" w:hAnsi="Times New Roman" w:eastAsia="Times New Roman"/>
                <w:b/>
                <w:i w:val="0"/>
                <w:color w:val="0B895A"/>
                <w:sz w:val="26"/>
              </w:rPr>
              <w:t>STT</w:t>
            </w:r>
          </w:p>
        </w:tc>
        <w:tc>
          <w:tcPr>
            <w:tcW w:type="dxa" w:w="3324"/>
          </w:tcPr>
          <w:p>
            <w:pPr>
              <w:jc w:val="center"/>
            </w:pPr>
            <w:r/>
            <w:r>
              <w:rPr>
                <w:rFonts w:ascii="Times New Roman" w:hAnsi="Times New Roman" w:eastAsia="Times New Roman"/>
                <w:b/>
                <w:i w:val="0"/>
                <w:color w:val="0B895A"/>
                <w:sz w:val="26"/>
              </w:rPr>
              <w:t>Họ và tên</w:t>
            </w:r>
          </w:p>
        </w:tc>
        <w:tc>
          <w:tcPr>
            <w:tcW w:type="dxa" w:w="3324"/>
          </w:tcPr>
          <w:p>
            <w:pPr>
              <w:jc w:val="center"/>
            </w:pPr>
            <w:r/>
            <w:r>
              <w:rPr>
                <w:rFonts w:ascii="Times New Roman" w:hAnsi="Times New Roman" w:eastAsia="Times New Roman"/>
                <w:b/>
                <w:i w:val="0"/>
                <w:color w:val="0B895A"/>
                <w:sz w:val="26"/>
              </w:rPr>
              <w:t>Vai trò</w:t>
            </w:r>
          </w:p>
        </w:tc>
      </w:tr>
      <w:tr>
        <w:tc>
          <w:tcPr>
            <w:tcW w:type="dxa" w:w="3324"/>
          </w:tcPr>
          <w:p>
            <w:pPr>
              <w:jc w:val="center"/>
            </w:pPr>
            <w:r/>
            <w:r>
              <w:rPr>
                <w:rFonts w:ascii="Times New Roman" w:hAnsi="Times New Roman" w:eastAsia="Times New Roman"/>
                <w:b w:val="0"/>
                <w:i w:val="0"/>
                <w:sz w:val="26"/>
              </w:rPr>
              <w:t>1</w:t>
            </w:r>
          </w:p>
        </w:tc>
        <w:tc>
          <w:tcPr>
            <w:tcW w:type="dxa" w:w="3324"/>
          </w:tcPr>
          <w:p>
            <w:pPr>
              <w:jc w:val="center"/>
            </w:pPr>
            <w:r/>
            <w:r>
              <w:rPr>
                <w:rFonts w:ascii="Times New Roman" w:hAnsi="Times New Roman" w:eastAsia="Times New Roman"/>
                <w:b w:val="0"/>
                <w:i w:val="0"/>
                <w:sz w:val="26"/>
              </w:rPr>
              <w:t>Nguyễn Đình Dũng</w:t>
            </w:r>
          </w:p>
        </w:tc>
        <w:tc>
          <w:tcPr>
            <w:tcW w:type="dxa" w:w="3324"/>
          </w:tcPr>
          <w:p>
            <w:pPr>
              <w:jc w:val="center"/>
            </w:pPr>
            <w:r/>
            <w:r>
              <w:rPr>
                <w:rFonts w:ascii="Times New Roman" w:hAnsi="Times New Roman" w:eastAsia="Times New Roman"/>
                <w:b w:val="0"/>
                <w:i w:val="0"/>
                <w:sz w:val="26"/>
              </w:rPr>
              <w:t>Product Owner (PO)</w:t>
            </w:r>
          </w:p>
        </w:tc>
      </w:tr>
      <w:tr>
        <w:tc>
          <w:tcPr>
            <w:tcW w:type="dxa" w:w="3324"/>
          </w:tcPr>
          <w:p>
            <w:pPr>
              <w:jc w:val="center"/>
            </w:pPr>
            <w:r/>
            <w:r>
              <w:rPr>
                <w:rFonts w:ascii="Times New Roman" w:hAnsi="Times New Roman" w:eastAsia="Times New Roman"/>
                <w:b w:val="0"/>
                <w:i w:val="0"/>
                <w:sz w:val="26"/>
              </w:rPr>
              <w:t>2</w:t>
            </w:r>
          </w:p>
        </w:tc>
        <w:tc>
          <w:tcPr>
            <w:tcW w:type="dxa" w:w="3324"/>
          </w:tcPr>
          <w:p>
            <w:pPr>
              <w:jc w:val="center"/>
            </w:pPr>
            <w:r/>
            <w:r>
              <w:rPr>
                <w:rFonts w:ascii="Times New Roman" w:hAnsi="Times New Roman" w:eastAsia="Times New Roman"/>
                <w:b w:val="0"/>
                <w:i w:val="0"/>
                <w:sz w:val="26"/>
              </w:rPr>
              <w:t>Hoàng Lê Bảo Ngọc</w:t>
            </w:r>
          </w:p>
        </w:tc>
        <w:tc>
          <w:tcPr>
            <w:tcW w:type="dxa" w:w="3324"/>
          </w:tcPr>
          <w:p>
            <w:pPr>
              <w:jc w:val="center"/>
            </w:pPr>
            <w:r/>
            <w:r>
              <w:rPr>
                <w:rFonts w:ascii="Times New Roman" w:hAnsi="Times New Roman" w:eastAsia="Times New Roman"/>
                <w:b w:val="0"/>
                <w:i w:val="0"/>
                <w:sz w:val="26"/>
              </w:rPr>
              <w:t>Scrum Master (SM)</w:t>
            </w:r>
          </w:p>
        </w:tc>
      </w:tr>
      <w:tr>
        <w:tc>
          <w:tcPr>
            <w:tcW w:type="dxa" w:w="3324"/>
          </w:tcPr>
          <w:p>
            <w:pPr>
              <w:jc w:val="center"/>
            </w:pPr>
            <w:r/>
            <w:r>
              <w:rPr>
                <w:rFonts w:ascii="Times New Roman" w:hAnsi="Times New Roman" w:eastAsia="Times New Roman"/>
                <w:b w:val="0"/>
                <w:i w:val="0"/>
                <w:sz w:val="26"/>
              </w:rPr>
              <w:t>3</w:t>
            </w:r>
          </w:p>
        </w:tc>
        <w:tc>
          <w:tcPr>
            <w:tcW w:type="dxa" w:w="3324"/>
          </w:tcPr>
          <w:p>
            <w:pPr>
              <w:jc w:val="center"/>
            </w:pPr>
            <w:r/>
            <w:r>
              <w:rPr>
                <w:rFonts w:ascii="Times New Roman" w:hAnsi="Times New Roman" w:eastAsia="Times New Roman"/>
                <w:b w:val="0"/>
                <w:i w:val="0"/>
                <w:sz w:val="26"/>
              </w:rPr>
              <w:t>Lưu Đình Bắc</w:t>
            </w:r>
          </w:p>
        </w:tc>
        <w:tc>
          <w:tcPr>
            <w:tcW w:type="dxa" w:w="3324"/>
          </w:tcPr>
          <w:p>
            <w:pPr>
              <w:jc w:val="center"/>
            </w:pPr>
            <w:r/>
            <w:r>
              <w:rPr>
                <w:rFonts w:ascii="Times New Roman" w:hAnsi="Times New Roman" w:eastAsia="Times New Roman"/>
                <w:b w:val="0"/>
                <w:i w:val="0"/>
                <w:sz w:val="26"/>
              </w:rPr>
              <w:t>Developer (DEV)</w:t>
            </w:r>
          </w:p>
        </w:tc>
      </w:tr>
      <w:tr>
        <w:tc>
          <w:tcPr>
            <w:tcW w:type="dxa" w:w="3324"/>
          </w:tcPr>
          <w:p>
            <w:pPr>
              <w:jc w:val="center"/>
            </w:pPr>
            <w:r/>
            <w:r>
              <w:rPr>
                <w:rFonts w:ascii="Times New Roman" w:hAnsi="Times New Roman" w:eastAsia="Times New Roman"/>
                <w:b w:val="0"/>
                <w:i w:val="0"/>
                <w:sz w:val="26"/>
              </w:rPr>
              <w:t>4</w:t>
            </w:r>
          </w:p>
        </w:tc>
        <w:tc>
          <w:tcPr>
            <w:tcW w:type="dxa" w:w="3324"/>
          </w:tcPr>
          <w:p>
            <w:pPr>
              <w:jc w:val="center"/>
            </w:pPr>
            <w:r/>
            <w:r>
              <w:rPr>
                <w:rFonts w:ascii="Times New Roman" w:hAnsi="Times New Roman" w:eastAsia="Times New Roman"/>
                <w:b w:val="0"/>
                <w:i w:val="0"/>
                <w:sz w:val="26"/>
              </w:rPr>
              <w:t>Đỗ Anh Vũ</w:t>
            </w:r>
          </w:p>
        </w:tc>
        <w:tc>
          <w:tcPr>
            <w:tcW w:type="dxa" w:w="3324"/>
          </w:tcPr>
          <w:p>
            <w:pPr>
              <w:jc w:val="center"/>
            </w:pPr>
            <w:r/>
            <w:r>
              <w:rPr>
                <w:rFonts w:ascii="Times New Roman" w:hAnsi="Times New Roman" w:eastAsia="Times New Roman"/>
                <w:b w:val="0"/>
                <w:i w:val="0"/>
                <w:sz w:val="26"/>
              </w:rPr>
              <w:t>Developer (DEV)</w:t>
            </w:r>
          </w:p>
        </w:tc>
      </w:tr>
    </w:tbl>
    <w:p/>
    <w:p/>
    <w:p>
      <w:pPr>
        <w:spacing w:lineRule="auto" w:line="312" w:after="120"/>
        <w:jc w:val="center"/>
      </w:pPr>
      <w:r>
        <w:rPr>
          <w:rFonts w:ascii="Times New Roman" w:hAnsi="Times New Roman" w:eastAsia="Times New Roman"/>
          <w:b/>
          <w:i w:val="0"/>
          <w:sz w:val="28"/>
        </w:rPr>
        <w:t>NHÓM 1</w:t>
      </w:r>
    </w:p>
    <w:p>
      <w:pPr>
        <w:spacing w:lineRule="auto" w:line="312" w:after="120"/>
        <w:jc w:val="center"/>
      </w:pPr>
      <w:r>
        <w:rPr>
          <w:rFonts w:ascii="Times New Roman" w:hAnsi="Times New Roman" w:eastAsia="Times New Roman"/>
          <w:b w:val="0"/>
          <w:i/>
          <w:sz w:val="26"/>
        </w:rPr>
        <w:t>Tháng 7 / 2026</w:t>
      </w:r>
    </w:p>
    <w:p>
      <w:r>
        <w:br w:type="page"/>
      </w:r>
    </w:p>
    <w:p>
      <w:pPr>
        <w:jc w:val="center"/>
      </w:pPr>
      <w:r>
        <w:rPr>
          <w:rFonts w:ascii="Times New Roman" w:hAnsi="Times New Roman" w:eastAsia="Times New Roman"/>
          <w:b/>
          <w:i w:val="0"/>
          <w:color w:val="0B895A"/>
          <w:sz w:val="32"/>
        </w:rPr>
        <w:t>MỤC LỤC</w:t>
      </w:r>
    </w:p>
    <w:p/>
    <w:p>
      <w:pPr>
        <w:spacing w:after="80"/>
      </w:pPr>
      <w:r>
        <w:rPr>
          <w:rFonts w:ascii="Times New Roman" w:hAnsi="Times New Roman" w:eastAsia="Times New Roman"/>
          <w:b/>
          <w:i w:val="0"/>
          <w:color w:val="0B895A"/>
          <w:sz w:val="26"/>
        </w:rPr>
        <w:t>PHẦN A: WORKSHOP 1 - Nền tảng Agile/Scrum và Product Backlog</w:t>
      </w:r>
    </w:p>
    <w:p>
      <w:pPr>
        <w:spacing w:after="40"/>
        <w:ind w:left="454"/>
      </w:pPr>
      <w:r>
        <w:rPr>
          <w:rFonts w:ascii="Times New Roman" w:hAnsi="Times New Roman" w:eastAsia="Times New Roman"/>
          <w:b w:val="0"/>
          <w:i w:val="0"/>
          <w:sz w:val="26"/>
        </w:rPr>
        <w:t>- Giới thiệu Agile, Scrum và dự án BShoes</w:t>
      </w:r>
    </w:p>
    <w:p>
      <w:pPr>
        <w:spacing w:after="40"/>
        <w:ind w:left="454"/>
      </w:pPr>
      <w:r>
        <w:rPr>
          <w:rFonts w:ascii="Times New Roman" w:hAnsi="Times New Roman" w:eastAsia="Times New Roman"/>
          <w:b w:val="0"/>
          <w:i w:val="0"/>
          <w:sz w:val="26"/>
        </w:rPr>
        <w:t>- Phân vai nhóm và bảng phân công công việc xuyên suốt dự án</w:t>
      </w:r>
    </w:p>
    <w:p>
      <w:pPr>
        <w:spacing w:after="40"/>
        <w:ind w:left="454"/>
      </w:pPr>
      <w:r>
        <w:rPr>
          <w:rFonts w:ascii="Times New Roman" w:hAnsi="Times New Roman" w:eastAsia="Times New Roman"/>
          <w:b w:val="0"/>
          <w:i w:val="0"/>
          <w:sz w:val="26"/>
        </w:rPr>
        <w:t>- Product Backlog (40 Request) và User Story kèm tiêu chí nghiệm thu</w:t>
      </w:r>
    </w:p>
    <w:p>
      <w:pPr>
        <w:spacing w:after="40"/>
        <w:ind w:left="454"/>
      </w:pPr>
      <w:r>
        <w:rPr>
          <w:rFonts w:ascii="Times New Roman" w:hAnsi="Times New Roman" w:eastAsia="Times New Roman"/>
          <w:b w:val="0"/>
          <w:i w:val="0"/>
          <w:sz w:val="26"/>
        </w:rPr>
        <w:t>- Sơ đồ phân rã chức năng, giới thiệu Demo, kế hoạch 6 Sprint</w:t>
      </w:r>
    </w:p>
    <w:p>
      <w:pPr>
        <w:spacing w:after="40"/>
        <w:ind w:left="454"/>
      </w:pPr>
      <w:r>
        <w:rPr>
          <w:rFonts w:ascii="Times New Roman" w:hAnsi="Times New Roman" w:eastAsia="Times New Roman"/>
          <w:b w:val="0"/>
          <w:i w:val="0"/>
          <w:sz w:val="26"/>
        </w:rPr>
        <w:t>- Biên bản nhận xét các buổi họp và nhật ký cập nhật</w:t>
      </w:r>
    </w:p>
    <w:p>
      <w:pPr>
        <w:spacing w:after="80"/>
      </w:pPr>
      <w:r>
        <w:rPr>
          <w:rFonts w:ascii="Times New Roman" w:hAnsi="Times New Roman" w:eastAsia="Times New Roman"/>
          <w:b/>
          <w:i w:val="0"/>
          <w:color w:val="0B895A"/>
          <w:sz w:val="26"/>
        </w:rPr>
        <w:t>PHẦN B: WORKSHOP 2 - Mục tiêu, ước lượng và Sprint Backlog</w:t>
      </w:r>
    </w:p>
    <w:p>
      <w:pPr>
        <w:spacing w:after="40"/>
        <w:ind w:left="454"/>
      </w:pPr>
      <w:r>
        <w:rPr>
          <w:rFonts w:ascii="Times New Roman" w:hAnsi="Times New Roman" w:eastAsia="Times New Roman"/>
          <w:b w:val="0"/>
          <w:i w:val="0"/>
          <w:sz w:val="26"/>
        </w:rPr>
        <w:t>- Thành viên nhóm, Product Goal và Product Backlog Goal</w:t>
      </w:r>
    </w:p>
    <w:p>
      <w:pPr>
        <w:spacing w:after="40"/>
        <w:ind w:left="454"/>
      </w:pPr>
      <w:r>
        <w:rPr>
          <w:rFonts w:ascii="Times New Roman" w:hAnsi="Times New Roman" w:eastAsia="Times New Roman"/>
          <w:b w:val="0"/>
          <w:i w:val="0"/>
          <w:sz w:val="26"/>
        </w:rPr>
        <w:t>- Dự định thời lượng và mục tiêu từng Sprint (Sprint Goals)</w:t>
      </w:r>
    </w:p>
    <w:p>
      <w:pPr>
        <w:spacing w:after="40"/>
        <w:ind w:left="454"/>
      </w:pPr>
      <w:r>
        <w:rPr>
          <w:rFonts w:ascii="Times New Roman" w:hAnsi="Times New Roman" w:eastAsia="Times New Roman"/>
          <w:b w:val="0"/>
          <w:i w:val="0"/>
          <w:sz w:val="26"/>
        </w:rPr>
        <w:t>- Phương pháp ước lượng Story Point và bảng ước lượng User Story</w:t>
      </w:r>
    </w:p>
    <w:p>
      <w:pPr>
        <w:spacing w:after="40"/>
        <w:ind w:left="454"/>
      </w:pPr>
      <w:r>
        <w:rPr>
          <w:rFonts w:ascii="Times New Roman" w:hAnsi="Times New Roman" w:eastAsia="Times New Roman"/>
          <w:b w:val="0"/>
          <w:i w:val="0"/>
          <w:sz w:val="26"/>
        </w:rPr>
        <w:t>- Sprint Backlog chi tiết theo từng Sprint</w:t>
      </w:r>
    </w:p>
    <w:p>
      <w:pPr>
        <w:spacing w:after="40"/>
        <w:ind w:left="454"/>
      </w:pPr>
      <w:r>
        <w:rPr>
          <w:rFonts w:ascii="Times New Roman" w:hAnsi="Times New Roman" w:eastAsia="Times New Roman"/>
          <w:b w:val="0"/>
          <w:i w:val="0"/>
          <w:sz w:val="26"/>
        </w:rPr>
        <w:t>- Biên bản cuộc họp Sprint Planning</w:t>
      </w:r>
    </w:p>
    <w:p>
      <w:r>
        <w:br w:type="page"/>
      </w:r>
    </w:p>
    <w:p>
      <w:pPr>
        <w:spacing w:lineRule="auto" w:line="312" w:after="120"/>
        <w:ind w:left="0"/>
        <w:jc w:val="center"/>
      </w:pPr>
      <w:r>
        <w:rPr>
          <w:rFonts w:ascii="Times New Roman" w:hAnsi="Times New Roman" w:eastAsia="Times New Roman"/>
          <w:b/>
          <w:color w:val="0B895A"/>
          <w:sz w:val="36"/>
        </w:rPr>
        <w:t>PHẦN A: WORKSHOP 1</w:t>
      </w:r>
    </w:p>
    <w:p>
      <w:pPr>
        <w:spacing w:lineRule="auto" w:line="312" w:after="120"/>
        <w:ind w:left="0"/>
        <w:jc w:val="center"/>
      </w:pPr>
      <w:r>
        <w:rPr>
          <w:rFonts w:ascii="Times New Roman" w:hAnsi="Times New Roman" w:eastAsia="Times New Roman"/>
          <w:i/>
          <w:sz w:val="26"/>
        </w:rPr>
        <w:t>Nền tảng Agile/Scrum, Product Backlog và kế hoạch dự án</w:t>
      </w:r>
    </w:p>
    <w:p>
      <w:pPr>
        <w:pStyle w:val="Heading1"/>
        <w:spacing w:lineRule="auto" w:line="312" w:after="120"/>
        <w:ind w:left="0"/>
      </w:pPr>
      <w:r>
        <w:rPr>
          <w:rFonts w:ascii="Times New Roman" w:hAnsi="Times New Roman" w:eastAsia="Times New Roman"/>
          <w:b/>
          <w:color w:val="0B895A"/>
          <w:sz w:val="30"/>
        </w:rPr>
        <w:t>CHƯƠNG 1: GIỚI THIỆU DỰ ÁN</w:t>
      </w:r>
    </w:p>
    <w:p>
      <w:pPr>
        <w:spacing w:lineRule="auto" w:line="312" w:after="120"/>
        <w:ind w:left="0"/>
        <w:jc w:val="both"/>
      </w:pPr>
      <w:r>
        <w:rPr>
          <w:rFonts w:ascii="Times New Roman" w:hAnsi="Times New Roman" w:eastAsia="Times New Roman"/>
          <w:sz w:val="26"/>
        </w:rPr>
        <w:t>Chương này giới thiệu nền tảng lý thuyết Agile và Scrum mà nhóm áp dụng, sau đó giới thiệu tổng quan dự án BShoes: sản phẩm hướng tới, công nghệ sử dụng, mô hình phát triển và khung thời gian thực hiện. Đây là nền tảng để hiểu vì sao các chương sau chia công việc theo Request, User Story và Sprint như đã trình bày.</w:t>
      </w:r>
    </w:p>
    <w:p>
      <w:pPr>
        <w:pStyle w:val="Heading2"/>
        <w:spacing w:lineRule="auto" w:line="312" w:after="120"/>
        <w:ind w:left="283"/>
      </w:pPr>
      <w:r>
        <w:rPr>
          <w:rFonts w:ascii="Times New Roman" w:hAnsi="Times New Roman" w:eastAsia="Times New Roman"/>
          <w:b/>
          <w:color w:val="0B895A"/>
          <w:sz w:val="28"/>
        </w:rPr>
        <w:t>1.1. Agile là gì?</w:t>
      </w:r>
    </w:p>
    <w:p>
      <w:pPr>
        <w:spacing w:lineRule="auto" w:line="312" w:after="120"/>
        <w:ind w:left="0"/>
        <w:jc w:val="both"/>
      </w:pPr>
      <w:r>
        <w:rPr>
          <w:rFonts w:ascii="Times New Roman" w:hAnsi="Times New Roman" w:eastAsia="Times New Roman"/>
          <w:sz w:val="26"/>
        </w:rPr>
        <w:t>Agile là cách tiếp cận phát triển phần mềm theo hướng linh hoạt: chia dự án lớn thành nhiều phần việc nhỏ, phát triển và đánh giá lặp lại theo từng chu kỳ ngắn gọi là Sprint, nhờ đó nhóm dễ thích ứng khi yêu cầu thay đổi thay vì phải lập kế hoạch chi tiết cho toàn bộ dự án ngay từ đầu.</w:t>
      </w:r>
    </w:p>
    <w:p>
      <w:pPr>
        <w:pStyle w:val="Heading3"/>
        <w:spacing w:lineRule="auto" w:line="312" w:after="120"/>
        <w:ind w:left="624"/>
      </w:pPr>
      <w:r>
        <w:rPr>
          <w:rFonts w:ascii="Times New Roman" w:hAnsi="Times New Roman" w:eastAsia="Times New Roman"/>
          <w:b/>
          <w:i/>
          <w:color w:val="0B895A"/>
          <w:sz w:val="26"/>
        </w:rPr>
        <w:t>1.1.1. Đặc điểm của Agile</w:t>
      </w:r>
    </w:p>
    <w:p>
      <w:pPr>
        <w:spacing w:lineRule="auto" w:line="312" w:after="120"/>
        <w:ind w:left="907"/>
      </w:pPr>
      <w:r>
        <w:rPr>
          <w:rFonts w:ascii="Times New Roman" w:hAnsi="Times New Roman" w:eastAsia="Times New Roman"/>
          <w:sz w:val="26"/>
        </w:rPr>
        <w:t>- Triển khai theo từng giai đoạn ngắn, gọi là Sprint hoặc Iteration.</w:t>
      </w:r>
    </w:p>
    <w:p>
      <w:pPr>
        <w:spacing w:lineRule="auto" w:line="312" w:after="120"/>
        <w:ind w:left="907"/>
      </w:pPr>
      <w:r>
        <w:rPr>
          <w:rFonts w:ascii="Times New Roman" w:hAnsi="Times New Roman" w:eastAsia="Times New Roman"/>
          <w:sz w:val="26"/>
        </w:rPr>
        <w:t>- Trao đổi thường xuyên với khách hàng hoặc giảng viên để nhận phản hồi sớm.</w:t>
      </w:r>
    </w:p>
    <w:p>
      <w:pPr>
        <w:spacing w:lineRule="auto" w:line="312" w:after="120"/>
        <w:ind w:left="907"/>
      </w:pPr>
      <w:r>
        <w:rPr>
          <w:rFonts w:ascii="Times New Roman" w:hAnsi="Times New Roman" w:eastAsia="Times New Roman"/>
          <w:sz w:val="26"/>
        </w:rPr>
        <w:t>- Chấp nhận và thích ứng với thay đổi yêu cầu trong suốt quá trình phát triển.</w:t>
      </w:r>
    </w:p>
    <w:p>
      <w:pPr>
        <w:spacing w:lineRule="auto" w:line="312" w:after="120"/>
        <w:ind w:left="907"/>
      </w:pPr>
      <w:r>
        <w:rPr>
          <w:rFonts w:ascii="Times New Roman" w:hAnsi="Times New Roman" w:eastAsia="Times New Roman"/>
          <w:sz w:val="26"/>
        </w:rPr>
        <w:t>- Ưu tiên tạo ra sản phẩm dùng được ngay sau mỗi chu kỳ, thay vì chờ hoàn thiện toàn bộ.</w:t>
      </w:r>
    </w:p>
    <w:p>
      <w:pPr>
        <w:spacing w:lineRule="auto" w:line="312" w:after="120"/>
        <w:ind w:left="907"/>
      </w:pPr>
      <w:r>
        <w:rPr>
          <w:rFonts w:ascii="Times New Roman" w:hAnsi="Times New Roman" w:eastAsia="Times New Roman"/>
          <w:sz w:val="26"/>
        </w:rPr>
        <w:t>- Đề cao sự hợp tác chặt chẽ giữa các thành viên trong nhóm.</w:t>
      </w:r>
    </w:p>
    <w:p>
      <w:pPr>
        <w:pStyle w:val="Heading3"/>
        <w:spacing w:lineRule="auto" w:line="312" w:after="120"/>
        <w:ind w:left="624"/>
      </w:pPr>
      <w:r>
        <w:rPr>
          <w:rFonts w:ascii="Times New Roman" w:hAnsi="Times New Roman" w:eastAsia="Times New Roman"/>
          <w:b/>
          <w:i/>
          <w:color w:val="0B895A"/>
          <w:sz w:val="26"/>
        </w:rPr>
        <w:t>1.1.2. 4 giá trị cốt lõi của Agile Manifesto (2001)</w:t>
      </w:r>
    </w:p>
    <w:p>
      <w:pPr>
        <w:spacing w:lineRule="auto" w:line="312" w:after="120"/>
        <w:ind w:left="454"/>
      </w:pPr>
      <w:r>
        <w:rPr>
          <w:rFonts w:ascii="Times New Roman" w:hAnsi="Times New Roman" w:eastAsia="Times New Roman"/>
          <w:b/>
          <w:sz w:val="26"/>
        </w:rPr>
        <w:t xml:space="preserve">1. </w:t>
      </w:r>
      <w:r>
        <w:rPr>
          <w:rFonts w:ascii="Times New Roman" w:hAnsi="Times New Roman" w:eastAsia="Times New Roman"/>
          <w:sz w:val="26"/>
        </w:rPr>
        <w:t>Con người và sự tương tác được coi trọng hơn quy trình và công cụ.</w:t>
      </w:r>
    </w:p>
    <w:p>
      <w:pPr>
        <w:spacing w:lineRule="auto" w:line="312" w:after="120"/>
        <w:ind w:left="454"/>
      </w:pPr>
      <w:r>
        <w:rPr>
          <w:rFonts w:ascii="Times New Roman" w:hAnsi="Times New Roman" w:eastAsia="Times New Roman"/>
          <w:b/>
          <w:sz w:val="26"/>
        </w:rPr>
        <w:t xml:space="preserve">2. </w:t>
      </w:r>
      <w:r>
        <w:rPr>
          <w:rFonts w:ascii="Times New Roman" w:hAnsi="Times New Roman" w:eastAsia="Times New Roman"/>
          <w:sz w:val="26"/>
        </w:rPr>
        <w:t>Sản phẩm chạy tốt được coi trọng hơn tài liệu trình bày đầy đủ.</w:t>
      </w:r>
    </w:p>
    <w:p>
      <w:pPr>
        <w:spacing w:lineRule="auto" w:line="312" w:after="120"/>
        <w:ind w:left="454"/>
      </w:pPr>
      <w:r>
        <w:rPr>
          <w:rFonts w:ascii="Times New Roman" w:hAnsi="Times New Roman" w:eastAsia="Times New Roman"/>
          <w:b/>
          <w:sz w:val="26"/>
        </w:rPr>
        <w:t xml:space="preserve">3. </w:t>
      </w:r>
      <w:r>
        <w:rPr>
          <w:rFonts w:ascii="Times New Roman" w:hAnsi="Times New Roman" w:eastAsia="Times New Roman"/>
          <w:sz w:val="26"/>
        </w:rPr>
        <w:t>Hợp tác với khách hàng được coi trọng hơn đàm phán hợp đồng.</w:t>
      </w:r>
    </w:p>
    <w:p>
      <w:pPr>
        <w:spacing w:lineRule="auto" w:line="312" w:after="120"/>
        <w:ind w:left="454"/>
      </w:pPr>
      <w:r>
        <w:rPr>
          <w:rFonts w:ascii="Times New Roman" w:hAnsi="Times New Roman" w:eastAsia="Times New Roman"/>
          <w:b/>
          <w:sz w:val="26"/>
        </w:rPr>
        <w:t xml:space="preserve">4. </w:t>
      </w:r>
      <w:r>
        <w:rPr>
          <w:rFonts w:ascii="Times New Roman" w:hAnsi="Times New Roman" w:eastAsia="Times New Roman"/>
          <w:sz w:val="26"/>
        </w:rPr>
        <w:t>Phản hồi và thích ứng với thay đổi được coi trọng hơn bám sát kế hoạch ban đầu.</w:t>
      </w:r>
    </w:p>
    <w:p>
      <w:pPr>
        <w:pStyle w:val="Heading2"/>
        <w:spacing w:lineRule="auto" w:line="312" w:after="120"/>
        <w:ind w:left="283"/>
      </w:pPr>
      <w:r>
        <w:rPr>
          <w:rFonts w:ascii="Times New Roman" w:hAnsi="Times New Roman" w:eastAsia="Times New Roman"/>
          <w:b/>
          <w:color w:val="0B895A"/>
          <w:sz w:val="28"/>
        </w:rPr>
        <w:t>1.2. Scrum là gì?</w:t>
      </w:r>
    </w:p>
    <w:p>
      <w:pPr>
        <w:spacing w:lineRule="auto" w:line="312" w:after="120"/>
        <w:ind w:left="0"/>
        <w:jc w:val="both"/>
      </w:pPr>
      <w:r>
        <w:rPr>
          <w:rFonts w:ascii="Times New Roman" w:hAnsi="Times New Roman" w:eastAsia="Times New Roman"/>
          <w:sz w:val="26"/>
        </w:rPr>
        <w:t>Scrum là khung làm việc (framework) phổ biến nhất để áp dụng Agile vào thực tế, quy định rõ các vai trò, sự kiện và quy tắc cụ thể giúp nhóm phát triển vận hành hiệu quả. Nói cách khác, Agile là tư duy chung, còn Scrum là cách cụ thể hóa tư duy đó thành quy trình làm việc hằng ngày.</w:t>
      </w:r>
    </w:p>
    <w:p>
      <w:pPr>
        <w:pStyle w:val="Heading3"/>
        <w:spacing w:lineRule="auto" w:line="312" w:after="120"/>
        <w:ind w:left="624"/>
      </w:pPr>
      <w:r>
        <w:rPr>
          <w:rFonts w:ascii="Times New Roman" w:hAnsi="Times New Roman" w:eastAsia="Times New Roman"/>
          <w:b/>
          <w:i/>
          <w:color w:val="0B895A"/>
          <w:sz w:val="26"/>
        </w:rPr>
        <w:t>1.2.1. Các vai trò trong Scrum</w:t>
      </w:r>
    </w:p>
    <w:p>
      <w:pPr>
        <w:spacing w:lineRule="auto" w:line="312" w:after="120"/>
        <w:ind w:left="907"/>
      </w:pPr>
      <w:r>
        <w:rPr>
          <w:rFonts w:ascii="Times New Roman" w:hAnsi="Times New Roman" w:eastAsia="Times New Roman"/>
          <w:sz w:val="26"/>
        </w:rPr>
        <w:t>- Product Owner (PO): đại diện phía khách hàng và giảng viên, quản lý Product Backlog, quyết định thứ tự ưu tiên và tính năng cần làm.</w:t>
      </w:r>
    </w:p>
    <w:p>
      <w:pPr>
        <w:spacing w:lineRule="auto" w:line="312" w:after="120"/>
        <w:ind w:left="907"/>
      </w:pPr>
      <w:r>
        <w:rPr>
          <w:rFonts w:ascii="Times New Roman" w:hAnsi="Times New Roman" w:eastAsia="Times New Roman"/>
          <w:sz w:val="26"/>
        </w:rPr>
        <w:t>- Scrum Master (SM): dẫn dắt nhóm tuân thủ đúng quy trình Scrum, gỡ bỏ vướng mắc và tổ chức các sự kiện Scrum.</w:t>
      </w:r>
    </w:p>
    <w:p>
      <w:pPr>
        <w:spacing w:lineRule="auto" w:line="312" w:after="120"/>
        <w:ind w:left="907"/>
      </w:pPr>
      <w:r>
        <w:rPr>
          <w:rFonts w:ascii="Times New Roman" w:hAnsi="Times New Roman" w:eastAsia="Times New Roman"/>
          <w:sz w:val="26"/>
        </w:rPr>
        <w:t>- Development Team (Dev): trực tiếp phân tích, thiết kế, lập trình và kiểm thử để hoàn thành mục tiêu từng Sprint.</w:t>
      </w:r>
    </w:p>
    <w:p>
      <w:pPr>
        <w:pStyle w:val="Heading3"/>
        <w:spacing w:lineRule="auto" w:line="312" w:after="120"/>
        <w:ind w:left="624"/>
      </w:pPr>
      <w:r>
        <w:rPr>
          <w:rFonts w:ascii="Times New Roman" w:hAnsi="Times New Roman" w:eastAsia="Times New Roman"/>
          <w:b/>
          <w:i/>
          <w:color w:val="0B895A"/>
          <w:sz w:val="26"/>
        </w:rPr>
        <w:t>1.2.2. Các sự kiện trong Scrum</w:t>
      </w:r>
    </w:p>
    <w:p>
      <w:pPr>
        <w:spacing w:lineRule="auto" w:line="312" w:after="120"/>
        <w:ind w:left="454"/>
      </w:pPr>
      <w:r>
        <w:rPr>
          <w:rFonts w:ascii="Times New Roman" w:hAnsi="Times New Roman" w:eastAsia="Times New Roman"/>
          <w:b/>
          <w:sz w:val="26"/>
        </w:rPr>
        <w:t xml:space="preserve">1. </w:t>
      </w:r>
      <w:r>
        <w:rPr>
          <w:rFonts w:ascii="Times New Roman" w:hAnsi="Times New Roman" w:eastAsia="Times New Roman"/>
          <w:sz w:val="26"/>
        </w:rPr>
        <w:t>Sprint: khoảng thời gian cố định, thường từ 1 đến 4 tuần, để phát triển một phần sản phẩm có thể sử dụng được.</w:t>
      </w:r>
    </w:p>
    <w:p>
      <w:pPr>
        <w:spacing w:lineRule="auto" w:line="312" w:after="120"/>
        <w:ind w:left="454"/>
      </w:pPr>
      <w:r>
        <w:rPr>
          <w:rFonts w:ascii="Times New Roman" w:hAnsi="Times New Roman" w:eastAsia="Times New Roman"/>
          <w:b/>
          <w:sz w:val="26"/>
        </w:rPr>
        <w:t xml:space="preserve">2. </w:t>
      </w:r>
      <w:r>
        <w:rPr>
          <w:rFonts w:ascii="Times New Roman" w:hAnsi="Times New Roman" w:eastAsia="Times New Roman"/>
          <w:sz w:val="26"/>
        </w:rPr>
        <w:t>Sprint Planning: chọn công việc từ Product Backlog, xác định Sprint Goal và lập Sprint Backlog cho Sprint sắp tới.</w:t>
      </w:r>
    </w:p>
    <w:p>
      <w:pPr>
        <w:spacing w:lineRule="auto" w:line="312" w:after="120"/>
        <w:ind w:left="454"/>
      </w:pPr>
      <w:r>
        <w:rPr>
          <w:rFonts w:ascii="Times New Roman" w:hAnsi="Times New Roman" w:eastAsia="Times New Roman"/>
          <w:b/>
          <w:sz w:val="26"/>
        </w:rPr>
        <w:t xml:space="preserve">3. </w:t>
      </w:r>
      <w:r>
        <w:rPr>
          <w:rFonts w:ascii="Times New Roman" w:hAnsi="Times New Roman" w:eastAsia="Times New Roman"/>
          <w:sz w:val="26"/>
        </w:rPr>
        <w:t>Daily Scrum: họp ngắn khoảng 15 phút mỗi ngày để cập nhật việc đã làm, việc sẽ làm và khó khăn gặp phải.</w:t>
      </w:r>
    </w:p>
    <w:p>
      <w:pPr>
        <w:spacing w:lineRule="auto" w:line="312" w:after="120"/>
        <w:ind w:left="454"/>
      </w:pPr>
      <w:r>
        <w:rPr>
          <w:rFonts w:ascii="Times New Roman" w:hAnsi="Times New Roman" w:eastAsia="Times New Roman"/>
          <w:b/>
          <w:sz w:val="26"/>
        </w:rPr>
        <w:t xml:space="preserve">4. </w:t>
      </w:r>
      <w:r>
        <w:rPr>
          <w:rFonts w:ascii="Times New Roman" w:hAnsi="Times New Roman" w:eastAsia="Times New Roman"/>
          <w:sz w:val="26"/>
        </w:rPr>
        <w:t>Sprint Review: trình diễn sản phẩm đã hoàn thành trong Sprint, thu thập phản hồi để điều chỉnh Product Backlog.</w:t>
      </w:r>
    </w:p>
    <w:p>
      <w:pPr>
        <w:spacing w:lineRule="auto" w:line="312" w:after="120"/>
        <w:ind w:left="454"/>
      </w:pPr>
      <w:r>
        <w:rPr>
          <w:rFonts w:ascii="Times New Roman" w:hAnsi="Times New Roman" w:eastAsia="Times New Roman"/>
          <w:b/>
          <w:sz w:val="26"/>
        </w:rPr>
        <w:t xml:space="preserve">5. </w:t>
      </w:r>
      <w:r>
        <w:rPr>
          <w:rFonts w:ascii="Times New Roman" w:hAnsi="Times New Roman" w:eastAsia="Times New Roman"/>
          <w:sz w:val="26"/>
        </w:rPr>
        <w:t>Sprint Retrospective: nhìn lại Sprint vừa qua để rút kinh nghiệm, cải thiện cách làm việc cho Sprint tiếp theo.</w:t>
      </w:r>
    </w:p>
    <w:p>
      <w:pPr>
        <w:pStyle w:val="Heading2"/>
        <w:spacing w:lineRule="auto" w:line="312" w:after="120"/>
        <w:ind w:left="283"/>
      </w:pPr>
      <w:r>
        <w:rPr>
          <w:rFonts w:ascii="Times New Roman" w:hAnsi="Times New Roman" w:eastAsia="Times New Roman"/>
          <w:b/>
          <w:color w:val="0B895A"/>
          <w:sz w:val="28"/>
        </w:rPr>
        <w:t>1.3. Giới thiệu dự án BShoes</w:t>
      </w:r>
    </w:p>
    <w:p>
      <w:pPr>
        <w:spacing w:lineRule="auto" w:line="312" w:after="120"/>
        <w:ind w:left="0"/>
        <w:jc w:val="both"/>
      </w:pPr>
      <w:r>
        <w:rPr>
          <w:rFonts w:ascii="Times New Roman" w:hAnsi="Times New Roman" w:eastAsia="Times New Roman"/>
          <w:sz w:val="26"/>
        </w:rPr>
        <w:t>BShoes là phần mềm quản lý cửa hàng giày, xây dựng theo Scrum với công nghệ Java Spring Boot + Vue SPA + SQL Server. Nhóm dùng chu kỳ 1 tuần / sprint (5 sprint + 1 phase bảo vệ), thực hiện trong khoảng thời gian 01/07/2026 - 04/08/2026, với 4 thành viên tham gia trực tiếp. Bảng 1.1 tổng hợp các thông tin cốt lõi này để tiện tra cứu.</w:t>
      </w:r>
    </w:p>
    <w:p>
      <w:pPr>
        <w:pStyle w:val="Heading6"/>
        <w:spacing w:lineRule="auto" w:line="312" w:after="120"/>
        <w:ind w:left="0"/>
        <w:jc w:val="center"/>
      </w:pPr>
      <w:r>
        <w:rPr>
          <w:rFonts w:ascii="Times New Roman" w:hAnsi="Times New Roman" w:eastAsia="Times New Roman"/>
          <w:b/>
          <w:i/>
          <w:color w:val="0B895A"/>
          <w:sz w:val="24"/>
        </w:rPr>
        <w:t>Bảng 1.1: Thông tin chung của dự án</w:t>
      </w:r>
    </w:p>
    <w:tbl>
      <w:tblPr>
        <w:tblStyle w:val="TableGrid"/>
        <w:tblW w:type="auto" w:w="0"/>
        <w:jc w:val="center"/>
        <w:tblLook w:firstColumn="1" w:firstRow="1" w:lastColumn="0" w:lastRow="0" w:noHBand="0" w:noVBand="1" w:val="04A0"/>
      </w:tblPr>
      <w:tblGrid>
        <w:gridCol w:w="4986"/>
        <w:gridCol w:w="4986"/>
      </w:tblGrid>
      <w:tr>
        <w:tc>
          <w:tcPr>
            <w:tcW w:type="dxa" w:w="2551"/>
          </w:tcPr>
          <w:p>
            <w:pPr>
              <w:spacing w:lineRule="auto" w:line="276" w:after="120"/>
              <w:ind w:left="0"/>
              <w:jc w:val="center"/>
            </w:pPr>
            <w:r/>
            <w:r>
              <w:rPr>
                <w:rFonts w:ascii="Times New Roman" w:hAnsi="Times New Roman" w:eastAsia="Times New Roman"/>
                <w:b/>
                <w:color w:val="0B895A"/>
                <w:sz w:val="22"/>
              </w:rPr>
              <w:t>Mục</w:t>
            </w:r>
          </w:p>
        </w:tc>
        <w:tc>
          <w:tcPr>
            <w:tcW w:type="dxa" w:w="6520"/>
          </w:tcPr>
          <w:p>
            <w:pPr>
              <w:spacing w:lineRule="auto" w:line="276" w:after="120"/>
              <w:ind w:left="0"/>
              <w:jc w:val="center"/>
            </w:pPr>
            <w:r/>
            <w:r>
              <w:rPr>
                <w:rFonts w:ascii="Times New Roman" w:hAnsi="Times New Roman" w:eastAsia="Times New Roman"/>
                <w:b/>
                <w:color w:val="0B895A"/>
                <w:sz w:val="22"/>
              </w:rPr>
              <w:t>Nội dung</w:t>
            </w:r>
          </w:p>
        </w:tc>
      </w:tr>
      <w:tr>
        <w:tc>
          <w:tcPr>
            <w:tcW w:type="dxa" w:w="2551"/>
          </w:tcPr>
          <w:p>
            <w:pPr>
              <w:spacing w:lineRule="auto" w:line="276" w:after="120"/>
              <w:ind w:left="0"/>
            </w:pPr>
            <w:r/>
            <w:r>
              <w:rPr>
                <w:rFonts w:ascii="Times New Roman" w:hAnsi="Times New Roman" w:eastAsia="Times New Roman"/>
                <w:sz w:val="22"/>
              </w:rPr>
              <w:t>Tên dự án</w:t>
            </w:r>
          </w:p>
        </w:tc>
        <w:tc>
          <w:tcPr>
            <w:tcW w:type="dxa" w:w="6520"/>
          </w:tcPr>
          <w:p>
            <w:pPr>
              <w:spacing w:lineRule="auto" w:line="276" w:after="120"/>
              <w:ind w:left="0"/>
            </w:pPr>
            <w:r/>
            <w:r>
              <w:rPr>
                <w:rFonts w:ascii="Times New Roman" w:hAnsi="Times New Roman" w:eastAsia="Times New Roman"/>
                <w:sz w:val="22"/>
              </w:rPr>
              <w:t>BShoes - Phần mềm quản lý cửa hàng giày</w:t>
            </w:r>
          </w:p>
        </w:tc>
      </w:tr>
      <w:tr>
        <w:tc>
          <w:tcPr>
            <w:tcW w:type="dxa" w:w="2551"/>
          </w:tcPr>
          <w:p>
            <w:pPr>
              <w:spacing w:lineRule="auto" w:line="276" w:after="120"/>
              <w:ind w:left="0"/>
            </w:pPr>
            <w:r/>
            <w:r>
              <w:rPr>
                <w:rFonts w:ascii="Times New Roman" w:hAnsi="Times New Roman" w:eastAsia="Times New Roman"/>
                <w:sz w:val="22"/>
              </w:rPr>
              <w:t>Framework</w:t>
            </w:r>
          </w:p>
        </w:tc>
        <w:tc>
          <w:tcPr>
            <w:tcW w:type="dxa" w:w="6520"/>
          </w:tcPr>
          <w:p>
            <w:pPr>
              <w:spacing w:lineRule="auto" w:line="276" w:after="120"/>
              <w:ind w:left="0"/>
            </w:pPr>
            <w:r/>
            <w:r>
              <w:rPr>
                <w:rFonts w:ascii="Times New Roman" w:hAnsi="Times New Roman" w:eastAsia="Times New Roman"/>
                <w:sz w:val="22"/>
              </w:rPr>
              <w:t>Scrum</w:t>
            </w:r>
          </w:p>
        </w:tc>
      </w:tr>
      <w:tr>
        <w:tc>
          <w:tcPr>
            <w:tcW w:type="dxa" w:w="2551"/>
          </w:tcPr>
          <w:p>
            <w:pPr>
              <w:spacing w:lineRule="auto" w:line="276" w:after="120"/>
              <w:ind w:left="0"/>
            </w:pPr>
            <w:r/>
            <w:r>
              <w:rPr>
                <w:rFonts w:ascii="Times New Roman" w:hAnsi="Times New Roman" w:eastAsia="Times New Roman"/>
                <w:sz w:val="22"/>
              </w:rPr>
              <w:t>Sprint Duration</w:t>
            </w:r>
          </w:p>
        </w:tc>
        <w:tc>
          <w:tcPr>
            <w:tcW w:type="dxa" w:w="6520"/>
          </w:tcPr>
          <w:p>
            <w:pPr>
              <w:spacing w:lineRule="auto" w:line="276" w:after="120"/>
              <w:ind w:left="0"/>
            </w:pPr>
            <w:r/>
            <w:r>
              <w:rPr>
                <w:rFonts w:ascii="Times New Roman" w:hAnsi="Times New Roman" w:eastAsia="Times New Roman"/>
                <w:sz w:val="22"/>
              </w:rPr>
              <w:t>1 tuần / sprint (5 sprint + 1 phase bảo vệ)</w:t>
            </w:r>
          </w:p>
        </w:tc>
      </w:tr>
      <w:tr>
        <w:tc>
          <w:tcPr>
            <w:tcW w:type="dxa" w:w="2551"/>
          </w:tcPr>
          <w:p>
            <w:pPr>
              <w:spacing w:lineRule="auto" w:line="276" w:after="120"/>
              <w:ind w:left="0"/>
            </w:pPr>
            <w:r/>
            <w:r>
              <w:rPr>
                <w:rFonts w:ascii="Times New Roman" w:hAnsi="Times New Roman" w:eastAsia="Times New Roman"/>
                <w:sz w:val="22"/>
              </w:rPr>
              <w:t>Thời gian dự án</w:t>
            </w:r>
          </w:p>
        </w:tc>
        <w:tc>
          <w:tcPr>
            <w:tcW w:type="dxa" w:w="6520"/>
          </w:tcPr>
          <w:p>
            <w:pPr>
              <w:spacing w:lineRule="auto" w:line="276" w:after="120"/>
              <w:ind w:left="0"/>
            </w:pPr>
            <w:r/>
            <w:r>
              <w:rPr>
                <w:rFonts w:ascii="Times New Roman" w:hAnsi="Times New Roman" w:eastAsia="Times New Roman"/>
                <w:sz w:val="22"/>
              </w:rPr>
              <w:t>01/07/2026 - 04/08/2026</w:t>
            </w:r>
          </w:p>
        </w:tc>
      </w:tr>
      <w:tr>
        <w:tc>
          <w:tcPr>
            <w:tcW w:type="dxa" w:w="2551"/>
          </w:tcPr>
          <w:p>
            <w:pPr>
              <w:spacing w:lineRule="auto" w:line="276" w:after="120"/>
              <w:ind w:left="0"/>
            </w:pPr>
            <w:r/>
            <w:r>
              <w:rPr>
                <w:rFonts w:ascii="Times New Roman" w:hAnsi="Times New Roman" w:eastAsia="Times New Roman"/>
                <w:sz w:val="22"/>
              </w:rPr>
              <w:t>Cơ sở dữ liệu</w:t>
            </w:r>
          </w:p>
        </w:tc>
        <w:tc>
          <w:tcPr>
            <w:tcW w:type="dxa" w:w="6520"/>
          </w:tcPr>
          <w:p>
            <w:pPr>
              <w:spacing w:lineRule="auto" w:line="276" w:after="120"/>
              <w:ind w:left="0"/>
            </w:pPr>
            <w:r/>
            <w:r>
              <w:rPr>
                <w:rFonts w:ascii="Times New Roman" w:hAnsi="Times New Roman" w:eastAsia="Times New Roman"/>
                <w:sz w:val="22"/>
              </w:rPr>
              <w:t>SQL Server  BShoes</w:t>
            </w:r>
          </w:p>
        </w:tc>
      </w:tr>
      <w:tr>
        <w:tc>
          <w:tcPr>
            <w:tcW w:type="dxa" w:w="2551"/>
          </w:tcPr>
          <w:p>
            <w:pPr>
              <w:spacing w:lineRule="auto" w:line="276" w:after="120"/>
              <w:ind w:left="0"/>
            </w:pPr>
            <w:r/>
            <w:r>
              <w:rPr>
                <w:rFonts w:ascii="Times New Roman" w:hAnsi="Times New Roman" w:eastAsia="Times New Roman"/>
                <w:sz w:val="22"/>
              </w:rPr>
              <w:t>Công nghệ</w:t>
            </w:r>
          </w:p>
        </w:tc>
        <w:tc>
          <w:tcPr>
            <w:tcW w:type="dxa" w:w="6520"/>
          </w:tcPr>
          <w:p>
            <w:pPr>
              <w:spacing w:lineRule="auto" w:line="276" w:after="120"/>
              <w:ind w:left="0"/>
            </w:pPr>
            <w:r/>
            <w:r>
              <w:rPr>
                <w:rFonts w:ascii="Times New Roman" w:hAnsi="Times New Roman" w:eastAsia="Times New Roman"/>
                <w:sz w:val="22"/>
              </w:rPr>
              <w:t>Java Spring Boot + Vue SPA + SQL Server</w:t>
            </w:r>
          </w:p>
        </w:tc>
      </w:tr>
      <w:tr>
        <w:tc>
          <w:tcPr>
            <w:tcW w:type="dxa" w:w="2551"/>
          </w:tcPr>
          <w:p>
            <w:pPr>
              <w:spacing w:lineRule="auto" w:line="276" w:after="120"/>
              <w:ind w:left="0"/>
            </w:pPr>
            <w:r/>
            <w:r>
              <w:rPr>
                <w:rFonts w:ascii="Times New Roman" w:hAnsi="Times New Roman" w:eastAsia="Times New Roman"/>
                <w:sz w:val="22"/>
              </w:rPr>
              <w:t>Quy mô nhóm</w:t>
            </w:r>
          </w:p>
        </w:tc>
        <w:tc>
          <w:tcPr>
            <w:tcW w:type="dxa" w:w="6520"/>
          </w:tcPr>
          <w:p>
            <w:pPr>
              <w:spacing w:lineRule="auto" w:line="276" w:after="120"/>
              <w:ind w:left="0"/>
            </w:pPr>
            <w:r/>
            <w:r>
              <w:rPr>
                <w:rFonts w:ascii="Times New Roman" w:hAnsi="Times New Roman" w:eastAsia="Times New Roman"/>
                <w:sz w:val="22"/>
              </w:rPr>
              <w:t>4 thành viên</w:t>
            </w:r>
          </w:p>
        </w:tc>
      </w:tr>
    </w:tbl>
    <w:p/>
    <w:p>
      <w:pPr>
        <w:spacing w:lineRule="auto" w:line="312" w:after="120"/>
        <w:ind w:left="0"/>
        <w:jc w:val="both"/>
      </w:pPr>
      <w:r>
        <w:rPr>
          <w:rFonts w:ascii="Times New Roman" w:hAnsi="Times New Roman" w:eastAsia="Times New Roman"/>
          <w:sz w:val="26"/>
        </w:rPr>
        <w:t>Như vậy, BShoes là một dự án quy mô nhỏ, dùng Java Spring Boot và Vue SPA trên nền SQL Server, triển khai theo Scrum với chu kỳ Sprint ngắn một tuần để nhóm kịp thích ứng và điều chỉnh sau mỗi vòng lặp. Đây là căn cứ đầu vào cho việc phân vai và lập kế hoạch ở các chương tiếp theo.</w:t>
      </w:r>
    </w:p>
    <w:p>
      <w:pPr>
        <w:pStyle w:val="Heading1"/>
        <w:spacing w:lineRule="auto" w:line="312" w:after="120"/>
        <w:ind w:left="0"/>
      </w:pPr>
      <w:r>
        <w:rPr>
          <w:rFonts w:ascii="Times New Roman" w:hAnsi="Times New Roman" w:eastAsia="Times New Roman"/>
          <w:b/>
          <w:color w:val="0B895A"/>
          <w:sz w:val="30"/>
        </w:rPr>
        <w:t>CHƯƠNG 2: PHÂN VAI NHÓM</w:t>
      </w:r>
    </w:p>
    <w:p>
      <w:pPr>
        <w:spacing w:lineRule="auto" w:line="312" w:after="120"/>
        <w:ind w:left="0"/>
        <w:jc w:val="both"/>
      </w:pPr>
      <w:r>
        <w:rPr>
          <w:rFonts w:ascii="Times New Roman" w:hAnsi="Times New Roman" w:eastAsia="Times New Roman"/>
          <w:sz w:val="26"/>
        </w:rPr>
        <w:t>Chương này trình bày cơ cấu nhân sự của nhóm thực hiện dự án BShoes, gồm vai trò, người phụ trách, thông tin liên hệ và chức năng cụ thể của từng người. Việc phân vai rõ ràng giúp trách nhiệm không chồng chéo và là cơ sở cho bảng phân công công việc ở chương 3.</w:t>
      </w:r>
    </w:p>
    <w:p>
      <w:pPr>
        <w:spacing w:lineRule="auto" w:line="312" w:after="120"/>
        <w:ind w:left="0"/>
        <w:jc w:val="both"/>
      </w:pPr>
      <w:r>
        <w:rPr>
          <w:rFonts w:ascii="Times New Roman" w:hAnsi="Times New Roman" w:eastAsia="Times New Roman"/>
          <w:sz w:val="26"/>
        </w:rPr>
        <w:t>Nhóm gồm 4 thành viên: một Product Owner (PO) phụ trách nghiệp vụ và yêu cầu, một Scrum Master (SM) theo dõi tiến độ và quy trình, hai lập trình viên (DEV) trực tiếp xây dựng sản phẩm. Bảng 2.1 liệt kê đầy đủ vai trò, họ tên, handle, số điện thoại liên hệ và chức năng của từng thành viên.</w:t>
      </w:r>
    </w:p>
    <w:p>
      <w:pPr>
        <w:pStyle w:val="Heading6"/>
        <w:spacing w:lineRule="auto" w:line="312" w:after="120"/>
        <w:ind w:left="0"/>
        <w:jc w:val="center"/>
      </w:pPr>
      <w:r>
        <w:rPr>
          <w:rFonts w:ascii="Times New Roman" w:hAnsi="Times New Roman" w:eastAsia="Times New Roman"/>
          <w:b/>
          <w:i/>
          <w:color w:val="0B895A"/>
          <w:sz w:val="24"/>
        </w:rPr>
        <w:t>Bảng 2.1: Danh sách thành viên nhóm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907"/>
          </w:tcPr>
          <w:p>
            <w:pPr>
              <w:spacing w:lineRule="auto" w:line="276" w:after="120"/>
              <w:ind w:left="0"/>
              <w:jc w:val="center"/>
            </w:pPr>
            <w:r/>
            <w:r>
              <w:rPr>
                <w:rFonts w:ascii="Times New Roman" w:hAnsi="Times New Roman" w:eastAsia="Times New Roman"/>
                <w:b/>
                <w:color w:val="0B895A"/>
                <w:sz w:val="22"/>
              </w:rPr>
              <w:t>Vai trò</w:t>
            </w:r>
          </w:p>
        </w:tc>
        <w:tc>
          <w:tcPr>
            <w:tcW w:type="dxa" w:w="1701"/>
          </w:tcPr>
          <w:p>
            <w:pPr>
              <w:spacing w:lineRule="auto" w:line="276" w:after="120"/>
              <w:ind w:left="0"/>
              <w:jc w:val="center"/>
            </w:pPr>
            <w:r/>
            <w:r>
              <w:rPr>
                <w:rFonts w:ascii="Times New Roman" w:hAnsi="Times New Roman" w:eastAsia="Times New Roman"/>
                <w:b/>
                <w:color w:val="0B895A"/>
                <w:sz w:val="22"/>
              </w:rPr>
              <w:t>Họ tên</w:t>
            </w:r>
          </w:p>
        </w:tc>
        <w:tc>
          <w:tcPr>
            <w:tcW w:type="dxa" w:w="1247"/>
          </w:tcPr>
          <w:p>
            <w:pPr>
              <w:spacing w:lineRule="auto" w:line="276" w:after="120"/>
              <w:ind w:left="0"/>
              <w:jc w:val="center"/>
            </w:pPr>
            <w:r/>
            <w:r>
              <w:rPr>
                <w:rFonts w:ascii="Times New Roman" w:hAnsi="Times New Roman" w:eastAsia="Times New Roman"/>
                <w:b/>
                <w:color w:val="0B895A"/>
                <w:sz w:val="22"/>
              </w:rPr>
              <w:t>Handle</w:t>
            </w:r>
          </w:p>
        </w:tc>
        <w:tc>
          <w:tcPr>
            <w:tcW w:type="dxa" w:w="1247"/>
          </w:tcPr>
          <w:p>
            <w:pPr>
              <w:spacing w:lineRule="auto" w:line="276" w:after="120"/>
              <w:ind w:left="0"/>
              <w:jc w:val="center"/>
            </w:pPr>
            <w:r/>
            <w:r>
              <w:rPr>
                <w:rFonts w:ascii="Times New Roman" w:hAnsi="Times New Roman" w:eastAsia="Times New Roman"/>
                <w:b/>
                <w:color w:val="0B895A"/>
                <w:sz w:val="22"/>
              </w:rPr>
              <w:t>SĐT</w:t>
            </w:r>
          </w:p>
        </w:tc>
        <w:tc>
          <w:tcPr>
            <w:tcW w:type="dxa" w:w="4252"/>
          </w:tcPr>
          <w:p>
            <w:pPr>
              <w:spacing w:lineRule="auto" w:line="276" w:after="120"/>
              <w:ind w:left="0"/>
              <w:jc w:val="center"/>
            </w:pPr>
            <w:r/>
            <w:r>
              <w:rPr>
                <w:rFonts w:ascii="Times New Roman" w:hAnsi="Times New Roman" w:eastAsia="Times New Roman"/>
                <w:b/>
                <w:color w:val="0B895A"/>
                <w:sz w:val="22"/>
              </w:rPr>
              <w:t>Chức năng của mỗi người</w:t>
            </w:r>
          </w:p>
        </w:tc>
      </w:tr>
      <w:tr>
        <w:tc>
          <w:tcPr>
            <w:tcW w:type="dxa" w:w="907"/>
          </w:tcPr>
          <w:p>
            <w:pPr>
              <w:spacing w:lineRule="auto" w:line="276" w:after="120"/>
              <w:ind w:left="0"/>
            </w:pPr>
            <w:r/>
            <w:r>
              <w:rPr>
                <w:rFonts w:ascii="Times New Roman" w:hAnsi="Times New Roman" w:eastAsia="Times New Roman"/>
                <w:sz w:val="22"/>
              </w:rPr>
              <w:t>DEV</w:t>
            </w:r>
          </w:p>
        </w:tc>
        <w:tc>
          <w:tcPr>
            <w:tcW w:type="dxa" w:w="1701"/>
          </w:tcPr>
          <w:p>
            <w:pPr>
              <w:spacing w:lineRule="auto" w:line="276" w:after="120"/>
              <w:ind w:left="0"/>
            </w:pPr>
            <w:r/>
            <w:r>
              <w:rPr>
                <w:rFonts w:ascii="Times New Roman" w:hAnsi="Times New Roman" w:eastAsia="Times New Roman"/>
                <w:sz w:val="22"/>
              </w:rPr>
              <w:t>Lưu Đình Bắc</w:t>
            </w:r>
          </w:p>
        </w:tc>
        <w:tc>
          <w:tcPr>
            <w:tcW w:type="dxa" w:w="1247"/>
          </w:tcPr>
          <w:p>
            <w:pPr>
              <w:spacing w:lineRule="auto" w:line="276" w:after="120"/>
              <w:ind w:left="0"/>
            </w:pPr>
            <w:r/>
            <w:r>
              <w:rPr>
                <w:rFonts w:ascii="Times New Roman" w:hAnsi="Times New Roman" w:eastAsia="Times New Roman"/>
                <w:sz w:val="22"/>
              </w:rPr>
              <w:t>BacLD</w:t>
            </w:r>
          </w:p>
        </w:tc>
        <w:tc>
          <w:tcPr>
            <w:tcW w:type="dxa" w:w="1247"/>
          </w:tcPr>
          <w:p>
            <w:pPr>
              <w:spacing w:lineRule="auto" w:line="276" w:after="120"/>
              <w:ind w:left="0"/>
            </w:pPr>
            <w:r/>
            <w:r>
              <w:rPr>
                <w:rFonts w:ascii="Times New Roman" w:hAnsi="Times New Roman" w:eastAsia="Times New Roman"/>
                <w:sz w:val="22"/>
              </w:rPr>
              <w:t>0983328101</w:t>
            </w:r>
          </w:p>
        </w:tc>
        <w:tc>
          <w:tcPr>
            <w:tcW w:type="dxa" w:w="4252"/>
          </w:tcPr>
          <w:p>
            <w:pPr>
              <w:spacing w:lineRule="auto" w:line="276" w:after="120"/>
              <w:ind w:left="0"/>
            </w:pPr>
            <w:r/>
            <w:r>
              <w:rPr>
                <w:rFonts w:ascii="Times New Roman" w:hAnsi="Times New Roman" w:eastAsia="Times New Roman"/>
                <w:sz w:val="22"/>
              </w:rPr>
              <w:t>Phân tích, thiết kế, lập trình và kiểm thử các chức năng được phân công trong từng Sprint, báo cáo tiến độ cho SM.</w:t>
            </w:r>
          </w:p>
        </w:tc>
      </w:tr>
      <w:tr>
        <w:tc>
          <w:tcPr>
            <w:tcW w:type="dxa" w:w="907"/>
          </w:tcPr>
          <w:p>
            <w:pPr>
              <w:spacing w:lineRule="auto" w:line="276" w:after="120"/>
              <w:ind w:left="0"/>
            </w:pPr>
            <w:r/>
            <w:r>
              <w:rPr>
                <w:rFonts w:ascii="Times New Roman" w:hAnsi="Times New Roman" w:eastAsia="Times New Roman"/>
                <w:sz w:val="22"/>
              </w:rPr>
              <w:t>SM</w:t>
            </w:r>
          </w:p>
        </w:tc>
        <w:tc>
          <w:tcPr>
            <w:tcW w:type="dxa" w:w="1701"/>
          </w:tcPr>
          <w:p>
            <w:pPr>
              <w:spacing w:lineRule="auto" w:line="276" w:after="120"/>
              <w:ind w:left="0"/>
            </w:pPr>
            <w:r/>
            <w:r>
              <w:rPr>
                <w:rFonts w:ascii="Times New Roman" w:hAnsi="Times New Roman" w:eastAsia="Times New Roman"/>
                <w:sz w:val="22"/>
              </w:rPr>
              <w:t>Hoàng Lê Bảo Ngọc</w:t>
            </w:r>
          </w:p>
        </w:tc>
        <w:tc>
          <w:tcPr>
            <w:tcW w:type="dxa" w:w="1247"/>
          </w:tcPr>
          <w:p>
            <w:pPr>
              <w:spacing w:lineRule="auto" w:line="276" w:after="120"/>
              <w:ind w:left="0"/>
            </w:pPr>
            <w:r/>
            <w:r>
              <w:rPr>
                <w:rFonts w:ascii="Times New Roman" w:hAnsi="Times New Roman" w:eastAsia="Times New Roman"/>
                <w:sz w:val="22"/>
              </w:rPr>
              <w:t>NgocHLB</w:t>
            </w:r>
          </w:p>
        </w:tc>
        <w:tc>
          <w:tcPr>
            <w:tcW w:type="dxa" w:w="1247"/>
          </w:tcPr>
          <w:p>
            <w:pPr>
              <w:spacing w:lineRule="auto" w:line="276" w:after="120"/>
              <w:ind w:left="0"/>
            </w:pPr>
            <w:r/>
            <w:r>
              <w:rPr>
                <w:rFonts w:ascii="Times New Roman" w:hAnsi="Times New Roman" w:eastAsia="Times New Roman"/>
                <w:sz w:val="22"/>
              </w:rPr>
              <w:t>0342692062</w:t>
            </w:r>
          </w:p>
        </w:tc>
        <w:tc>
          <w:tcPr>
            <w:tcW w:type="dxa" w:w="4252"/>
          </w:tcPr>
          <w:p>
            <w:pPr>
              <w:spacing w:lineRule="auto" w:line="276" w:after="120"/>
              <w:ind w:left="0"/>
            </w:pPr>
            <w:r/>
            <w:r>
              <w:rPr>
                <w:rFonts w:ascii="Times New Roman" w:hAnsi="Times New Roman" w:eastAsia="Times New Roman"/>
                <w:sz w:val="22"/>
              </w:rPr>
              <w:t>Tổ chức Sprint Planning, Daily Scrum, Sprint Review, Sprint Retrospective; theo dõi tiến độ và gỡ vướng mắc cho nhóm trong từng Sprint.</w:t>
            </w:r>
          </w:p>
        </w:tc>
      </w:tr>
      <w:tr>
        <w:tc>
          <w:tcPr>
            <w:tcW w:type="dxa" w:w="907"/>
          </w:tcPr>
          <w:p>
            <w:pPr>
              <w:spacing w:lineRule="auto" w:line="276" w:after="120"/>
              <w:ind w:left="0"/>
            </w:pPr>
            <w:r/>
            <w:r>
              <w:rPr>
                <w:rFonts w:ascii="Times New Roman" w:hAnsi="Times New Roman" w:eastAsia="Times New Roman"/>
                <w:sz w:val="22"/>
              </w:rPr>
              <w:t>PO</w:t>
            </w:r>
          </w:p>
        </w:tc>
        <w:tc>
          <w:tcPr>
            <w:tcW w:type="dxa" w:w="1701"/>
          </w:tcPr>
          <w:p>
            <w:pPr>
              <w:spacing w:lineRule="auto" w:line="276" w:after="120"/>
              <w:ind w:left="0"/>
            </w:pPr>
            <w:r/>
            <w:r>
              <w:rPr>
                <w:rFonts w:ascii="Times New Roman" w:hAnsi="Times New Roman" w:eastAsia="Times New Roman"/>
                <w:sz w:val="22"/>
              </w:rPr>
              <w:t>Nguyễn Đình Dũng</w:t>
            </w:r>
          </w:p>
        </w:tc>
        <w:tc>
          <w:tcPr>
            <w:tcW w:type="dxa" w:w="1247"/>
          </w:tcPr>
          <w:p>
            <w:pPr>
              <w:spacing w:lineRule="auto" w:line="276" w:after="120"/>
              <w:ind w:left="0"/>
            </w:pPr>
            <w:r/>
            <w:r>
              <w:rPr>
                <w:rFonts w:ascii="Times New Roman" w:hAnsi="Times New Roman" w:eastAsia="Times New Roman"/>
                <w:sz w:val="22"/>
              </w:rPr>
              <w:t>DungND</w:t>
            </w:r>
          </w:p>
        </w:tc>
        <w:tc>
          <w:tcPr>
            <w:tcW w:type="dxa" w:w="1247"/>
          </w:tcPr>
          <w:p>
            <w:pPr>
              <w:spacing w:lineRule="auto" w:line="276" w:after="120"/>
              <w:ind w:left="0"/>
            </w:pPr>
            <w:r/>
            <w:r>
              <w:rPr>
                <w:rFonts w:ascii="Times New Roman" w:hAnsi="Times New Roman" w:eastAsia="Times New Roman"/>
                <w:sz w:val="22"/>
              </w:rPr>
              <w:t>0967119540</w:t>
            </w:r>
          </w:p>
        </w:tc>
        <w:tc>
          <w:tcPr>
            <w:tcW w:type="dxa" w:w="4252"/>
          </w:tcPr>
          <w:p>
            <w:pPr>
              <w:spacing w:lineRule="auto" w:line="276" w:after="120"/>
              <w:ind w:left="0"/>
            </w:pPr>
            <w:r/>
            <w:r>
              <w:rPr>
                <w:rFonts w:ascii="Times New Roman" w:hAnsi="Times New Roman" w:eastAsia="Times New Roman"/>
                <w:sz w:val="22"/>
              </w:rPr>
              <w:t>Thu thập và tổng hợp yêu cầu nghiệp vụ, quản lý Product Backlog, xác định độ ưu tiên và Business Value, làm đầu mối trao đổi với giảng viên.</w:t>
            </w:r>
          </w:p>
        </w:tc>
      </w:tr>
      <w:tr>
        <w:tc>
          <w:tcPr>
            <w:tcW w:type="dxa" w:w="907"/>
          </w:tcPr>
          <w:p>
            <w:pPr>
              <w:spacing w:lineRule="auto" w:line="276" w:after="120"/>
              <w:ind w:left="0"/>
            </w:pPr>
            <w:r/>
            <w:r>
              <w:rPr>
                <w:rFonts w:ascii="Times New Roman" w:hAnsi="Times New Roman" w:eastAsia="Times New Roman"/>
                <w:sz w:val="22"/>
              </w:rPr>
              <w:t>DEV</w:t>
            </w:r>
          </w:p>
        </w:tc>
        <w:tc>
          <w:tcPr>
            <w:tcW w:type="dxa" w:w="1701"/>
          </w:tcPr>
          <w:p>
            <w:pPr>
              <w:spacing w:lineRule="auto" w:line="276" w:after="120"/>
              <w:ind w:left="0"/>
            </w:pPr>
            <w:r/>
            <w:r>
              <w:rPr>
                <w:rFonts w:ascii="Times New Roman" w:hAnsi="Times New Roman" w:eastAsia="Times New Roman"/>
                <w:sz w:val="22"/>
              </w:rPr>
              <w:t>Đỗ Anh Vũ</w:t>
            </w:r>
          </w:p>
        </w:tc>
        <w:tc>
          <w:tcPr>
            <w:tcW w:type="dxa" w:w="1247"/>
          </w:tcPr>
          <w:p>
            <w:pPr>
              <w:spacing w:lineRule="auto" w:line="276" w:after="120"/>
              <w:ind w:left="0"/>
            </w:pPr>
            <w:r/>
            <w:r>
              <w:rPr>
                <w:rFonts w:ascii="Times New Roman" w:hAnsi="Times New Roman" w:eastAsia="Times New Roman"/>
                <w:sz w:val="22"/>
              </w:rPr>
              <w:t>VuDA</w:t>
            </w:r>
          </w:p>
        </w:tc>
        <w:tc>
          <w:tcPr>
            <w:tcW w:type="dxa" w:w="1247"/>
          </w:tcPr>
          <w:p>
            <w:pPr>
              <w:spacing w:lineRule="auto" w:line="276" w:after="120"/>
              <w:ind w:left="0"/>
            </w:pPr>
            <w:r/>
            <w:r>
              <w:rPr>
                <w:rFonts w:ascii="Times New Roman" w:hAnsi="Times New Roman" w:eastAsia="Times New Roman"/>
                <w:sz w:val="22"/>
              </w:rPr>
              <w:t>0368924081</w:t>
            </w:r>
          </w:p>
        </w:tc>
        <w:tc>
          <w:tcPr>
            <w:tcW w:type="dxa" w:w="4252"/>
          </w:tcPr>
          <w:p>
            <w:pPr>
              <w:spacing w:lineRule="auto" w:line="276" w:after="120"/>
              <w:ind w:left="0"/>
            </w:pPr>
            <w:r/>
            <w:r>
              <w:rPr>
                <w:rFonts w:ascii="Times New Roman" w:hAnsi="Times New Roman" w:eastAsia="Times New Roman"/>
                <w:sz w:val="22"/>
              </w:rPr>
              <w:t>Phân tích, thiết kế, lập trình và kiểm thử các chức năng được phân công trong từng Sprint, báo cáo tiến độ cho SM.</w:t>
            </w:r>
          </w:p>
        </w:tc>
      </w:tr>
      <w:tr>
        <w:tc>
          <w:tcPr>
            <w:tcW w:type="dxa" w:w="907"/>
          </w:tcPr>
          <w:p>
            <w:pPr>
              <w:spacing w:lineRule="auto" w:line="276" w:after="120"/>
              <w:ind w:left="0"/>
            </w:pPr>
            <w:r/>
            <w:r>
              <w:rPr>
                <w:rFonts w:ascii="Times New Roman" w:hAnsi="Times New Roman" w:eastAsia="Times New Roman"/>
                <w:sz w:val="22"/>
              </w:rPr>
              <w:t>Mentor</w:t>
            </w:r>
          </w:p>
        </w:tc>
        <w:tc>
          <w:tcPr>
            <w:tcW w:type="dxa" w:w="1701"/>
          </w:tcPr>
          <w:p>
            <w:pPr>
              <w:spacing w:lineRule="auto" w:line="276" w:after="120"/>
              <w:ind w:left="0"/>
            </w:pPr>
            <w:r/>
            <w:r>
              <w:rPr>
                <w:rFonts w:ascii="Times New Roman" w:hAnsi="Times New Roman" w:eastAsia="Times New Roman"/>
                <w:sz w:val="22"/>
              </w:rPr>
              <w:t>Vũ Đình Thắng</w:t>
            </w:r>
          </w:p>
        </w:tc>
        <w:tc>
          <w:tcPr>
            <w:tcW w:type="dxa" w:w="1247"/>
          </w:tcPr>
          <w:p>
            <w:pPr>
              <w:spacing w:lineRule="auto" w:line="276" w:after="120"/>
              <w:ind w:left="0"/>
            </w:pPr>
            <w:r/>
            <w:r>
              <w:rPr>
                <w:rFonts w:ascii="Times New Roman" w:hAnsi="Times New Roman" w:eastAsia="Times New Roman"/>
                <w:sz w:val="22"/>
              </w:rPr>
            </w:r>
          </w:p>
        </w:tc>
        <w:tc>
          <w:tcPr>
            <w:tcW w:type="dxa" w:w="1247"/>
          </w:tcPr>
          <w:p>
            <w:pPr>
              <w:spacing w:lineRule="auto" w:line="276" w:after="120"/>
              <w:ind w:left="0"/>
            </w:pPr>
            <w:r/>
            <w:r>
              <w:rPr>
                <w:rFonts w:ascii="Times New Roman" w:hAnsi="Times New Roman" w:eastAsia="Times New Roman"/>
                <w:sz w:val="22"/>
              </w:rPr>
            </w:r>
          </w:p>
        </w:tc>
        <w:tc>
          <w:tcPr>
            <w:tcW w:type="dxa" w:w="4252"/>
          </w:tcPr>
          <w:p>
            <w:pPr>
              <w:spacing w:lineRule="auto" w:line="276" w:after="120"/>
              <w:ind w:left="0"/>
            </w:pPr>
            <w:r/>
            <w:r>
              <w:rPr>
                <w:rFonts w:ascii="Times New Roman" w:hAnsi="Times New Roman" w:eastAsia="Times New Roman"/>
                <w:sz w:val="22"/>
              </w:rPr>
              <w:t>Giám sát chung, định hướng nghiệp vụ và góp ý kỹ thuật xuyên suốt dự án, không trực tiếp thực hiện Task.</w:t>
            </w:r>
          </w:p>
        </w:tc>
      </w:tr>
    </w:tbl>
    <w:p/>
    <w:p>
      <w:pPr>
        <w:spacing w:lineRule="auto" w:line="312" w:after="120"/>
        <w:ind w:left="0"/>
        <w:jc w:val="both"/>
      </w:pPr>
      <w:r>
        <w:rPr>
          <w:rFonts w:ascii="Times New Roman" w:hAnsi="Times New Roman" w:eastAsia="Times New Roman"/>
          <w:sz w:val="26"/>
        </w:rPr>
        <w:t>Ngoài bốn thành viên trực tiếp làm sản phẩm, dự án còn có một Mentor giám sát chung, định hướng nghiệp vụ và góp ý kỹ thuật xuyên suốt các Sprint mà không trực tiếp thực hiện task. Cơ cấu này gọn nhẹ, phù hợp với quy mô nhóm bốn người và tốc độ Sprint một tuần.</w:t>
      </w:r>
    </w:p>
    <w:p>
      <w:pPr>
        <w:pStyle w:val="Heading1"/>
        <w:spacing w:lineRule="auto" w:line="312" w:after="120"/>
        <w:ind w:left="0"/>
      </w:pPr>
      <w:r>
        <w:rPr>
          <w:rFonts w:ascii="Times New Roman" w:hAnsi="Times New Roman" w:eastAsia="Times New Roman"/>
          <w:b/>
          <w:color w:val="0B895A"/>
          <w:sz w:val="30"/>
        </w:rPr>
        <w:t>CHƯƠNG 3: BẢNG PHÂN CÔNG CÔNG VIỆC XUYÊN SUỐT DỰ ÁN</w:t>
      </w:r>
    </w:p>
    <w:p>
      <w:pPr>
        <w:spacing w:lineRule="auto" w:line="312" w:after="120"/>
        <w:ind w:left="0"/>
        <w:jc w:val="both"/>
      </w:pPr>
      <w:r>
        <w:rPr>
          <w:rFonts w:ascii="Times New Roman" w:hAnsi="Times New Roman" w:eastAsia="Times New Roman"/>
          <w:sz w:val="26"/>
        </w:rPr>
        <w:t>Chương này mô tả việc phân công các đầu việc quản trị dự án cho từng vai trò PO, SM, Team và PM, từ lúc tập hợp yêu cầu đến lúc bàn giao và bảo hành. Đây là khung trách nhiệm chung áp dụng cho toàn bộ vòng đời dự án, khác với phân công task kỹ thuật theo Sprint ở chương 18.</w:t>
      </w:r>
    </w:p>
    <w:p>
      <w:pPr>
        <w:spacing w:lineRule="auto" w:line="312" w:after="120"/>
        <w:ind w:left="0"/>
        <w:jc w:val="both"/>
      </w:pPr>
      <w:r>
        <w:rPr>
          <w:rFonts w:ascii="Times New Roman" w:hAnsi="Times New Roman" w:eastAsia="Times New Roman"/>
          <w:sz w:val="26"/>
        </w:rPr>
        <w:t>Nhóm liệt kê 11 đầu việc quản trị dự án và đánh dấu x vào vai trò phụ trách chính. PO đảm nhiệm phần lớn công việc liên quan tới yêu cầu và kế hoạch, SM phụ trách báo cáo và bàn giao, còn Team lo phần kiểm thử, ghi nhật ký và bảo hành. Bảng 3.1 trình bày chi tiết.</w:t>
      </w:r>
    </w:p>
    <w:p>
      <w:pPr>
        <w:pStyle w:val="Heading6"/>
        <w:spacing w:lineRule="auto" w:line="312" w:after="120"/>
        <w:ind w:left="0"/>
        <w:jc w:val="center"/>
      </w:pPr>
      <w:r>
        <w:rPr>
          <w:rFonts w:ascii="Times New Roman" w:hAnsi="Times New Roman" w:eastAsia="Times New Roman"/>
          <w:b/>
          <w:i/>
          <w:color w:val="0B895A"/>
          <w:sz w:val="24"/>
        </w:rPr>
        <w:t>Bảng 3.1: Phân công công việc quản trị dự án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567"/>
          </w:tcPr>
          <w:p>
            <w:pPr>
              <w:spacing w:lineRule="auto" w:line="276" w:after="120"/>
              <w:ind w:left="0"/>
              <w:jc w:val="center"/>
            </w:pPr>
            <w:r/>
            <w:r>
              <w:rPr>
                <w:rFonts w:ascii="Times New Roman" w:hAnsi="Times New Roman" w:eastAsia="Times New Roman"/>
                <w:b/>
                <w:color w:val="0B895A"/>
                <w:sz w:val="22"/>
              </w:rPr>
              <w:t>STT</w:t>
            </w:r>
          </w:p>
        </w:tc>
        <w:tc>
          <w:tcPr>
            <w:tcW w:type="dxa" w:w="4819"/>
          </w:tcPr>
          <w:p>
            <w:pPr>
              <w:spacing w:lineRule="auto" w:line="276" w:after="120"/>
              <w:ind w:left="0"/>
              <w:jc w:val="center"/>
            </w:pPr>
            <w:r/>
            <w:r>
              <w:rPr>
                <w:rFonts w:ascii="Times New Roman" w:hAnsi="Times New Roman" w:eastAsia="Times New Roman"/>
                <w:b/>
                <w:color w:val="0B895A"/>
                <w:sz w:val="22"/>
              </w:rPr>
              <w:t>Công việc</w:t>
            </w:r>
          </w:p>
        </w:tc>
        <w:tc>
          <w:tcPr>
            <w:tcW w:type="dxa" w:w="850"/>
          </w:tcPr>
          <w:p>
            <w:pPr>
              <w:spacing w:lineRule="auto" w:line="276" w:after="120"/>
              <w:ind w:left="0"/>
              <w:jc w:val="center"/>
            </w:pPr>
            <w:r/>
            <w:r>
              <w:rPr>
                <w:rFonts w:ascii="Times New Roman" w:hAnsi="Times New Roman" w:eastAsia="Times New Roman"/>
                <w:b/>
                <w:color w:val="0B895A"/>
                <w:sz w:val="22"/>
              </w:rPr>
              <w:t>PO</w:t>
            </w:r>
          </w:p>
        </w:tc>
        <w:tc>
          <w:tcPr>
            <w:tcW w:type="dxa" w:w="850"/>
          </w:tcPr>
          <w:p>
            <w:pPr>
              <w:spacing w:lineRule="auto" w:line="276" w:after="120"/>
              <w:ind w:left="0"/>
              <w:jc w:val="center"/>
            </w:pPr>
            <w:r/>
            <w:r>
              <w:rPr>
                <w:rFonts w:ascii="Times New Roman" w:hAnsi="Times New Roman" w:eastAsia="Times New Roman"/>
                <w:b/>
                <w:color w:val="0B895A"/>
                <w:sz w:val="22"/>
              </w:rPr>
              <w:t>SM</w:t>
            </w:r>
          </w:p>
        </w:tc>
        <w:tc>
          <w:tcPr>
            <w:tcW w:type="dxa" w:w="850"/>
          </w:tcPr>
          <w:p>
            <w:pPr>
              <w:spacing w:lineRule="auto" w:line="276" w:after="120"/>
              <w:ind w:left="0"/>
              <w:jc w:val="center"/>
            </w:pPr>
            <w:r/>
            <w:r>
              <w:rPr>
                <w:rFonts w:ascii="Times New Roman" w:hAnsi="Times New Roman" w:eastAsia="Times New Roman"/>
                <w:b/>
                <w:color w:val="0B895A"/>
                <w:sz w:val="22"/>
              </w:rPr>
              <w:t>Team</w:t>
            </w:r>
          </w:p>
        </w:tc>
        <w:tc>
          <w:tcPr>
            <w:tcW w:type="dxa" w:w="850"/>
          </w:tcPr>
          <w:p>
            <w:pPr>
              <w:spacing w:lineRule="auto" w:line="276" w:after="120"/>
              <w:ind w:left="0"/>
              <w:jc w:val="center"/>
            </w:pPr>
            <w:r/>
            <w:r>
              <w:rPr>
                <w:rFonts w:ascii="Times New Roman" w:hAnsi="Times New Roman" w:eastAsia="Times New Roman"/>
                <w:b/>
                <w:color w:val="0B895A"/>
                <w:sz w:val="22"/>
              </w:rPr>
              <w:t>PM</w:t>
            </w:r>
          </w:p>
        </w:tc>
      </w:tr>
      <w:tr>
        <w:tc>
          <w:tcPr>
            <w:tcW w:type="dxa" w:w="567"/>
          </w:tcPr>
          <w:p>
            <w:pPr>
              <w:spacing w:lineRule="auto" w:line="276" w:after="120"/>
              <w:ind w:left="0"/>
            </w:pPr>
            <w:r/>
            <w:r>
              <w:rPr>
                <w:rFonts w:ascii="Times New Roman" w:hAnsi="Times New Roman" w:eastAsia="Times New Roman"/>
                <w:sz w:val="22"/>
              </w:rPr>
              <w:t>1</w:t>
            </w:r>
          </w:p>
        </w:tc>
        <w:tc>
          <w:tcPr>
            <w:tcW w:type="dxa" w:w="4819"/>
          </w:tcPr>
          <w:p>
            <w:pPr>
              <w:spacing w:lineRule="auto" w:line="276" w:after="120"/>
              <w:ind w:left="0"/>
            </w:pPr>
            <w:r/>
            <w:r>
              <w:rPr>
                <w:rFonts w:ascii="Times New Roman" w:hAnsi="Times New Roman" w:eastAsia="Times New Roman"/>
                <w:sz w:val="22"/>
              </w:rPr>
              <w:t>Tập hợp các yêu cầu</w:t>
            </w:r>
          </w:p>
        </w:tc>
        <w:tc>
          <w:tcPr>
            <w:tcW w:type="dxa" w:w="850"/>
          </w:tcPr>
          <w:p>
            <w:pPr>
              <w:spacing w:lineRule="auto" w:line="276" w:after="120"/>
              <w:ind w:left="0"/>
            </w:pPr>
            <w:r/>
            <w:r>
              <w:rPr>
                <w:rFonts w:ascii="Times New Roman" w:hAnsi="Times New Roman" w:eastAsia="Times New Roman"/>
                <w:sz w:val="22"/>
              </w:rPr>
              <w:t>x</w:t>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r>
          </w:p>
        </w:tc>
      </w:tr>
      <w:tr>
        <w:tc>
          <w:tcPr>
            <w:tcW w:type="dxa" w:w="567"/>
          </w:tcPr>
          <w:p>
            <w:pPr>
              <w:spacing w:lineRule="auto" w:line="276" w:after="120"/>
              <w:ind w:left="0"/>
            </w:pPr>
            <w:r/>
            <w:r>
              <w:rPr>
                <w:rFonts w:ascii="Times New Roman" w:hAnsi="Times New Roman" w:eastAsia="Times New Roman"/>
                <w:sz w:val="22"/>
              </w:rPr>
              <w:t>2</w:t>
            </w:r>
          </w:p>
        </w:tc>
        <w:tc>
          <w:tcPr>
            <w:tcW w:type="dxa" w:w="4819"/>
          </w:tcPr>
          <w:p>
            <w:pPr>
              <w:spacing w:lineRule="auto" w:line="276" w:after="120"/>
              <w:ind w:left="0"/>
            </w:pPr>
            <w:r/>
            <w:r>
              <w:rPr>
                <w:rFonts w:ascii="Times New Roman" w:hAnsi="Times New Roman" w:eastAsia="Times New Roman"/>
                <w:sz w:val="22"/>
              </w:rPr>
              <w:t>Xác định mục tiêu của dự án</w:t>
            </w:r>
          </w:p>
        </w:tc>
        <w:tc>
          <w:tcPr>
            <w:tcW w:type="dxa" w:w="850"/>
          </w:tcPr>
          <w:p>
            <w:pPr>
              <w:spacing w:lineRule="auto" w:line="276" w:after="120"/>
              <w:ind w:left="0"/>
            </w:pPr>
            <w:r/>
            <w:r>
              <w:rPr>
                <w:rFonts w:ascii="Times New Roman" w:hAnsi="Times New Roman" w:eastAsia="Times New Roman"/>
                <w:sz w:val="22"/>
              </w:rPr>
              <w:t>x</w:t>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r>
          </w:p>
        </w:tc>
      </w:tr>
      <w:tr>
        <w:tc>
          <w:tcPr>
            <w:tcW w:type="dxa" w:w="567"/>
          </w:tcPr>
          <w:p>
            <w:pPr>
              <w:spacing w:lineRule="auto" w:line="276" w:after="120"/>
              <w:ind w:left="0"/>
            </w:pPr>
            <w:r/>
            <w:r>
              <w:rPr>
                <w:rFonts w:ascii="Times New Roman" w:hAnsi="Times New Roman" w:eastAsia="Times New Roman"/>
                <w:sz w:val="22"/>
              </w:rPr>
              <w:t>3</w:t>
            </w:r>
          </w:p>
        </w:tc>
        <w:tc>
          <w:tcPr>
            <w:tcW w:type="dxa" w:w="4819"/>
          </w:tcPr>
          <w:p>
            <w:pPr>
              <w:spacing w:lineRule="auto" w:line="276" w:after="120"/>
              <w:ind w:left="0"/>
            </w:pPr>
            <w:r/>
            <w:r>
              <w:rPr>
                <w:rFonts w:ascii="Times New Roman" w:hAnsi="Times New Roman" w:eastAsia="Times New Roman"/>
                <w:sz w:val="22"/>
              </w:rPr>
              <w:t>Lên kế hoạch thực hiện</w:t>
            </w:r>
          </w:p>
        </w:tc>
        <w:tc>
          <w:tcPr>
            <w:tcW w:type="dxa" w:w="850"/>
          </w:tcPr>
          <w:p>
            <w:pPr>
              <w:spacing w:lineRule="auto" w:line="276" w:after="120"/>
              <w:ind w:left="0"/>
            </w:pPr>
            <w:r/>
            <w:r>
              <w:rPr>
                <w:rFonts w:ascii="Times New Roman" w:hAnsi="Times New Roman" w:eastAsia="Times New Roman"/>
                <w:sz w:val="22"/>
              </w:rPr>
              <w:t>x</w:t>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r>
          </w:p>
        </w:tc>
      </w:tr>
      <w:tr>
        <w:tc>
          <w:tcPr>
            <w:tcW w:type="dxa" w:w="567"/>
          </w:tcPr>
          <w:p>
            <w:pPr>
              <w:spacing w:lineRule="auto" w:line="276" w:after="120"/>
              <w:ind w:left="0"/>
            </w:pPr>
            <w:r/>
            <w:r>
              <w:rPr>
                <w:rFonts w:ascii="Times New Roman" w:hAnsi="Times New Roman" w:eastAsia="Times New Roman"/>
                <w:sz w:val="22"/>
              </w:rPr>
              <w:t>4</w:t>
            </w:r>
          </w:p>
        </w:tc>
        <w:tc>
          <w:tcPr>
            <w:tcW w:type="dxa" w:w="4819"/>
          </w:tcPr>
          <w:p>
            <w:pPr>
              <w:spacing w:lineRule="auto" w:line="276" w:after="120"/>
              <w:ind w:left="0"/>
            </w:pPr>
            <w:r/>
            <w:r>
              <w:rPr>
                <w:rFonts w:ascii="Times New Roman" w:hAnsi="Times New Roman" w:eastAsia="Times New Roman"/>
                <w:sz w:val="22"/>
              </w:rPr>
              <w:t>Thực hiện các phần chia nhỏ của dự án</w:t>
            </w:r>
          </w:p>
        </w:tc>
        <w:tc>
          <w:tcPr>
            <w:tcW w:type="dxa" w:w="850"/>
          </w:tcPr>
          <w:p>
            <w:pPr>
              <w:spacing w:lineRule="auto" w:line="276" w:after="120"/>
              <w:ind w:left="0"/>
            </w:pPr>
            <w:r/>
            <w:r>
              <w:rPr>
                <w:rFonts w:ascii="Times New Roman" w:hAnsi="Times New Roman" w:eastAsia="Times New Roman"/>
                <w:sz w:val="22"/>
              </w:rPr>
              <w:t>x</w:t>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r>
          </w:p>
        </w:tc>
      </w:tr>
      <w:tr>
        <w:tc>
          <w:tcPr>
            <w:tcW w:type="dxa" w:w="567"/>
          </w:tcPr>
          <w:p>
            <w:pPr>
              <w:spacing w:lineRule="auto" w:line="276" w:after="120"/>
              <w:ind w:left="0"/>
            </w:pPr>
            <w:r/>
            <w:r>
              <w:rPr>
                <w:rFonts w:ascii="Times New Roman" w:hAnsi="Times New Roman" w:eastAsia="Times New Roman"/>
                <w:sz w:val="22"/>
              </w:rPr>
              <w:t>5</w:t>
            </w:r>
          </w:p>
        </w:tc>
        <w:tc>
          <w:tcPr>
            <w:tcW w:type="dxa" w:w="4819"/>
          </w:tcPr>
          <w:p>
            <w:pPr>
              <w:spacing w:lineRule="auto" w:line="276" w:after="120"/>
              <w:ind w:left="0"/>
            </w:pPr>
            <w:r/>
            <w:r>
              <w:rPr>
                <w:rFonts w:ascii="Times New Roman" w:hAnsi="Times New Roman" w:eastAsia="Times New Roman"/>
                <w:sz w:val="22"/>
              </w:rPr>
              <w:t>Test các phần nhỏ đã hoàn thành của dự án</w:t>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t>x</w:t>
            </w:r>
          </w:p>
        </w:tc>
        <w:tc>
          <w:tcPr>
            <w:tcW w:type="dxa" w:w="850"/>
          </w:tcPr>
          <w:p>
            <w:pPr>
              <w:spacing w:lineRule="auto" w:line="276" w:after="120"/>
              <w:ind w:left="0"/>
            </w:pPr>
            <w:r/>
            <w:r>
              <w:rPr>
                <w:rFonts w:ascii="Times New Roman" w:hAnsi="Times New Roman" w:eastAsia="Times New Roman"/>
                <w:sz w:val="22"/>
              </w:rPr>
            </w:r>
          </w:p>
        </w:tc>
      </w:tr>
      <w:tr>
        <w:tc>
          <w:tcPr>
            <w:tcW w:type="dxa" w:w="567"/>
          </w:tcPr>
          <w:p>
            <w:pPr>
              <w:spacing w:lineRule="auto" w:line="276" w:after="120"/>
              <w:ind w:left="0"/>
            </w:pPr>
            <w:r/>
            <w:r>
              <w:rPr>
                <w:rFonts w:ascii="Times New Roman" w:hAnsi="Times New Roman" w:eastAsia="Times New Roman"/>
                <w:sz w:val="22"/>
              </w:rPr>
              <w:t>6</w:t>
            </w:r>
          </w:p>
        </w:tc>
        <w:tc>
          <w:tcPr>
            <w:tcW w:type="dxa" w:w="4819"/>
          </w:tcPr>
          <w:p>
            <w:pPr>
              <w:spacing w:lineRule="auto" w:line="276" w:after="120"/>
              <w:ind w:left="0"/>
            </w:pPr>
            <w:r/>
            <w:r>
              <w:rPr>
                <w:rFonts w:ascii="Times New Roman" w:hAnsi="Times New Roman" w:eastAsia="Times New Roman"/>
                <w:sz w:val="22"/>
              </w:rPr>
              <w:t>Gặp và lấy ý kiến khách hàng</w:t>
            </w:r>
          </w:p>
        </w:tc>
        <w:tc>
          <w:tcPr>
            <w:tcW w:type="dxa" w:w="850"/>
          </w:tcPr>
          <w:p>
            <w:pPr>
              <w:spacing w:lineRule="auto" w:line="276" w:after="120"/>
              <w:ind w:left="0"/>
            </w:pPr>
            <w:r/>
            <w:r>
              <w:rPr>
                <w:rFonts w:ascii="Times New Roman" w:hAnsi="Times New Roman" w:eastAsia="Times New Roman"/>
                <w:sz w:val="22"/>
              </w:rPr>
              <w:t>x</w:t>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r>
          </w:p>
        </w:tc>
      </w:tr>
      <w:tr>
        <w:tc>
          <w:tcPr>
            <w:tcW w:type="dxa" w:w="567"/>
          </w:tcPr>
          <w:p>
            <w:pPr>
              <w:spacing w:lineRule="auto" w:line="276" w:after="120"/>
              <w:ind w:left="0"/>
            </w:pPr>
            <w:r/>
            <w:r>
              <w:rPr>
                <w:rFonts w:ascii="Times New Roman" w:hAnsi="Times New Roman" w:eastAsia="Times New Roman"/>
                <w:sz w:val="22"/>
              </w:rPr>
              <w:t>7</w:t>
            </w:r>
          </w:p>
        </w:tc>
        <w:tc>
          <w:tcPr>
            <w:tcW w:type="dxa" w:w="4819"/>
          </w:tcPr>
          <w:p>
            <w:pPr>
              <w:spacing w:lineRule="auto" w:line="276" w:after="120"/>
              <w:ind w:left="0"/>
            </w:pPr>
            <w:r/>
            <w:r>
              <w:rPr>
                <w:rFonts w:ascii="Times New Roman" w:hAnsi="Times New Roman" w:eastAsia="Times New Roman"/>
                <w:sz w:val="22"/>
              </w:rPr>
              <w:t>Xử lý các yêu cầu của khách hàng</w:t>
            </w:r>
          </w:p>
        </w:tc>
        <w:tc>
          <w:tcPr>
            <w:tcW w:type="dxa" w:w="850"/>
          </w:tcPr>
          <w:p>
            <w:pPr>
              <w:spacing w:lineRule="auto" w:line="276" w:after="120"/>
              <w:ind w:left="0"/>
            </w:pPr>
            <w:r/>
            <w:r>
              <w:rPr>
                <w:rFonts w:ascii="Times New Roman" w:hAnsi="Times New Roman" w:eastAsia="Times New Roman"/>
                <w:sz w:val="22"/>
              </w:rPr>
              <w:t>x</w:t>
            </w:r>
          </w:p>
        </w:tc>
        <w:tc>
          <w:tcPr>
            <w:tcW w:type="dxa" w:w="850"/>
          </w:tcPr>
          <w:p>
            <w:pPr>
              <w:spacing w:lineRule="auto" w:line="276" w:after="120"/>
              <w:ind w:left="0"/>
            </w:pPr>
            <w:r/>
            <w:r>
              <w:rPr>
                <w:rFonts w:ascii="Times New Roman" w:hAnsi="Times New Roman" w:eastAsia="Times New Roman"/>
                <w:sz w:val="22"/>
              </w:rPr>
              <w:t>x</w:t>
            </w:r>
          </w:p>
        </w:tc>
        <w:tc>
          <w:tcPr>
            <w:tcW w:type="dxa" w:w="850"/>
          </w:tcPr>
          <w:p>
            <w:pPr>
              <w:spacing w:lineRule="auto" w:line="276" w:after="120"/>
              <w:ind w:left="0"/>
            </w:pPr>
            <w:r/>
            <w:r>
              <w:rPr>
                <w:rFonts w:ascii="Times New Roman" w:hAnsi="Times New Roman" w:eastAsia="Times New Roman"/>
                <w:sz w:val="22"/>
              </w:rPr>
              <w:t>x</w:t>
            </w:r>
          </w:p>
        </w:tc>
        <w:tc>
          <w:tcPr>
            <w:tcW w:type="dxa" w:w="850"/>
          </w:tcPr>
          <w:p>
            <w:pPr>
              <w:spacing w:lineRule="auto" w:line="276" w:after="120"/>
              <w:ind w:left="0"/>
            </w:pPr>
            <w:r/>
            <w:r>
              <w:rPr>
                <w:rFonts w:ascii="Times New Roman" w:hAnsi="Times New Roman" w:eastAsia="Times New Roman"/>
                <w:sz w:val="22"/>
              </w:rPr>
            </w:r>
          </w:p>
        </w:tc>
      </w:tr>
      <w:tr>
        <w:tc>
          <w:tcPr>
            <w:tcW w:type="dxa" w:w="567"/>
          </w:tcPr>
          <w:p>
            <w:pPr>
              <w:spacing w:lineRule="auto" w:line="276" w:after="120"/>
              <w:ind w:left="0"/>
            </w:pPr>
            <w:r/>
            <w:r>
              <w:rPr>
                <w:rFonts w:ascii="Times New Roman" w:hAnsi="Times New Roman" w:eastAsia="Times New Roman"/>
                <w:sz w:val="22"/>
              </w:rPr>
              <w:t>8</w:t>
            </w:r>
          </w:p>
        </w:tc>
        <w:tc>
          <w:tcPr>
            <w:tcW w:type="dxa" w:w="4819"/>
          </w:tcPr>
          <w:p>
            <w:pPr>
              <w:spacing w:lineRule="auto" w:line="276" w:after="120"/>
              <w:ind w:left="0"/>
            </w:pPr>
            <w:r/>
            <w:r>
              <w:rPr>
                <w:rFonts w:ascii="Times New Roman" w:hAnsi="Times New Roman" w:eastAsia="Times New Roman"/>
                <w:sz w:val="22"/>
              </w:rPr>
              <w:t>Viết các nhật ký thực hiện phần nhỏ này</w:t>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t>x</w:t>
            </w:r>
          </w:p>
        </w:tc>
        <w:tc>
          <w:tcPr>
            <w:tcW w:type="dxa" w:w="850"/>
          </w:tcPr>
          <w:p>
            <w:pPr>
              <w:spacing w:lineRule="auto" w:line="276" w:after="120"/>
              <w:ind w:left="0"/>
            </w:pPr>
            <w:r/>
            <w:r>
              <w:rPr>
                <w:rFonts w:ascii="Times New Roman" w:hAnsi="Times New Roman" w:eastAsia="Times New Roman"/>
                <w:sz w:val="22"/>
              </w:rPr>
            </w:r>
          </w:p>
        </w:tc>
      </w:tr>
      <w:tr>
        <w:tc>
          <w:tcPr>
            <w:tcW w:type="dxa" w:w="567"/>
          </w:tcPr>
          <w:p>
            <w:pPr>
              <w:spacing w:lineRule="auto" w:line="276" w:after="120"/>
              <w:ind w:left="0"/>
            </w:pPr>
            <w:r/>
            <w:r>
              <w:rPr>
                <w:rFonts w:ascii="Times New Roman" w:hAnsi="Times New Roman" w:eastAsia="Times New Roman"/>
                <w:sz w:val="22"/>
              </w:rPr>
              <w:t>9</w:t>
            </w:r>
          </w:p>
        </w:tc>
        <w:tc>
          <w:tcPr>
            <w:tcW w:type="dxa" w:w="4819"/>
          </w:tcPr>
          <w:p>
            <w:pPr>
              <w:spacing w:lineRule="auto" w:line="276" w:after="120"/>
              <w:ind w:left="0"/>
            </w:pPr>
            <w:r/>
            <w:r>
              <w:rPr>
                <w:rFonts w:ascii="Times New Roman" w:hAnsi="Times New Roman" w:eastAsia="Times New Roman"/>
                <w:sz w:val="22"/>
              </w:rPr>
              <w:t>Báo cáo hoàn thành dự án</w:t>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t>x</w:t>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r>
          </w:p>
        </w:tc>
      </w:tr>
      <w:tr>
        <w:tc>
          <w:tcPr>
            <w:tcW w:type="dxa" w:w="567"/>
          </w:tcPr>
          <w:p>
            <w:pPr>
              <w:spacing w:lineRule="auto" w:line="276" w:after="120"/>
              <w:ind w:left="0"/>
            </w:pPr>
            <w:r/>
            <w:r>
              <w:rPr>
                <w:rFonts w:ascii="Times New Roman" w:hAnsi="Times New Roman" w:eastAsia="Times New Roman"/>
                <w:sz w:val="22"/>
              </w:rPr>
              <w:t>10</w:t>
            </w:r>
          </w:p>
        </w:tc>
        <w:tc>
          <w:tcPr>
            <w:tcW w:type="dxa" w:w="4819"/>
          </w:tcPr>
          <w:p>
            <w:pPr>
              <w:spacing w:lineRule="auto" w:line="276" w:after="120"/>
              <w:ind w:left="0"/>
            </w:pPr>
            <w:r/>
            <w:r>
              <w:rPr>
                <w:rFonts w:ascii="Times New Roman" w:hAnsi="Times New Roman" w:eastAsia="Times New Roman"/>
                <w:sz w:val="22"/>
              </w:rPr>
              <w:t>Bàn giao dự án</w:t>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t>x</w:t>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r>
          </w:p>
        </w:tc>
      </w:tr>
      <w:tr>
        <w:tc>
          <w:tcPr>
            <w:tcW w:type="dxa" w:w="567"/>
          </w:tcPr>
          <w:p>
            <w:pPr>
              <w:spacing w:lineRule="auto" w:line="276" w:after="120"/>
              <w:ind w:left="0"/>
            </w:pPr>
            <w:r/>
            <w:r>
              <w:rPr>
                <w:rFonts w:ascii="Times New Roman" w:hAnsi="Times New Roman" w:eastAsia="Times New Roman"/>
                <w:sz w:val="22"/>
              </w:rPr>
              <w:t>11</w:t>
            </w:r>
          </w:p>
        </w:tc>
        <w:tc>
          <w:tcPr>
            <w:tcW w:type="dxa" w:w="4819"/>
          </w:tcPr>
          <w:p>
            <w:pPr>
              <w:spacing w:lineRule="auto" w:line="276" w:after="120"/>
              <w:ind w:left="0"/>
            </w:pPr>
            <w:r/>
            <w:r>
              <w:rPr>
                <w:rFonts w:ascii="Times New Roman" w:hAnsi="Times New Roman" w:eastAsia="Times New Roman"/>
                <w:sz w:val="22"/>
              </w:rPr>
              <w:t>Bảo hành dự án</w:t>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r>
          </w:p>
        </w:tc>
        <w:tc>
          <w:tcPr>
            <w:tcW w:type="dxa" w:w="850"/>
          </w:tcPr>
          <w:p>
            <w:pPr>
              <w:spacing w:lineRule="auto" w:line="276" w:after="120"/>
              <w:ind w:left="0"/>
            </w:pPr>
            <w:r/>
            <w:r>
              <w:rPr>
                <w:rFonts w:ascii="Times New Roman" w:hAnsi="Times New Roman" w:eastAsia="Times New Roman"/>
                <w:sz w:val="22"/>
              </w:rPr>
              <w:t>x</w:t>
            </w:r>
          </w:p>
        </w:tc>
        <w:tc>
          <w:tcPr>
            <w:tcW w:type="dxa" w:w="850"/>
          </w:tcPr>
          <w:p>
            <w:pPr>
              <w:spacing w:lineRule="auto" w:line="276" w:after="120"/>
              <w:ind w:left="0"/>
            </w:pPr>
            <w:r/>
            <w:r>
              <w:rPr>
                <w:rFonts w:ascii="Times New Roman" w:hAnsi="Times New Roman" w:eastAsia="Times New Roman"/>
                <w:sz w:val="22"/>
              </w:rPr>
            </w:r>
          </w:p>
        </w:tc>
      </w:tr>
    </w:tbl>
    <w:p/>
    <w:p>
      <w:pPr>
        <w:spacing w:lineRule="auto" w:line="312" w:after="120"/>
        <w:ind w:left="0"/>
        <w:jc w:val="both"/>
      </w:pPr>
      <w:r>
        <w:rPr>
          <w:rFonts w:ascii="Times New Roman" w:hAnsi="Times New Roman" w:eastAsia="Times New Roman"/>
          <w:sz w:val="26"/>
        </w:rPr>
        <w:t>Bảng phân công cho thấy PO là đầu mối chính từ giai đoạn thu thập yêu cầu tới triển khai, trong khi SM giữ vai trò tổng kết và bàn giao. Vai trò PM không xuất hiện riêng vì nhóm quy mô nhỏ, các việc mang tính quản lý dự án được PO và SM chia nhau đảm nhiệm.</w:t>
      </w:r>
    </w:p>
    <w:p>
      <w:pPr>
        <w:pStyle w:val="Heading1"/>
        <w:spacing w:lineRule="auto" w:line="312" w:after="120"/>
        <w:ind w:left="0"/>
      </w:pPr>
      <w:r>
        <w:rPr>
          <w:rFonts w:ascii="Times New Roman" w:hAnsi="Times New Roman" w:eastAsia="Times New Roman"/>
          <w:b/>
          <w:color w:val="0B895A"/>
          <w:sz w:val="30"/>
        </w:rPr>
        <w:t>CHƯƠNG 4: PRODUCT BACKLOG</w:t>
      </w:r>
    </w:p>
    <w:p>
      <w:pPr>
        <w:spacing w:lineRule="auto" w:line="312" w:after="120"/>
        <w:ind w:left="0"/>
        <w:jc w:val="both"/>
      </w:pPr>
      <w:r>
        <w:rPr>
          <w:rFonts w:ascii="Times New Roman" w:hAnsi="Times New Roman" w:eastAsia="Times New Roman"/>
          <w:sz w:val="26"/>
        </w:rPr>
        <w:t>Chương này trình bày Product Backlog của BShoes ở hai cấp: cấp Request, tức yêu cầu gốc thu thập từ các vai actor khác nhau viết theo mẫu As a, I want, So that; và cấp Release Backlog, tức các Request đã được PO gom thành nhóm chức năng để tiện lập kế hoạch. Đây là danh sách đầy đủ nhất, làm nền cho User Story và Sprint Backlog ở các chương tiếp theo.</w:t>
      </w:r>
    </w:p>
    <w:p>
      <w:pPr>
        <w:pStyle w:val="Heading2"/>
        <w:spacing w:lineRule="auto" w:line="312" w:after="120"/>
        <w:ind w:left="283"/>
      </w:pPr>
      <w:r>
        <w:rPr>
          <w:rFonts w:ascii="Times New Roman" w:hAnsi="Times New Roman" w:eastAsia="Times New Roman"/>
          <w:b/>
          <w:color w:val="0B895A"/>
          <w:sz w:val="28"/>
        </w:rPr>
        <w:t>4.1. Product Backlog cấp Request</w:t>
      </w:r>
    </w:p>
    <w:p>
      <w:pPr>
        <w:spacing w:lineRule="auto" w:line="312" w:after="120"/>
        <w:ind w:left="0"/>
        <w:jc w:val="both"/>
      </w:pPr>
      <w:r>
        <w:rPr>
          <w:rFonts w:ascii="Times New Roman" w:hAnsi="Times New Roman" w:eastAsia="Times New Roman"/>
          <w:sz w:val="26"/>
        </w:rPr>
        <w:t>Product Backlog gồm 40 Request, được PO thu thập từ các vai người dùng, quản trị, quản lý và khách hàng, mỗi Request kèm mức độ cấp thiết (Cao, Trung bình, Thấp) được quy đổi từ mức ưu tiên 1, 2, 3 trong file nguồn. Bảng 4.1 liệt kê đầy đủ 40 Request theo đúng thứ tự trong Product Backlog gốc.</w:t>
      </w:r>
    </w:p>
    <w:p>
      <w:pPr>
        <w:pStyle w:val="Heading6"/>
        <w:spacing w:lineRule="auto" w:line="312" w:after="120"/>
        <w:ind w:left="0"/>
        <w:jc w:val="center"/>
      </w:pPr>
      <w:r>
        <w:rPr>
          <w:rFonts w:ascii="Times New Roman" w:hAnsi="Times New Roman" w:eastAsia="Times New Roman"/>
          <w:b/>
          <w:i/>
          <w:color w:val="0B895A"/>
          <w:sz w:val="24"/>
        </w:rPr>
        <w:t>Bảng 4.1: Product Backlog cấp Request (RQ)</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737"/>
          </w:tcPr>
          <w:p>
            <w:pPr>
              <w:spacing w:lineRule="auto" w:line="276" w:after="120"/>
              <w:ind w:left="0"/>
              <w:jc w:val="center"/>
            </w:pPr>
            <w:r/>
            <w:r>
              <w:rPr>
                <w:rFonts w:ascii="Times New Roman" w:hAnsi="Times New Roman" w:eastAsia="Times New Roman"/>
                <w:b/>
                <w:color w:val="0B895A"/>
                <w:sz w:val="22"/>
              </w:rPr>
              <w:t>ID</w:t>
            </w:r>
          </w:p>
        </w:tc>
        <w:tc>
          <w:tcPr>
            <w:tcW w:type="dxa" w:w="1304"/>
          </w:tcPr>
          <w:p>
            <w:pPr>
              <w:spacing w:lineRule="auto" w:line="276" w:after="120"/>
              <w:ind w:left="0"/>
              <w:jc w:val="center"/>
            </w:pPr>
            <w:r/>
            <w:r>
              <w:rPr>
                <w:rFonts w:ascii="Times New Roman" w:hAnsi="Times New Roman" w:eastAsia="Times New Roman"/>
                <w:b/>
                <w:color w:val="0B895A"/>
                <w:sz w:val="22"/>
              </w:rPr>
              <w:t>Vai trò</w:t>
            </w:r>
          </w:p>
        </w:tc>
        <w:tc>
          <w:tcPr>
            <w:tcW w:type="dxa" w:w="2494"/>
          </w:tcPr>
          <w:p>
            <w:pPr>
              <w:spacing w:lineRule="auto" w:line="276" w:after="120"/>
              <w:ind w:left="0"/>
              <w:jc w:val="center"/>
            </w:pPr>
            <w:r/>
            <w:r>
              <w:rPr>
                <w:rFonts w:ascii="Times New Roman" w:hAnsi="Times New Roman" w:eastAsia="Times New Roman"/>
                <w:b/>
                <w:color w:val="0B895A"/>
                <w:sz w:val="22"/>
              </w:rPr>
              <w:t>Nhu cầu chức năng</w:t>
            </w:r>
          </w:p>
        </w:tc>
        <w:tc>
          <w:tcPr>
            <w:tcW w:type="dxa" w:w="2494"/>
          </w:tcPr>
          <w:p>
            <w:pPr>
              <w:spacing w:lineRule="auto" w:line="276" w:after="120"/>
              <w:ind w:left="0"/>
              <w:jc w:val="center"/>
            </w:pPr>
            <w:r/>
            <w:r>
              <w:rPr>
                <w:rFonts w:ascii="Times New Roman" w:hAnsi="Times New Roman" w:eastAsia="Times New Roman"/>
                <w:b/>
                <w:color w:val="0B895A"/>
                <w:sz w:val="22"/>
              </w:rPr>
              <w:t>Lý do</w:t>
            </w:r>
          </w:p>
        </w:tc>
        <w:tc>
          <w:tcPr>
            <w:tcW w:type="dxa" w:w="1474"/>
          </w:tcPr>
          <w:p>
            <w:pPr>
              <w:spacing w:lineRule="auto" w:line="276" w:after="120"/>
              <w:ind w:left="0"/>
              <w:jc w:val="center"/>
            </w:pPr>
            <w:r/>
            <w:r>
              <w:rPr>
                <w:rFonts w:ascii="Times New Roman" w:hAnsi="Times New Roman" w:eastAsia="Times New Roman"/>
                <w:b/>
                <w:color w:val="0B895A"/>
                <w:sz w:val="22"/>
              </w:rPr>
              <w:t>Mức độ cấp thiết</w:t>
            </w:r>
          </w:p>
        </w:tc>
      </w:tr>
      <w:tr>
        <w:tc>
          <w:tcPr>
            <w:tcW w:type="dxa" w:w="737"/>
          </w:tcPr>
          <w:p>
            <w:pPr>
              <w:spacing w:lineRule="auto" w:line="276" w:after="120"/>
              <w:ind w:left="0"/>
            </w:pPr>
            <w:r/>
            <w:r>
              <w:rPr>
                <w:rFonts w:ascii="Times New Roman" w:hAnsi="Times New Roman" w:eastAsia="Times New Roman"/>
                <w:sz w:val="22"/>
              </w:rPr>
              <w:t>RQ-1</w:t>
            </w:r>
          </w:p>
        </w:tc>
        <w:tc>
          <w:tcPr>
            <w:tcW w:type="dxa" w:w="1304"/>
          </w:tcPr>
          <w:p>
            <w:pPr>
              <w:spacing w:lineRule="auto" w:line="276" w:after="120"/>
              <w:ind w:left="0"/>
            </w:pPr>
            <w:r/>
            <w:r>
              <w:rPr>
                <w:rFonts w:ascii="Times New Roman" w:hAnsi="Times New Roman" w:eastAsia="Times New Roman"/>
                <w:sz w:val="22"/>
              </w:rPr>
              <w:t>Là người dùng</w:t>
            </w:r>
          </w:p>
        </w:tc>
        <w:tc>
          <w:tcPr>
            <w:tcW w:type="dxa" w:w="2494"/>
          </w:tcPr>
          <w:p>
            <w:pPr>
              <w:spacing w:lineRule="auto" w:line="276" w:after="120"/>
              <w:ind w:left="0"/>
            </w:pPr>
            <w:r/>
            <w:r>
              <w:rPr>
                <w:rFonts w:ascii="Times New Roman" w:hAnsi="Times New Roman" w:eastAsia="Times New Roman"/>
                <w:sz w:val="22"/>
              </w:rPr>
              <w:t>Tôi muốn đăng nhập hệ thống</w:t>
            </w:r>
          </w:p>
        </w:tc>
        <w:tc>
          <w:tcPr>
            <w:tcW w:type="dxa" w:w="2494"/>
          </w:tcPr>
          <w:p>
            <w:pPr>
              <w:spacing w:lineRule="auto" w:line="276" w:after="120"/>
              <w:ind w:left="0"/>
            </w:pPr>
            <w:r/>
            <w:r>
              <w:rPr>
                <w:rFonts w:ascii="Times New Roman" w:hAnsi="Times New Roman" w:eastAsia="Times New Roman"/>
                <w:sz w:val="22"/>
              </w:rPr>
              <w:t>Để truy cập vào ứng dụng bán hàng</w:t>
            </w:r>
          </w:p>
        </w:tc>
        <w:tc>
          <w:tcPr>
            <w:tcW w:type="dxa" w:w="1474"/>
          </w:tcPr>
          <w:p>
            <w:pPr>
              <w:spacing w:lineRule="auto" w:line="276" w:after="120"/>
              <w:ind w:left="0"/>
            </w:pPr>
            <w:r/>
            <w:r>
              <w:rPr>
                <w:rFonts w:ascii="Times New Roman" w:hAnsi="Times New Roman" w:eastAsia="Times New Roman"/>
                <w:sz w:val="22"/>
              </w:rPr>
              <w:t>Cao</w:t>
            </w:r>
          </w:p>
        </w:tc>
      </w:tr>
      <w:tr>
        <w:tc>
          <w:tcPr>
            <w:tcW w:type="dxa" w:w="737"/>
          </w:tcPr>
          <w:p>
            <w:pPr>
              <w:spacing w:lineRule="auto" w:line="276" w:after="120"/>
              <w:ind w:left="0"/>
            </w:pPr>
            <w:r/>
            <w:r>
              <w:rPr>
                <w:rFonts w:ascii="Times New Roman" w:hAnsi="Times New Roman" w:eastAsia="Times New Roman"/>
                <w:sz w:val="22"/>
              </w:rPr>
              <w:t>RQ-2</w:t>
            </w:r>
          </w:p>
        </w:tc>
        <w:tc>
          <w:tcPr>
            <w:tcW w:type="dxa" w:w="1304"/>
          </w:tcPr>
          <w:p>
            <w:pPr>
              <w:spacing w:lineRule="auto" w:line="276" w:after="120"/>
              <w:ind w:left="0"/>
            </w:pPr>
            <w:r/>
            <w:r>
              <w:rPr>
                <w:rFonts w:ascii="Times New Roman" w:hAnsi="Times New Roman" w:eastAsia="Times New Roman"/>
                <w:sz w:val="22"/>
              </w:rPr>
              <w:t>Là Quản trị</w:t>
            </w:r>
          </w:p>
        </w:tc>
        <w:tc>
          <w:tcPr>
            <w:tcW w:type="dxa" w:w="2494"/>
          </w:tcPr>
          <w:p>
            <w:pPr>
              <w:spacing w:lineRule="auto" w:line="276" w:after="120"/>
              <w:ind w:left="0"/>
            </w:pPr>
            <w:r/>
            <w:r>
              <w:rPr>
                <w:rFonts w:ascii="Times New Roman" w:hAnsi="Times New Roman" w:eastAsia="Times New Roman"/>
                <w:sz w:val="22"/>
              </w:rPr>
              <w:t>Tôi muốn quản lý nhân viên</w:t>
            </w:r>
          </w:p>
        </w:tc>
        <w:tc>
          <w:tcPr>
            <w:tcW w:type="dxa" w:w="2494"/>
          </w:tcPr>
          <w:p>
            <w:pPr>
              <w:spacing w:lineRule="auto" w:line="276" w:after="120"/>
              <w:ind w:left="0"/>
            </w:pPr>
            <w:r/>
            <w:r>
              <w:rPr>
                <w:rFonts w:ascii="Times New Roman" w:hAnsi="Times New Roman" w:eastAsia="Times New Roman"/>
                <w:sz w:val="22"/>
              </w:rPr>
              <w:t>Để thêm, sửa, xóa, tìm kiếm nhân viên và gán vai trò</w:t>
            </w:r>
          </w:p>
        </w:tc>
        <w:tc>
          <w:tcPr>
            <w:tcW w:type="dxa" w:w="1474"/>
          </w:tcPr>
          <w:p>
            <w:pPr>
              <w:spacing w:lineRule="auto" w:line="276" w:after="120"/>
              <w:ind w:left="0"/>
            </w:pPr>
            <w:r/>
            <w:r>
              <w:rPr>
                <w:rFonts w:ascii="Times New Roman" w:hAnsi="Times New Roman" w:eastAsia="Times New Roman"/>
                <w:sz w:val="22"/>
              </w:rPr>
              <w:t>Cao</w:t>
            </w:r>
          </w:p>
        </w:tc>
      </w:tr>
      <w:tr>
        <w:tc>
          <w:tcPr>
            <w:tcW w:type="dxa" w:w="737"/>
          </w:tcPr>
          <w:p>
            <w:pPr>
              <w:spacing w:lineRule="auto" w:line="276" w:after="120"/>
              <w:ind w:left="0"/>
            </w:pPr>
            <w:r/>
            <w:r>
              <w:rPr>
                <w:rFonts w:ascii="Times New Roman" w:hAnsi="Times New Roman" w:eastAsia="Times New Roman"/>
                <w:sz w:val="22"/>
              </w:rPr>
              <w:t>RQ-3</w:t>
            </w:r>
          </w:p>
        </w:tc>
        <w:tc>
          <w:tcPr>
            <w:tcW w:type="dxa" w:w="1304"/>
          </w:tcPr>
          <w:p>
            <w:pPr>
              <w:spacing w:lineRule="auto" w:line="276" w:after="120"/>
              <w:ind w:left="0"/>
            </w:pPr>
            <w:r/>
            <w:r>
              <w:rPr>
                <w:rFonts w:ascii="Times New Roman" w:hAnsi="Times New Roman" w:eastAsia="Times New Roman"/>
                <w:sz w:val="22"/>
              </w:rPr>
              <w:t>Là Quản trị</w:t>
            </w:r>
          </w:p>
        </w:tc>
        <w:tc>
          <w:tcPr>
            <w:tcW w:type="dxa" w:w="2494"/>
          </w:tcPr>
          <w:p>
            <w:pPr>
              <w:spacing w:lineRule="auto" w:line="276" w:after="120"/>
              <w:ind w:left="0"/>
            </w:pPr>
            <w:r/>
            <w:r>
              <w:rPr>
                <w:rFonts w:ascii="Times New Roman" w:hAnsi="Times New Roman" w:eastAsia="Times New Roman"/>
                <w:sz w:val="22"/>
              </w:rPr>
              <w:t>Tôi muốn đặt bộ quyền mặc định cho từng vai trò</w:t>
            </w:r>
          </w:p>
        </w:tc>
        <w:tc>
          <w:tcPr>
            <w:tcW w:type="dxa" w:w="2494"/>
          </w:tcPr>
          <w:p>
            <w:pPr>
              <w:spacing w:lineRule="auto" w:line="276" w:after="120"/>
              <w:ind w:left="0"/>
            </w:pPr>
            <w:r/>
            <w:r>
              <w:rPr>
                <w:rFonts w:ascii="Times New Roman" w:hAnsi="Times New Roman" w:eastAsia="Times New Roman"/>
                <w:sz w:val="22"/>
              </w:rPr>
              <w:t>Để sử dụng vai trò làm mẫu quyền khi tạo mới hoặc đổi vai trò nhân viên</w:t>
            </w:r>
          </w:p>
        </w:tc>
        <w:tc>
          <w:tcPr>
            <w:tcW w:type="dxa" w:w="1474"/>
          </w:tcPr>
          <w:p>
            <w:pPr>
              <w:spacing w:lineRule="auto" w:line="276" w:after="120"/>
              <w:ind w:left="0"/>
            </w:pPr>
            <w:r/>
            <w:r>
              <w:rPr>
                <w:rFonts w:ascii="Times New Roman" w:hAnsi="Times New Roman" w:eastAsia="Times New Roman"/>
                <w:sz w:val="22"/>
              </w:rPr>
              <w:t>Cao</w:t>
            </w:r>
          </w:p>
        </w:tc>
      </w:tr>
      <w:tr>
        <w:tc>
          <w:tcPr>
            <w:tcW w:type="dxa" w:w="737"/>
          </w:tcPr>
          <w:p>
            <w:pPr>
              <w:spacing w:lineRule="auto" w:line="276" w:after="120"/>
              <w:ind w:left="0"/>
            </w:pPr>
            <w:r/>
            <w:r>
              <w:rPr>
                <w:rFonts w:ascii="Times New Roman" w:hAnsi="Times New Roman" w:eastAsia="Times New Roman"/>
                <w:sz w:val="22"/>
              </w:rPr>
              <w:t>RQ-4</w:t>
            </w:r>
          </w:p>
        </w:tc>
        <w:tc>
          <w:tcPr>
            <w:tcW w:type="dxa" w:w="1304"/>
          </w:tcPr>
          <w:p>
            <w:pPr>
              <w:spacing w:lineRule="auto" w:line="276" w:after="120"/>
              <w:ind w:left="0"/>
            </w:pPr>
            <w:r/>
            <w:r>
              <w:rPr>
                <w:rFonts w:ascii="Times New Roman" w:hAnsi="Times New Roman" w:eastAsia="Times New Roman"/>
                <w:sz w:val="22"/>
              </w:rPr>
              <w:t>Là Quản trị</w:t>
            </w:r>
          </w:p>
        </w:tc>
        <w:tc>
          <w:tcPr>
            <w:tcW w:type="dxa" w:w="2494"/>
          </w:tcPr>
          <w:p>
            <w:pPr>
              <w:spacing w:lineRule="auto" w:line="276" w:after="120"/>
              <w:ind w:left="0"/>
            </w:pPr>
            <w:r/>
            <w:r>
              <w:rPr>
                <w:rFonts w:ascii="Times New Roman" w:hAnsi="Times New Roman" w:eastAsia="Times New Roman"/>
                <w:sz w:val="22"/>
              </w:rPr>
              <w:t>Tôi muốn phân quyền truy cập cho từng nhân viên</w:t>
            </w:r>
          </w:p>
        </w:tc>
        <w:tc>
          <w:tcPr>
            <w:tcW w:type="dxa" w:w="2494"/>
          </w:tcPr>
          <w:p>
            <w:pPr>
              <w:spacing w:lineRule="auto" w:line="276" w:after="120"/>
              <w:ind w:left="0"/>
            </w:pPr>
            <w:r/>
            <w:r>
              <w:rPr>
                <w:rFonts w:ascii="Times New Roman" w:hAnsi="Times New Roman" w:eastAsia="Times New Roman"/>
                <w:sz w:val="22"/>
              </w:rPr>
              <w:t>Để tùy chỉnh quyền riêng cho từng nhân viên ngoài quyền mặc định của vai trò</w:t>
            </w:r>
          </w:p>
        </w:tc>
        <w:tc>
          <w:tcPr>
            <w:tcW w:type="dxa" w:w="1474"/>
          </w:tcPr>
          <w:p>
            <w:pPr>
              <w:spacing w:lineRule="auto" w:line="276" w:after="120"/>
              <w:ind w:left="0"/>
            </w:pPr>
            <w:r/>
            <w:r>
              <w:rPr>
                <w:rFonts w:ascii="Times New Roman" w:hAnsi="Times New Roman" w:eastAsia="Times New Roman"/>
                <w:sz w:val="22"/>
              </w:rPr>
              <w:t>Cao</w:t>
            </w:r>
          </w:p>
        </w:tc>
      </w:tr>
      <w:tr>
        <w:tc>
          <w:tcPr>
            <w:tcW w:type="dxa" w:w="737"/>
          </w:tcPr>
          <w:p>
            <w:pPr>
              <w:spacing w:lineRule="auto" w:line="276" w:after="120"/>
              <w:ind w:left="0"/>
            </w:pPr>
            <w:r/>
            <w:r>
              <w:rPr>
                <w:rFonts w:ascii="Times New Roman" w:hAnsi="Times New Roman" w:eastAsia="Times New Roman"/>
                <w:sz w:val="22"/>
              </w:rPr>
              <w:t>RQ-5</w:t>
            </w:r>
          </w:p>
        </w:tc>
        <w:tc>
          <w:tcPr>
            <w:tcW w:type="dxa" w:w="1304"/>
          </w:tcPr>
          <w:p>
            <w:pPr>
              <w:spacing w:lineRule="auto" w:line="276" w:after="120"/>
              <w:ind w:left="0"/>
            </w:pPr>
            <w:r/>
            <w:r>
              <w:rPr>
                <w:rFonts w:ascii="Times New Roman" w:hAnsi="Times New Roman" w:eastAsia="Times New Roman"/>
                <w:sz w:val="22"/>
              </w:rPr>
              <w:t>Là Quản lý</w:t>
            </w:r>
          </w:p>
        </w:tc>
        <w:tc>
          <w:tcPr>
            <w:tcW w:type="dxa" w:w="2494"/>
          </w:tcPr>
          <w:p>
            <w:pPr>
              <w:spacing w:lineRule="auto" w:line="276" w:after="120"/>
              <w:ind w:left="0"/>
            </w:pPr>
            <w:r/>
            <w:r>
              <w:rPr>
                <w:rFonts w:ascii="Times New Roman" w:hAnsi="Times New Roman" w:eastAsia="Times New Roman"/>
                <w:sz w:val="22"/>
              </w:rPr>
              <w:t>Tôi muốn quản lý sản phẩm</w:t>
            </w:r>
          </w:p>
        </w:tc>
        <w:tc>
          <w:tcPr>
            <w:tcW w:type="dxa" w:w="2494"/>
          </w:tcPr>
          <w:p>
            <w:pPr>
              <w:spacing w:lineRule="auto" w:line="276" w:after="120"/>
              <w:ind w:left="0"/>
            </w:pPr>
            <w:r/>
            <w:r>
              <w:rPr>
                <w:rFonts w:ascii="Times New Roman" w:hAnsi="Times New Roman" w:eastAsia="Times New Roman"/>
                <w:sz w:val="22"/>
              </w:rPr>
              <w:t>Để thêm, sửa, xóa mềm, khôi phục và quản lý thùng rác sản phẩm</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RQ-6</w:t>
            </w:r>
          </w:p>
        </w:tc>
        <w:tc>
          <w:tcPr>
            <w:tcW w:type="dxa" w:w="1304"/>
          </w:tcPr>
          <w:p>
            <w:pPr>
              <w:spacing w:lineRule="auto" w:line="276" w:after="120"/>
              <w:ind w:left="0"/>
            </w:pPr>
            <w:r/>
            <w:r>
              <w:rPr>
                <w:rFonts w:ascii="Times New Roman" w:hAnsi="Times New Roman" w:eastAsia="Times New Roman"/>
                <w:sz w:val="22"/>
              </w:rPr>
              <w:t>Là Quản lý</w:t>
            </w:r>
          </w:p>
        </w:tc>
        <w:tc>
          <w:tcPr>
            <w:tcW w:type="dxa" w:w="2494"/>
          </w:tcPr>
          <w:p>
            <w:pPr>
              <w:spacing w:lineRule="auto" w:line="276" w:after="120"/>
              <w:ind w:left="0"/>
            </w:pPr>
            <w:r/>
            <w:r>
              <w:rPr>
                <w:rFonts w:ascii="Times New Roman" w:hAnsi="Times New Roman" w:eastAsia="Times New Roman"/>
                <w:sz w:val="22"/>
              </w:rPr>
              <w:t>Tôi muốn quản lý biến thể sản phẩm</w:t>
            </w:r>
          </w:p>
        </w:tc>
        <w:tc>
          <w:tcPr>
            <w:tcW w:type="dxa" w:w="2494"/>
          </w:tcPr>
          <w:p>
            <w:pPr>
              <w:spacing w:lineRule="auto" w:line="276" w:after="120"/>
              <w:ind w:left="0"/>
            </w:pPr>
            <w:r/>
            <w:r>
              <w:rPr>
                <w:rFonts w:ascii="Times New Roman" w:hAnsi="Times New Roman" w:eastAsia="Times New Roman"/>
                <w:sz w:val="22"/>
              </w:rPr>
              <w:t>Để quản lý màu, size, giá bán, giá nhập và trạng thái bán</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RQ-7</w:t>
            </w:r>
          </w:p>
        </w:tc>
        <w:tc>
          <w:tcPr>
            <w:tcW w:type="dxa" w:w="1304"/>
          </w:tcPr>
          <w:p>
            <w:pPr>
              <w:spacing w:lineRule="auto" w:line="276" w:after="120"/>
              <w:ind w:left="0"/>
            </w:pPr>
            <w:r/>
            <w:r>
              <w:rPr>
                <w:rFonts w:ascii="Times New Roman" w:hAnsi="Times New Roman" w:eastAsia="Times New Roman"/>
                <w:sz w:val="22"/>
              </w:rPr>
              <w:t>Là Quản lý</w:t>
            </w:r>
          </w:p>
        </w:tc>
        <w:tc>
          <w:tcPr>
            <w:tcW w:type="dxa" w:w="2494"/>
          </w:tcPr>
          <w:p>
            <w:pPr>
              <w:spacing w:lineRule="auto" w:line="276" w:after="120"/>
              <w:ind w:left="0"/>
            </w:pPr>
            <w:r/>
            <w:r>
              <w:rPr>
                <w:rFonts w:ascii="Times New Roman" w:hAnsi="Times New Roman" w:eastAsia="Times New Roman"/>
                <w:sz w:val="22"/>
              </w:rPr>
              <w:t>Tôi muốn quản lý danh mục sản phẩm</w:t>
            </w:r>
          </w:p>
        </w:tc>
        <w:tc>
          <w:tcPr>
            <w:tcW w:type="dxa" w:w="2494"/>
          </w:tcPr>
          <w:p>
            <w:pPr>
              <w:spacing w:lineRule="auto" w:line="276" w:after="120"/>
              <w:ind w:left="0"/>
            </w:pPr>
            <w:r/>
            <w:r>
              <w:rPr>
                <w:rFonts w:ascii="Times New Roman" w:hAnsi="Times New Roman" w:eastAsia="Times New Roman"/>
                <w:sz w:val="22"/>
              </w:rPr>
              <w:t>Để thêm, sửa, xóa danh mục và gán sản phẩm vào danh mục</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RQ-8</w:t>
            </w:r>
          </w:p>
        </w:tc>
        <w:tc>
          <w:tcPr>
            <w:tcW w:type="dxa" w:w="1304"/>
          </w:tcPr>
          <w:p>
            <w:pPr>
              <w:spacing w:lineRule="auto" w:line="276" w:after="120"/>
              <w:ind w:left="0"/>
            </w:pPr>
            <w:r/>
            <w:r>
              <w:rPr>
                <w:rFonts w:ascii="Times New Roman" w:hAnsi="Times New Roman" w:eastAsia="Times New Roman"/>
                <w:sz w:val="22"/>
              </w:rPr>
              <w:t>Là Quản lý</w:t>
            </w:r>
          </w:p>
        </w:tc>
        <w:tc>
          <w:tcPr>
            <w:tcW w:type="dxa" w:w="2494"/>
          </w:tcPr>
          <w:p>
            <w:pPr>
              <w:spacing w:lineRule="auto" w:line="276" w:after="120"/>
              <w:ind w:left="0"/>
            </w:pPr>
            <w:r/>
            <w:r>
              <w:rPr>
                <w:rFonts w:ascii="Times New Roman" w:hAnsi="Times New Roman" w:eastAsia="Times New Roman"/>
                <w:sz w:val="22"/>
              </w:rPr>
              <w:t>Tôi muốn quản lý thuộc tính sản phẩm</w:t>
            </w:r>
          </w:p>
        </w:tc>
        <w:tc>
          <w:tcPr>
            <w:tcW w:type="dxa" w:w="2494"/>
          </w:tcPr>
          <w:p>
            <w:pPr>
              <w:spacing w:lineRule="auto" w:line="276" w:after="120"/>
              <w:ind w:left="0"/>
            </w:pPr>
            <w:r/>
            <w:r>
              <w:rPr>
                <w:rFonts w:ascii="Times New Roman" w:hAnsi="Times New Roman" w:eastAsia="Times New Roman"/>
                <w:sz w:val="22"/>
              </w:rPr>
              <w:t>Để thêm, sửa, xóa các nhóm thuộc tính và lọc theo từng loại</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RQ-9</w:t>
            </w:r>
          </w:p>
        </w:tc>
        <w:tc>
          <w:tcPr>
            <w:tcW w:type="dxa" w:w="1304"/>
          </w:tcPr>
          <w:p>
            <w:pPr>
              <w:spacing w:lineRule="auto" w:line="276" w:after="120"/>
              <w:ind w:left="0"/>
            </w:pPr>
            <w:r/>
            <w:r>
              <w:rPr>
                <w:rFonts w:ascii="Times New Roman" w:hAnsi="Times New Roman" w:eastAsia="Times New Roman"/>
                <w:sz w:val="22"/>
              </w:rPr>
              <w:t>Là Quản lý</w:t>
            </w:r>
          </w:p>
        </w:tc>
        <w:tc>
          <w:tcPr>
            <w:tcW w:type="dxa" w:w="2494"/>
          </w:tcPr>
          <w:p>
            <w:pPr>
              <w:spacing w:lineRule="auto" w:line="276" w:after="120"/>
              <w:ind w:left="0"/>
            </w:pPr>
            <w:r/>
            <w:r>
              <w:rPr>
                <w:rFonts w:ascii="Times New Roman" w:hAnsi="Times New Roman" w:eastAsia="Times New Roman"/>
                <w:sz w:val="22"/>
              </w:rPr>
              <w:t>Tôi muốn quản lý sản phẩm, danh mục và thuộc tính trên cùng một màn hình</w:t>
            </w:r>
          </w:p>
        </w:tc>
        <w:tc>
          <w:tcPr>
            <w:tcW w:type="dxa" w:w="2494"/>
          </w:tcPr>
          <w:p>
            <w:pPr>
              <w:spacing w:lineRule="auto" w:line="276" w:after="120"/>
              <w:ind w:left="0"/>
            </w:pPr>
            <w:r/>
            <w:r>
              <w:rPr>
                <w:rFonts w:ascii="Times New Roman" w:hAnsi="Times New Roman" w:eastAsia="Times New Roman"/>
                <w:sz w:val="22"/>
              </w:rPr>
              <w:t>Để thao tác nhanh và giảm việc chuyển đổi màn hình</w:t>
            </w:r>
          </w:p>
        </w:tc>
        <w:tc>
          <w:tcPr>
            <w:tcW w:type="dxa" w:w="1474"/>
          </w:tcPr>
          <w:p>
            <w:pPr>
              <w:spacing w:lineRule="auto" w:line="276" w:after="120"/>
              <w:ind w:left="0"/>
            </w:pPr>
            <w:r/>
            <w:r>
              <w:rPr>
                <w:rFonts w:ascii="Times New Roman" w:hAnsi="Times New Roman" w:eastAsia="Times New Roman"/>
                <w:sz w:val="22"/>
              </w:rPr>
              <w:t>Thấp</w:t>
            </w:r>
          </w:p>
        </w:tc>
      </w:tr>
      <w:tr>
        <w:tc>
          <w:tcPr>
            <w:tcW w:type="dxa" w:w="737"/>
          </w:tcPr>
          <w:p>
            <w:pPr>
              <w:spacing w:lineRule="auto" w:line="276" w:after="120"/>
              <w:ind w:left="0"/>
            </w:pPr>
            <w:r/>
            <w:r>
              <w:rPr>
                <w:rFonts w:ascii="Times New Roman" w:hAnsi="Times New Roman" w:eastAsia="Times New Roman"/>
                <w:sz w:val="22"/>
              </w:rPr>
              <w:t>RQ-10</w:t>
            </w:r>
          </w:p>
        </w:tc>
        <w:tc>
          <w:tcPr>
            <w:tcW w:type="dxa" w:w="1304"/>
          </w:tcPr>
          <w:p>
            <w:pPr>
              <w:spacing w:lineRule="auto" w:line="276" w:after="120"/>
              <w:ind w:left="0"/>
            </w:pPr>
            <w:r/>
            <w:r>
              <w:rPr>
                <w:rFonts w:ascii="Times New Roman" w:hAnsi="Times New Roman" w:eastAsia="Times New Roman"/>
                <w:sz w:val="22"/>
              </w:rPr>
              <w:t>Là Nhân viên kho</w:t>
            </w:r>
          </w:p>
        </w:tc>
        <w:tc>
          <w:tcPr>
            <w:tcW w:type="dxa" w:w="2494"/>
          </w:tcPr>
          <w:p>
            <w:pPr>
              <w:spacing w:lineRule="auto" w:line="276" w:after="120"/>
              <w:ind w:left="0"/>
            </w:pPr>
            <w:r/>
            <w:r>
              <w:rPr>
                <w:rFonts w:ascii="Times New Roman" w:hAnsi="Times New Roman" w:eastAsia="Times New Roman"/>
                <w:sz w:val="22"/>
              </w:rPr>
              <w:t>Tôi muốn nhập kho</w:t>
            </w:r>
          </w:p>
        </w:tc>
        <w:tc>
          <w:tcPr>
            <w:tcW w:type="dxa" w:w="2494"/>
          </w:tcPr>
          <w:p>
            <w:pPr>
              <w:spacing w:lineRule="auto" w:line="276" w:after="120"/>
              <w:ind w:left="0"/>
            </w:pPr>
            <w:r/>
            <w:r>
              <w:rPr>
                <w:rFonts w:ascii="Times New Roman" w:hAnsi="Times New Roman" w:eastAsia="Times New Roman"/>
                <w:sz w:val="22"/>
              </w:rPr>
              <w:t>Để cập nhật tăng số lượng tồn của từng biến thể sản phẩm</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RQ-11</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2494"/>
          </w:tcPr>
          <w:p>
            <w:pPr>
              <w:spacing w:lineRule="auto" w:line="276" w:after="120"/>
              <w:ind w:left="0"/>
            </w:pPr>
            <w:r/>
            <w:r>
              <w:rPr>
                <w:rFonts w:ascii="Times New Roman" w:hAnsi="Times New Roman" w:eastAsia="Times New Roman"/>
                <w:sz w:val="22"/>
              </w:rPr>
              <w:t>Tôi muốn tạo hóa đơn chờ</w:t>
            </w:r>
          </w:p>
        </w:tc>
        <w:tc>
          <w:tcPr>
            <w:tcW w:type="dxa" w:w="2494"/>
          </w:tcPr>
          <w:p>
            <w:pPr>
              <w:spacing w:lineRule="auto" w:line="276" w:after="120"/>
              <w:ind w:left="0"/>
            </w:pPr>
            <w:r/>
            <w:r>
              <w:rPr>
                <w:rFonts w:ascii="Times New Roman" w:hAnsi="Times New Roman" w:eastAsia="Times New Roman"/>
                <w:sz w:val="22"/>
              </w:rPr>
              <w:t>Để bắt đầu một lượt bán hàng và lưu tạm giao dịch</w:t>
            </w:r>
          </w:p>
        </w:tc>
        <w:tc>
          <w:tcPr>
            <w:tcW w:type="dxa" w:w="1474"/>
          </w:tcPr>
          <w:p>
            <w:pPr>
              <w:spacing w:lineRule="auto" w:line="276" w:after="120"/>
              <w:ind w:left="0"/>
            </w:pPr>
            <w:r/>
            <w:r>
              <w:rPr>
                <w:rFonts w:ascii="Times New Roman" w:hAnsi="Times New Roman" w:eastAsia="Times New Roman"/>
                <w:sz w:val="22"/>
              </w:rPr>
              <w:t>Cao</w:t>
            </w:r>
          </w:p>
        </w:tc>
      </w:tr>
      <w:tr>
        <w:tc>
          <w:tcPr>
            <w:tcW w:type="dxa" w:w="737"/>
          </w:tcPr>
          <w:p>
            <w:pPr>
              <w:spacing w:lineRule="auto" w:line="276" w:after="120"/>
              <w:ind w:left="0"/>
            </w:pPr>
            <w:r/>
            <w:r>
              <w:rPr>
                <w:rFonts w:ascii="Times New Roman" w:hAnsi="Times New Roman" w:eastAsia="Times New Roman"/>
                <w:sz w:val="22"/>
              </w:rPr>
              <w:t>RQ-12</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2494"/>
          </w:tcPr>
          <w:p>
            <w:pPr>
              <w:spacing w:lineRule="auto" w:line="276" w:after="120"/>
              <w:ind w:left="0"/>
            </w:pPr>
            <w:r/>
            <w:r>
              <w:rPr>
                <w:rFonts w:ascii="Times New Roman" w:hAnsi="Times New Roman" w:eastAsia="Times New Roman"/>
                <w:sz w:val="22"/>
              </w:rPr>
              <w:t>Tôi muốn thêm sản phẩm vào giỏ hàng</w:t>
            </w:r>
          </w:p>
        </w:tc>
        <w:tc>
          <w:tcPr>
            <w:tcW w:type="dxa" w:w="2494"/>
          </w:tcPr>
          <w:p>
            <w:pPr>
              <w:spacing w:lineRule="auto" w:line="276" w:after="120"/>
              <w:ind w:left="0"/>
            </w:pPr>
            <w:r/>
            <w:r>
              <w:rPr>
                <w:rFonts w:ascii="Times New Roman" w:hAnsi="Times New Roman" w:eastAsia="Times New Roman"/>
                <w:sz w:val="22"/>
              </w:rPr>
              <w:t>Để hệ thống tự động trừ tồn kho và tính tổng tiền</w:t>
            </w:r>
          </w:p>
        </w:tc>
        <w:tc>
          <w:tcPr>
            <w:tcW w:type="dxa" w:w="1474"/>
          </w:tcPr>
          <w:p>
            <w:pPr>
              <w:spacing w:lineRule="auto" w:line="276" w:after="120"/>
              <w:ind w:left="0"/>
            </w:pPr>
            <w:r/>
            <w:r>
              <w:rPr>
                <w:rFonts w:ascii="Times New Roman" w:hAnsi="Times New Roman" w:eastAsia="Times New Roman"/>
                <w:sz w:val="22"/>
              </w:rPr>
              <w:t>Cao</w:t>
            </w:r>
          </w:p>
        </w:tc>
      </w:tr>
      <w:tr>
        <w:tc>
          <w:tcPr>
            <w:tcW w:type="dxa" w:w="737"/>
          </w:tcPr>
          <w:p>
            <w:pPr>
              <w:spacing w:lineRule="auto" w:line="276" w:after="120"/>
              <w:ind w:left="0"/>
            </w:pPr>
            <w:r/>
            <w:r>
              <w:rPr>
                <w:rFonts w:ascii="Times New Roman" w:hAnsi="Times New Roman" w:eastAsia="Times New Roman"/>
                <w:sz w:val="22"/>
              </w:rPr>
              <w:t>RQ-13</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2494"/>
          </w:tcPr>
          <w:p>
            <w:pPr>
              <w:spacing w:lineRule="auto" w:line="276" w:after="120"/>
              <w:ind w:left="0"/>
            </w:pPr>
            <w:r/>
            <w:r>
              <w:rPr>
                <w:rFonts w:ascii="Times New Roman" w:hAnsi="Times New Roman" w:eastAsia="Times New Roman"/>
                <w:sz w:val="22"/>
              </w:rPr>
              <w:t>Tôi muốn áp dụng phiếu giảm giá</w:t>
            </w:r>
          </w:p>
        </w:tc>
        <w:tc>
          <w:tcPr>
            <w:tcW w:type="dxa" w:w="2494"/>
          </w:tcPr>
          <w:p>
            <w:pPr>
              <w:spacing w:lineRule="auto" w:line="276" w:after="120"/>
              <w:ind w:left="0"/>
            </w:pPr>
            <w:r/>
            <w:r>
              <w:rPr>
                <w:rFonts w:ascii="Times New Roman" w:hAnsi="Times New Roman" w:eastAsia="Times New Roman"/>
                <w:sz w:val="22"/>
              </w:rPr>
              <w:t>Để tính đúng giá trị giảm theo điều kiện của phiếu</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RQ-14</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2494"/>
          </w:tcPr>
          <w:p>
            <w:pPr>
              <w:spacing w:lineRule="auto" w:line="276" w:after="120"/>
              <w:ind w:left="0"/>
            </w:pPr>
            <w:r/>
            <w:r>
              <w:rPr>
                <w:rFonts w:ascii="Times New Roman" w:hAnsi="Times New Roman" w:eastAsia="Times New Roman"/>
                <w:sz w:val="22"/>
              </w:rPr>
              <w:t>Tôi muốn thanh toán bằng tiền mặt, chuyển khoản hoặc kết hợp</w:t>
            </w:r>
          </w:p>
        </w:tc>
        <w:tc>
          <w:tcPr>
            <w:tcW w:type="dxa" w:w="2494"/>
          </w:tcPr>
          <w:p>
            <w:pPr>
              <w:spacing w:lineRule="auto" w:line="276" w:after="120"/>
              <w:ind w:left="0"/>
            </w:pPr>
            <w:r/>
            <w:r>
              <w:rPr>
                <w:rFonts w:ascii="Times New Roman" w:hAnsi="Times New Roman" w:eastAsia="Times New Roman"/>
                <w:sz w:val="22"/>
              </w:rPr>
              <w:t>Để hoàn tất giao dịch và lưu lịch sử thanh toán</w:t>
            </w:r>
          </w:p>
        </w:tc>
        <w:tc>
          <w:tcPr>
            <w:tcW w:type="dxa" w:w="1474"/>
          </w:tcPr>
          <w:p>
            <w:pPr>
              <w:spacing w:lineRule="auto" w:line="276" w:after="120"/>
              <w:ind w:left="0"/>
            </w:pPr>
            <w:r/>
            <w:r>
              <w:rPr>
                <w:rFonts w:ascii="Times New Roman" w:hAnsi="Times New Roman" w:eastAsia="Times New Roman"/>
                <w:sz w:val="22"/>
              </w:rPr>
              <w:t>Cao</w:t>
            </w:r>
          </w:p>
        </w:tc>
      </w:tr>
      <w:tr>
        <w:tc>
          <w:tcPr>
            <w:tcW w:type="dxa" w:w="737"/>
          </w:tcPr>
          <w:p>
            <w:pPr>
              <w:spacing w:lineRule="auto" w:line="276" w:after="120"/>
              <w:ind w:left="0"/>
            </w:pPr>
            <w:r/>
            <w:r>
              <w:rPr>
                <w:rFonts w:ascii="Times New Roman" w:hAnsi="Times New Roman" w:eastAsia="Times New Roman"/>
                <w:sz w:val="22"/>
              </w:rPr>
              <w:t>RQ-15</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2494"/>
          </w:tcPr>
          <w:p>
            <w:pPr>
              <w:spacing w:lineRule="auto" w:line="276" w:after="120"/>
              <w:ind w:left="0"/>
            </w:pPr>
            <w:r/>
            <w:r>
              <w:rPr>
                <w:rFonts w:ascii="Times New Roman" w:hAnsi="Times New Roman" w:eastAsia="Times New Roman"/>
                <w:sz w:val="22"/>
              </w:rPr>
              <w:t>Tôi muốn in hóa đơn hoặc phiếu tạm tính</w:t>
            </w:r>
          </w:p>
        </w:tc>
        <w:tc>
          <w:tcPr>
            <w:tcW w:type="dxa" w:w="2494"/>
          </w:tcPr>
          <w:p>
            <w:pPr>
              <w:spacing w:lineRule="auto" w:line="276" w:after="120"/>
              <w:ind w:left="0"/>
            </w:pPr>
            <w:r/>
            <w:r>
              <w:rPr>
                <w:rFonts w:ascii="Times New Roman" w:hAnsi="Times New Roman" w:eastAsia="Times New Roman"/>
                <w:sz w:val="22"/>
              </w:rPr>
              <w:t>Để cung cấp chứng từ cho khách hàng</w:t>
            </w:r>
          </w:p>
        </w:tc>
        <w:tc>
          <w:tcPr>
            <w:tcW w:type="dxa" w:w="1474"/>
          </w:tcPr>
          <w:p>
            <w:pPr>
              <w:spacing w:lineRule="auto" w:line="276" w:after="120"/>
              <w:ind w:left="0"/>
            </w:pPr>
            <w:r/>
            <w:r>
              <w:rPr>
                <w:rFonts w:ascii="Times New Roman" w:hAnsi="Times New Roman" w:eastAsia="Times New Roman"/>
                <w:sz w:val="22"/>
              </w:rPr>
              <w:t>Cao</w:t>
            </w:r>
          </w:p>
        </w:tc>
      </w:tr>
      <w:tr>
        <w:tc>
          <w:tcPr>
            <w:tcW w:type="dxa" w:w="737"/>
          </w:tcPr>
          <w:p>
            <w:pPr>
              <w:spacing w:lineRule="auto" w:line="276" w:after="120"/>
              <w:ind w:left="0"/>
            </w:pPr>
            <w:r/>
            <w:r>
              <w:rPr>
                <w:rFonts w:ascii="Times New Roman" w:hAnsi="Times New Roman" w:eastAsia="Times New Roman"/>
                <w:sz w:val="22"/>
              </w:rPr>
              <w:t>RQ-16</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2494"/>
          </w:tcPr>
          <w:p>
            <w:pPr>
              <w:spacing w:lineRule="auto" w:line="276" w:after="120"/>
              <w:ind w:left="0"/>
            </w:pPr>
            <w:r/>
            <w:r>
              <w:rPr>
                <w:rFonts w:ascii="Times New Roman" w:hAnsi="Times New Roman" w:eastAsia="Times New Roman"/>
                <w:sz w:val="22"/>
              </w:rPr>
              <w:t>Tôi muốn hủy hóa đơn</w:t>
            </w:r>
          </w:p>
        </w:tc>
        <w:tc>
          <w:tcPr>
            <w:tcW w:type="dxa" w:w="2494"/>
          </w:tcPr>
          <w:p>
            <w:pPr>
              <w:spacing w:lineRule="auto" w:line="276" w:after="120"/>
              <w:ind w:left="0"/>
            </w:pPr>
            <w:r/>
            <w:r>
              <w:rPr>
                <w:rFonts w:ascii="Times New Roman" w:hAnsi="Times New Roman" w:eastAsia="Times New Roman"/>
                <w:sz w:val="22"/>
              </w:rPr>
              <w:t>Để hoàn trả tồn kho và lưu lịch sử hủy hóa đơn</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RQ-17</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2494"/>
          </w:tcPr>
          <w:p>
            <w:pPr>
              <w:spacing w:lineRule="auto" w:line="276" w:after="120"/>
              <w:ind w:left="0"/>
            </w:pPr>
            <w:r/>
            <w:r>
              <w:rPr>
                <w:rFonts w:ascii="Times New Roman" w:hAnsi="Times New Roman" w:eastAsia="Times New Roman"/>
                <w:sz w:val="22"/>
              </w:rPr>
              <w:t>Tôi muốn quét QR hoặc mã vạch sản phẩm</w:t>
            </w:r>
          </w:p>
        </w:tc>
        <w:tc>
          <w:tcPr>
            <w:tcW w:type="dxa" w:w="2494"/>
          </w:tcPr>
          <w:p>
            <w:pPr>
              <w:spacing w:lineRule="auto" w:line="276" w:after="120"/>
              <w:ind w:left="0"/>
            </w:pPr>
            <w:r/>
            <w:r>
              <w:rPr>
                <w:rFonts w:ascii="Times New Roman" w:hAnsi="Times New Roman" w:eastAsia="Times New Roman"/>
                <w:sz w:val="22"/>
              </w:rPr>
              <w:t>Để thêm sản phẩm vào hóa đơn nhanh chóng</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RQ-18</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2494"/>
          </w:tcPr>
          <w:p>
            <w:pPr>
              <w:spacing w:lineRule="auto" w:line="276" w:after="120"/>
              <w:ind w:left="0"/>
            </w:pPr>
            <w:r/>
            <w:r>
              <w:rPr>
                <w:rFonts w:ascii="Times New Roman" w:hAnsi="Times New Roman" w:eastAsia="Times New Roman"/>
                <w:sz w:val="22"/>
              </w:rPr>
              <w:t>Tôi muốn thêm nhanh khách hàng tại quầy</w:t>
            </w:r>
          </w:p>
        </w:tc>
        <w:tc>
          <w:tcPr>
            <w:tcW w:type="dxa" w:w="2494"/>
          </w:tcPr>
          <w:p>
            <w:pPr>
              <w:spacing w:lineRule="auto" w:line="276" w:after="120"/>
              <w:ind w:left="0"/>
            </w:pPr>
            <w:r/>
            <w:r>
              <w:rPr>
                <w:rFonts w:ascii="Times New Roman" w:hAnsi="Times New Roman" w:eastAsia="Times New Roman"/>
                <w:sz w:val="22"/>
              </w:rPr>
              <w:t>Để gắn khách hàng vào hóa đơn mà không cần mở màn hình quản lý khách hàng</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RQ-19</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2494"/>
          </w:tcPr>
          <w:p>
            <w:pPr>
              <w:spacing w:lineRule="auto" w:line="276" w:after="120"/>
              <w:ind w:left="0"/>
            </w:pPr>
            <w:r/>
            <w:r>
              <w:rPr>
                <w:rFonts w:ascii="Times New Roman" w:hAnsi="Times New Roman" w:eastAsia="Times New Roman"/>
                <w:sz w:val="22"/>
              </w:rPr>
              <w:t>Tôi muốn tạo đơn giao hàng</w:t>
            </w:r>
          </w:p>
        </w:tc>
        <w:tc>
          <w:tcPr>
            <w:tcW w:type="dxa" w:w="2494"/>
          </w:tcPr>
          <w:p>
            <w:pPr>
              <w:spacing w:lineRule="auto" w:line="276" w:after="120"/>
              <w:ind w:left="0"/>
            </w:pPr>
            <w:r/>
            <w:r>
              <w:rPr>
                <w:rFonts w:ascii="Times New Roman" w:hAnsi="Times New Roman" w:eastAsia="Times New Roman"/>
                <w:sz w:val="22"/>
              </w:rPr>
              <w:t>Để bán hàng có kèm phí vận chuyển và chuyển sang trạng thái chờ giao</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RQ-20</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2494"/>
          </w:tcPr>
          <w:p>
            <w:pPr>
              <w:spacing w:lineRule="auto" w:line="276" w:after="120"/>
              <w:ind w:left="0"/>
            </w:pPr>
            <w:r/>
            <w:r>
              <w:rPr>
                <w:rFonts w:ascii="Times New Roman" w:hAnsi="Times New Roman" w:eastAsia="Times New Roman"/>
                <w:sz w:val="22"/>
              </w:rPr>
              <w:t>Tôi muốn cập nhật trạng thái đã giao</w:t>
            </w:r>
          </w:p>
        </w:tc>
        <w:tc>
          <w:tcPr>
            <w:tcW w:type="dxa" w:w="2494"/>
          </w:tcPr>
          <w:p>
            <w:pPr>
              <w:spacing w:lineRule="auto" w:line="276" w:after="120"/>
              <w:ind w:left="0"/>
            </w:pPr>
            <w:r/>
            <w:r>
              <w:rPr>
                <w:rFonts w:ascii="Times New Roman" w:hAnsi="Times New Roman" w:eastAsia="Times New Roman"/>
                <w:sz w:val="22"/>
              </w:rPr>
              <w:t>Để xác nhận đơn hàng đã giao thành công</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RQ-21</w:t>
            </w:r>
          </w:p>
        </w:tc>
        <w:tc>
          <w:tcPr>
            <w:tcW w:type="dxa" w:w="1304"/>
          </w:tcPr>
          <w:p>
            <w:pPr>
              <w:spacing w:lineRule="auto" w:line="276" w:after="120"/>
              <w:ind w:left="0"/>
            </w:pPr>
            <w:r/>
            <w:r>
              <w:rPr>
                <w:rFonts w:ascii="Times New Roman" w:hAnsi="Times New Roman" w:eastAsia="Times New Roman"/>
                <w:sz w:val="22"/>
              </w:rPr>
              <w:t>Là Quản lý</w:t>
            </w:r>
          </w:p>
        </w:tc>
        <w:tc>
          <w:tcPr>
            <w:tcW w:type="dxa" w:w="2494"/>
          </w:tcPr>
          <w:p>
            <w:pPr>
              <w:spacing w:lineRule="auto" w:line="276" w:after="120"/>
              <w:ind w:left="0"/>
            </w:pPr>
            <w:r/>
            <w:r>
              <w:rPr>
                <w:rFonts w:ascii="Times New Roman" w:hAnsi="Times New Roman" w:eastAsia="Times New Roman"/>
                <w:sz w:val="22"/>
              </w:rPr>
              <w:t>Tôi muốn quản lý phiếu giảm giá</w:t>
            </w:r>
          </w:p>
        </w:tc>
        <w:tc>
          <w:tcPr>
            <w:tcW w:type="dxa" w:w="2494"/>
          </w:tcPr>
          <w:p>
            <w:pPr>
              <w:spacing w:lineRule="auto" w:line="276" w:after="120"/>
              <w:ind w:left="0"/>
            </w:pPr>
            <w:r/>
            <w:r>
              <w:rPr>
                <w:rFonts w:ascii="Times New Roman" w:hAnsi="Times New Roman" w:eastAsia="Times New Roman"/>
                <w:sz w:val="22"/>
              </w:rPr>
              <w:t>Để thêm, sửa, xóa và quản lý điều kiện áp dụng phiếu</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RQ-22</w:t>
            </w:r>
          </w:p>
        </w:tc>
        <w:tc>
          <w:tcPr>
            <w:tcW w:type="dxa" w:w="1304"/>
          </w:tcPr>
          <w:p>
            <w:pPr>
              <w:spacing w:lineRule="auto" w:line="276" w:after="120"/>
              <w:ind w:left="0"/>
            </w:pPr>
            <w:r/>
            <w:r>
              <w:rPr>
                <w:rFonts w:ascii="Times New Roman" w:hAnsi="Times New Roman" w:eastAsia="Times New Roman"/>
                <w:sz w:val="22"/>
              </w:rPr>
              <w:t>Là Quản lý</w:t>
            </w:r>
          </w:p>
        </w:tc>
        <w:tc>
          <w:tcPr>
            <w:tcW w:type="dxa" w:w="2494"/>
          </w:tcPr>
          <w:p>
            <w:pPr>
              <w:spacing w:lineRule="auto" w:line="276" w:after="120"/>
              <w:ind w:left="0"/>
            </w:pPr>
            <w:r/>
            <w:r>
              <w:rPr>
                <w:rFonts w:ascii="Times New Roman" w:hAnsi="Times New Roman" w:eastAsia="Times New Roman"/>
                <w:sz w:val="22"/>
              </w:rPr>
              <w:t>Tôi muốn xử lý trả hàng</w:t>
            </w:r>
          </w:p>
        </w:tc>
        <w:tc>
          <w:tcPr>
            <w:tcW w:type="dxa" w:w="2494"/>
          </w:tcPr>
          <w:p>
            <w:pPr>
              <w:spacing w:lineRule="auto" w:line="276" w:after="120"/>
              <w:ind w:left="0"/>
            </w:pPr>
            <w:r/>
            <w:r>
              <w:rPr>
                <w:rFonts w:ascii="Times New Roman" w:hAnsi="Times New Roman" w:eastAsia="Times New Roman"/>
                <w:sz w:val="22"/>
              </w:rPr>
              <w:t>Để hoàn kho và lưu lịch sử trả hàng</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RQ-23</w:t>
            </w:r>
          </w:p>
        </w:tc>
        <w:tc>
          <w:tcPr>
            <w:tcW w:type="dxa" w:w="1304"/>
          </w:tcPr>
          <w:p>
            <w:pPr>
              <w:spacing w:lineRule="auto" w:line="276" w:after="120"/>
              <w:ind w:left="0"/>
            </w:pPr>
            <w:r/>
            <w:r>
              <w:rPr>
                <w:rFonts w:ascii="Times New Roman" w:hAnsi="Times New Roman" w:eastAsia="Times New Roman"/>
                <w:sz w:val="22"/>
              </w:rPr>
              <w:t>Là Quản lý</w:t>
            </w:r>
          </w:p>
        </w:tc>
        <w:tc>
          <w:tcPr>
            <w:tcW w:type="dxa" w:w="2494"/>
          </w:tcPr>
          <w:p>
            <w:pPr>
              <w:spacing w:lineRule="auto" w:line="276" w:after="120"/>
              <w:ind w:left="0"/>
            </w:pPr>
            <w:r/>
            <w:r>
              <w:rPr>
                <w:rFonts w:ascii="Times New Roman" w:hAnsi="Times New Roman" w:eastAsia="Times New Roman"/>
                <w:sz w:val="22"/>
              </w:rPr>
              <w:t>Tôi muốn quản lý khách hàng</w:t>
            </w:r>
          </w:p>
        </w:tc>
        <w:tc>
          <w:tcPr>
            <w:tcW w:type="dxa" w:w="2494"/>
          </w:tcPr>
          <w:p>
            <w:pPr>
              <w:spacing w:lineRule="auto" w:line="276" w:after="120"/>
              <w:ind w:left="0"/>
            </w:pPr>
            <w:r/>
            <w:r>
              <w:rPr>
                <w:rFonts w:ascii="Times New Roman" w:hAnsi="Times New Roman" w:eastAsia="Times New Roman"/>
                <w:sz w:val="22"/>
              </w:rPr>
              <w:t>Để thêm, sửa, xóa và tìm kiếm khách hàng</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RQ-24</w:t>
            </w:r>
          </w:p>
        </w:tc>
        <w:tc>
          <w:tcPr>
            <w:tcW w:type="dxa" w:w="1304"/>
          </w:tcPr>
          <w:p>
            <w:pPr>
              <w:spacing w:lineRule="auto" w:line="276" w:after="120"/>
              <w:ind w:left="0"/>
            </w:pPr>
            <w:r/>
            <w:r>
              <w:rPr>
                <w:rFonts w:ascii="Times New Roman" w:hAnsi="Times New Roman" w:eastAsia="Times New Roman"/>
                <w:sz w:val="22"/>
              </w:rPr>
              <w:t>Là Quản lý</w:t>
            </w:r>
          </w:p>
        </w:tc>
        <w:tc>
          <w:tcPr>
            <w:tcW w:type="dxa" w:w="2494"/>
          </w:tcPr>
          <w:p>
            <w:pPr>
              <w:spacing w:lineRule="auto" w:line="276" w:after="120"/>
              <w:ind w:left="0"/>
            </w:pPr>
            <w:r/>
            <w:r>
              <w:rPr>
                <w:rFonts w:ascii="Times New Roman" w:hAnsi="Times New Roman" w:eastAsia="Times New Roman"/>
                <w:sz w:val="22"/>
              </w:rPr>
              <w:t>Tôi muốn quản lý địa chỉ giao hàng của khách</w:t>
            </w:r>
          </w:p>
        </w:tc>
        <w:tc>
          <w:tcPr>
            <w:tcW w:type="dxa" w:w="2494"/>
          </w:tcPr>
          <w:p>
            <w:pPr>
              <w:spacing w:lineRule="auto" w:line="276" w:after="120"/>
              <w:ind w:left="0"/>
            </w:pPr>
            <w:r/>
            <w:r>
              <w:rPr>
                <w:rFonts w:ascii="Times New Roman" w:hAnsi="Times New Roman" w:eastAsia="Times New Roman"/>
                <w:sz w:val="22"/>
              </w:rPr>
              <w:t>Để quản lý nhiều địa chỉ cho mỗi khách hàng</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RQ-25</w:t>
            </w:r>
          </w:p>
        </w:tc>
        <w:tc>
          <w:tcPr>
            <w:tcW w:type="dxa" w:w="1304"/>
          </w:tcPr>
          <w:p>
            <w:pPr>
              <w:spacing w:lineRule="auto" w:line="276" w:after="120"/>
              <w:ind w:left="0"/>
            </w:pPr>
            <w:r/>
            <w:r>
              <w:rPr>
                <w:rFonts w:ascii="Times New Roman" w:hAnsi="Times New Roman" w:eastAsia="Times New Roman"/>
                <w:sz w:val="22"/>
              </w:rPr>
              <w:t>Là Kế toán</w:t>
            </w:r>
          </w:p>
        </w:tc>
        <w:tc>
          <w:tcPr>
            <w:tcW w:type="dxa" w:w="2494"/>
          </w:tcPr>
          <w:p>
            <w:pPr>
              <w:spacing w:lineRule="auto" w:line="276" w:after="120"/>
              <w:ind w:left="0"/>
            </w:pPr>
            <w:r/>
            <w:r>
              <w:rPr>
                <w:rFonts w:ascii="Times New Roman" w:hAnsi="Times New Roman" w:eastAsia="Times New Roman"/>
                <w:sz w:val="22"/>
              </w:rPr>
              <w:t>Tôi muốn xem KPI tổng quan</w:t>
            </w:r>
          </w:p>
        </w:tc>
        <w:tc>
          <w:tcPr>
            <w:tcW w:type="dxa" w:w="2494"/>
          </w:tcPr>
          <w:p>
            <w:pPr>
              <w:spacing w:lineRule="auto" w:line="276" w:after="120"/>
              <w:ind w:left="0"/>
            </w:pPr>
            <w:r/>
            <w:r>
              <w:rPr>
                <w:rFonts w:ascii="Times New Roman" w:hAnsi="Times New Roman" w:eastAsia="Times New Roman"/>
                <w:sz w:val="22"/>
              </w:rPr>
              <w:t>Để theo dõi doanh thu, lợi nhuận và tình hình đơn hàng</w:t>
            </w:r>
          </w:p>
        </w:tc>
        <w:tc>
          <w:tcPr>
            <w:tcW w:type="dxa" w:w="1474"/>
          </w:tcPr>
          <w:p>
            <w:pPr>
              <w:spacing w:lineRule="auto" w:line="276" w:after="120"/>
              <w:ind w:left="0"/>
            </w:pPr>
            <w:r/>
            <w:r>
              <w:rPr>
                <w:rFonts w:ascii="Times New Roman" w:hAnsi="Times New Roman" w:eastAsia="Times New Roman"/>
                <w:sz w:val="22"/>
              </w:rPr>
              <w:t>Cao</w:t>
            </w:r>
          </w:p>
        </w:tc>
      </w:tr>
      <w:tr>
        <w:tc>
          <w:tcPr>
            <w:tcW w:type="dxa" w:w="737"/>
          </w:tcPr>
          <w:p>
            <w:pPr>
              <w:spacing w:lineRule="auto" w:line="276" w:after="120"/>
              <w:ind w:left="0"/>
            </w:pPr>
            <w:r/>
            <w:r>
              <w:rPr>
                <w:rFonts w:ascii="Times New Roman" w:hAnsi="Times New Roman" w:eastAsia="Times New Roman"/>
                <w:sz w:val="22"/>
              </w:rPr>
              <w:t>RQ-26</w:t>
            </w:r>
          </w:p>
        </w:tc>
        <w:tc>
          <w:tcPr>
            <w:tcW w:type="dxa" w:w="1304"/>
          </w:tcPr>
          <w:p>
            <w:pPr>
              <w:spacing w:lineRule="auto" w:line="276" w:after="120"/>
              <w:ind w:left="0"/>
            </w:pPr>
            <w:r/>
            <w:r>
              <w:rPr>
                <w:rFonts w:ascii="Times New Roman" w:hAnsi="Times New Roman" w:eastAsia="Times New Roman"/>
                <w:sz w:val="22"/>
              </w:rPr>
              <w:t>Là Kế toán</w:t>
            </w:r>
          </w:p>
        </w:tc>
        <w:tc>
          <w:tcPr>
            <w:tcW w:type="dxa" w:w="2494"/>
          </w:tcPr>
          <w:p>
            <w:pPr>
              <w:spacing w:lineRule="auto" w:line="276" w:after="120"/>
              <w:ind w:left="0"/>
            </w:pPr>
            <w:r/>
            <w:r>
              <w:rPr>
                <w:rFonts w:ascii="Times New Roman" w:hAnsi="Times New Roman" w:eastAsia="Times New Roman"/>
                <w:sz w:val="22"/>
              </w:rPr>
              <w:t>Tôi muốn xem biểu đồ dòng tiền theo tháng</w:t>
            </w:r>
          </w:p>
        </w:tc>
        <w:tc>
          <w:tcPr>
            <w:tcW w:type="dxa" w:w="2494"/>
          </w:tcPr>
          <w:p>
            <w:pPr>
              <w:spacing w:lineRule="auto" w:line="276" w:after="120"/>
              <w:ind w:left="0"/>
            </w:pPr>
            <w:r/>
            <w:r>
              <w:rPr>
                <w:rFonts w:ascii="Times New Roman" w:hAnsi="Times New Roman" w:eastAsia="Times New Roman"/>
                <w:sz w:val="22"/>
              </w:rPr>
              <w:t>Để theo dõi doanh thu, giá vốn và lợi nhuận theo năm</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RQ-27</w:t>
            </w:r>
          </w:p>
        </w:tc>
        <w:tc>
          <w:tcPr>
            <w:tcW w:type="dxa" w:w="1304"/>
          </w:tcPr>
          <w:p>
            <w:pPr>
              <w:spacing w:lineRule="auto" w:line="276" w:after="120"/>
              <w:ind w:left="0"/>
            </w:pPr>
            <w:r/>
            <w:r>
              <w:rPr>
                <w:rFonts w:ascii="Times New Roman" w:hAnsi="Times New Roman" w:eastAsia="Times New Roman"/>
                <w:sz w:val="22"/>
              </w:rPr>
              <w:t>Là Kế toán</w:t>
            </w:r>
          </w:p>
        </w:tc>
        <w:tc>
          <w:tcPr>
            <w:tcW w:type="dxa" w:w="2494"/>
          </w:tcPr>
          <w:p>
            <w:pPr>
              <w:spacing w:lineRule="auto" w:line="276" w:after="120"/>
              <w:ind w:left="0"/>
            </w:pPr>
            <w:r/>
            <w:r>
              <w:rPr>
                <w:rFonts w:ascii="Times New Roman" w:hAnsi="Times New Roman" w:eastAsia="Times New Roman"/>
                <w:sz w:val="22"/>
              </w:rPr>
              <w:t>Tôi muốn xem ROI theo sản phẩm</w:t>
            </w:r>
          </w:p>
        </w:tc>
        <w:tc>
          <w:tcPr>
            <w:tcW w:type="dxa" w:w="2494"/>
          </w:tcPr>
          <w:p>
            <w:pPr>
              <w:spacing w:lineRule="auto" w:line="276" w:after="120"/>
              <w:ind w:left="0"/>
            </w:pPr>
            <w:r/>
            <w:r>
              <w:rPr>
                <w:rFonts w:ascii="Times New Roman" w:hAnsi="Times New Roman" w:eastAsia="Times New Roman"/>
                <w:sz w:val="22"/>
              </w:rPr>
              <w:t>Để đánh giá hiệu quả kinh doanh của từng sản phẩm</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RQ-28</w:t>
            </w:r>
          </w:p>
        </w:tc>
        <w:tc>
          <w:tcPr>
            <w:tcW w:type="dxa" w:w="1304"/>
          </w:tcPr>
          <w:p>
            <w:pPr>
              <w:spacing w:lineRule="auto" w:line="276" w:after="120"/>
              <w:ind w:left="0"/>
            </w:pPr>
            <w:r/>
            <w:r>
              <w:rPr>
                <w:rFonts w:ascii="Times New Roman" w:hAnsi="Times New Roman" w:eastAsia="Times New Roman"/>
                <w:sz w:val="22"/>
              </w:rPr>
              <w:t>Là Kế toán</w:t>
            </w:r>
          </w:p>
        </w:tc>
        <w:tc>
          <w:tcPr>
            <w:tcW w:type="dxa" w:w="2494"/>
          </w:tcPr>
          <w:p>
            <w:pPr>
              <w:spacing w:lineRule="auto" w:line="276" w:after="120"/>
              <w:ind w:left="0"/>
            </w:pPr>
            <w:r/>
            <w:r>
              <w:rPr>
                <w:rFonts w:ascii="Times New Roman" w:hAnsi="Times New Roman" w:eastAsia="Times New Roman"/>
                <w:sz w:val="22"/>
              </w:rPr>
              <w:t>Tôi muốn xem tỷ lệ giữ chân khách hàng</w:t>
            </w:r>
          </w:p>
        </w:tc>
        <w:tc>
          <w:tcPr>
            <w:tcW w:type="dxa" w:w="2494"/>
          </w:tcPr>
          <w:p>
            <w:pPr>
              <w:spacing w:lineRule="auto" w:line="276" w:after="120"/>
              <w:ind w:left="0"/>
            </w:pPr>
            <w:r/>
            <w:r>
              <w:rPr>
                <w:rFonts w:ascii="Times New Roman" w:hAnsi="Times New Roman" w:eastAsia="Times New Roman"/>
                <w:sz w:val="22"/>
              </w:rPr>
              <w:t>Để theo dõi khách hàng mới và khách hàng quay lại</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RQ-29</w:t>
            </w:r>
          </w:p>
        </w:tc>
        <w:tc>
          <w:tcPr>
            <w:tcW w:type="dxa" w:w="1304"/>
          </w:tcPr>
          <w:p>
            <w:pPr>
              <w:spacing w:lineRule="auto" w:line="276" w:after="120"/>
              <w:ind w:left="0"/>
            </w:pPr>
            <w:r/>
            <w:r>
              <w:rPr>
                <w:rFonts w:ascii="Times New Roman" w:hAnsi="Times New Roman" w:eastAsia="Times New Roman"/>
                <w:sz w:val="22"/>
              </w:rPr>
              <w:t>Là Kế toán</w:t>
            </w:r>
          </w:p>
        </w:tc>
        <w:tc>
          <w:tcPr>
            <w:tcW w:type="dxa" w:w="2494"/>
          </w:tcPr>
          <w:p>
            <w:pPr>
              <w:spacing w:lineRule="auto" w:line="276" w:after="120"/>
              <w:ind w:left="0"/>
            </w:pPr>
            <w:r/>
            <w:r>
              <w:rPr>
                <w:rFonts w:ascii="Times New Roman" w:hAnsi="Times New Roman" w:eastAsia="Times New Roman"/>
                <w:sz w:val="22"/>
              </w:rPr>
              <w:t>Tôi muốn xem sản phẩm bán chạy, bán chậm và xu hướng</w:t>
            </w:r>
          </w:p>
        </w:tc>
        <w:tc>
          <w:tcPr>
            <w:tcW w:type="dxa" w:w="2494"/>
          </w:tcPr>
          <w:p>
            <w:pPr>
              <w:spacing w:lineRule="auto" w:line="276" w:after="120"/>
              <w:ind w:left="0"/>
            </w:pPr>
            <w:r/>
            <w:r>
              <w:rPr>
                <w:rFonts w:ascii="Times New Roman" w:hAnsi="Times New Roman" w:eastAsia="Times New Roman"/>
                <w:sz w:val="22"/>
              </w:rPr>
              <w:t>Để đánh giá hiệu quả tiêu thụ sản phẩm</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RQ-30</w:t>
            </w:r>
          </w:p>
        </w:tc>
        <w:tc>
          <w:tcPr>
            <w:tcW w:type="dxa" w:w="1304"/>
          </w:tcPr>
          <w:p>
            <w:pPr>
              <w:spacing w:lineRule="auto" w:line="276" w:after="120"/>
              <w:ind w:left="0"/>
            </w:pPr>
            <w:r/>
            <w:r>
              <w:rPr>
                <w:rFonts w:ascii="Times New Roman" w:hAnsi="Times New Roman" w:eastAsia="Times New Roman"/>
                <w:sz w:val="22"/>
              </w:rPr>
              <w:t>Là Kế toán</w:t>
            </w:r>
          </w:p>
        </w:tc>
        <w:tc>
          <w:tcPr>
            <w:tcW w:type="dxa" w:w="2494"/>
          </w:tcPr>
          <w:p>
            <w:pPr>
              <w:spacing w:lineRule="auto" w:line="276" w:after="120"/>
              <w:ind w:left="0"/>
            </w:pPr>
            <w:r/>
            <w:r>
              <w:rPr>
                <w:rFonts w:ascii="Times New Roman" w:hAnsi="Times New Roman" w:eastAsia="Times New Roman"/>
                <w:sz w:val="22"/>
              </w:rPr>
              <w:t>Tôi muốn xuất báo cáo ra Excel</w:t>
            </w:r>
          </w:p>
        </w:tc>
        <w:tc>
          <w:tcPr>
            <w:tcW w:type="dxa" w:w="2494"/>
          </w:tcPr>
          <w:p>
            <w:pPr>
              <w:spacing w:lineRule="auto" w:line="276" w:after="120"/>
              <w:ind w:left="0"/>
            </w:pPr>
            <w:r/>
            <w:r>
              <w:rPr>
                <w:rFonts w:ascii="Times New Roman" w:hAnsi="Times New Roman" w:eastAsia="Times New Roman"/>
                <w:sz w:val="22"/>
              </w:rPr>
              <w:t>Để lưu trữ và chia sẻ dữ liệu báo cáo</w:t>
            </w:r>
          </w:p>
        </w:tc>
        <w:tc>
          <w:tcPr>
            <w:tcW w:type="dxa" w:w="1474"/>
          </w:tcPr>
          <w:p>
            <w:pPr>
              <w:spacing w:lineRule="auto" w:line="276" w:after="120"/>
              <w:ind w:left="0"/>
            </w:pPr>
            <w:r/>
            <w:r>
              <w:rPr>
                <w:rFonts w:ascii="Times New Roman" w:hAnsi="Times New Roman" w:eastAsia="Times New Roman"/>
                <w:sz w:val="22"/>
              </w:rPr>
              <w:t>Thấp</w:t>
            </w:r>
          </w:p>
        </w:tc>
      </w:tr>
      <w:tr>
        <w:tc>
          <w:tcPr>
            <w:tcW w:type="dxa" w:w="737"/>
          </w:tcPr>
          <w:p>
            <w:pPr>
              <w:spacing w:lineRule="auto" w:line="276" w:after="120"/>
              <w:ind w:left="0"/>
            </w:pPr>
            <w:r/>
            <w:r>
              <w:rPr>
                <w:rFonts w:ascii="Times New Roman" w:hAnsi="Times New Roman" w:eastAsia="Times New Roman"/>
                <w:sz w:val="22"/>
              </w:rPr>
              <w:t>RQ-31</w:t>
            </w:r>
          </w:p>
        </w:tc>
        <w:tc>
          <w:tcPr>
            <w:tcW w:type="dxa" w:w="1304"/>
          </w:tcPr>
          <w:p>
            <w:pPr>
              <w:spacing w:lineRule="auto" w:line="276" w:after="120"/>
              <w:ind w:left="0"/>
            </w:pPr>
            <w:r/>
            <w:r>
              <w:rPr>
                <w:rFonts w:ascii="Times New Roman" w:hAnsi="Times New Roman" w:eastAsia="Times New Roman"/>
                <w:sz w:val="22"/>
              </w:rPr>
              <w:t>Là Nhân viên bảo hành</w:t>
            </w:r>
          </w:p>
        </w:tc>
        <w:tc>
          <w:tcPr>
            <w:tcW w:type="dxa" w:w="2494"/>
          </w:tcPr>
          <w:p>
            <w:pPr>
              <w:spacing w:lineRule="auto" w:line="276" w:after="120"/>
              <w:ind w:left="0"/>
            </w:pPr>
            <w:r/>
            <w:r>
              <w:rPr>
                <w:rFonts w:ascii="Times New Roman" w:hAnsi="Times New Roman" w:eastAsia="Times New Roman"/>
                <w:sz w:val="22"/>
              </w:rPr>
              <w:t>Tôi muốn tiếp nhận đơn bảo hành</w:t>
            </w:r>
          </w:p>
        </w:tc>
        <w:tc>
          <w:tcPr>
            <w:tcW w:type="dxa" w:w="2494"/>
          </w:tcPr>
          <w:p>
            <w:pPr>
              <w:spacing w:lineRule="auto" w:line="276" w:after="120"/>
              <w:ind w:left="0"/>
            </w:pPr>
            <w:r/>
            <w:r>
              <w:rPr>
                <w:rFonts w:ascii="Times New Roman" w:hAnsi="Times New Roman" w:eastAsia="Times New Roman"/>
                <w:sz w:val="22"/>
              </w:rPr>
              <w:t>Để tạo phiếu bảo hành gắn với khách hàng, sản phẩm và hóa đơn</w:t>
            </w:r>
          </w:p>
        </w:tc>
        <w:tc>
          <w:tcPr>
            <w:tcW w:type="dxa" w:w="1474"/>
          </w:tcPr>
          <w:p>
            <w:pPr>
              <w:spacing w:lineRule="auto" w:line="276" w:after="120"/>
              <w:ind w:left="0"/>
            </w:pPr>
            <w:r/>
            <w:r>
              <w:rPr>
                <w:rFonts w:ascii="Times New Roman" w:hAnsi="Times New Roman" w:eastAsia="Times New Roman"/>
                <w:sz w:val="22"/>
              </w:rPr>
              <w:t>Cao</w:t>
            </w:r>
          </w:p>
        </w:tc>
      </w:tr>
      <w:tr>
        <w:tc>
          <w:tcPr>
            <w:tcW w:type="dxa" w:w="737"/>
          </w:tcPr>
          <w:p>
            <w:pPr>
              <w:spacing w:lineRule="auto" w:line="276" w:after="120"/>
              <w:ind w:left="0"/>
            </w:pPr>
            <w:r/>
            <w:r>
              <w:rPr>
                <w:rFonts w:ascii="Times New Roman" w:hAnsi="Times New Roman" w:eastAsia="Times New Roman"/>
                <w:sz w:val="22"/>
              </w:rPr>
              <w:t>RQ-32</w:t>
            </w:r>
          </w:p>
        </w:tc>
        <w:tc>
          <w:tcPr>
            <w:tcW w:type="dxa" w:w="1304"/>
          </w:tcPr>
          <w:p>
            <w:pPr>
              <w:spacing w:lineRule="auto" w:line="276" w:after="120"/>
              <w:ind w:left="0"/>
            </w:pPr>
            <w:r/>
            <w:r>
              <w:rPr>
                <w:rFonts w:ascii="Times New Roman" w:hAnsi="Times New Roman" w:eastAsia="Times New Roman"/>
                <w:sz w:val="22"/>
              </w:rPr>
              <w:t>Là Nhân viên bảo hành</w:t>
            </w:r>
          </w:p>
        </w:tc>
        <w:tc>
          <w:tcPr>
            <w:tcW w:type="dxa" w:w="2494"/>
          </w:tcPr>
          <w:p>
            <w:pPr>
              <w:spacing w:lineRule="auto" w:line="276" w:after="120"/>
              <w:ind w:left="0"/>
            </w:pPr>
            <w:r/>
            <w:r>
              <w:rPr>
                <w:rFonts w:ascii="Times New Roman" w:hAnsi="Times New Roman" w:eastAsia="Times New Roman"/>
                <w:sz w:val="22"/>
              </w:rPr>
              <w:t>Tôi muốn cập nhật trạng thái bảo hành</w:t>
            </w:r>
          </w:p>
        </w:tc>
        <w:tc>
          <w:tcPr>
            <w:tcW w:type="dxa" w:w="2494"/>
          </w:tcPr>
          <w:p>
            <w:pPr>
              <w:spacing w:lineRule="auto" w:line="276" w:after="120"/>
              <w:ind w:left="0"/>
            </w:pPr>
            <w:r/>
            <w:r>
              <w:rPr>
                <w:rFonts w:ascii="Times New Roman" w:hAnsi="Times New Roman" w:eastAsia="Times New Roman"/>
                <w:sz w:val="22"/>
              </w:rPr>
              <w:t>Để theo dõi tiến độ xử lý bảo hành</w:t>
            </w:r>
          </w:p>
        </w:tc>
        <w:tc>
          <w:tcPr>
            <w:tcW w:type="dxa" w:w="1474"/>
          </w:tcPr>
          <w:p>
            <w:pPr>
              <w:spacing w:lineRule="auto" w:line="276" w:after="120"/>
              <w:ind w:left="0"/>
            </w:pPr>
            <w:r/>
            <w:r>
              <w:rPr>
                <w:rFonts w:ascii="Times New Roman" w:hAnsi="Times New Roman" w:eastAsia="Times New Roman"/>
                <w:sz w:val="22"/>
              </w:rPr>
              <w:t>Cao</w:t>
            </w:r>
          </w:p>
        </w:tc>
      </w:tr>
      <w:tr>
        <w:tc>
          <w:tcPr>
            <w:tcW w:type="dxa" w:w="737"/>
          </w:tcPr>
          <w:p>
            <w:pPr>
              <w:spacing w:lineRule="auto" w:line="276" w:after="120"/>
              <w:ind w:left="0"/>
            </w:pPr>
            <w:r/>
            <w:r>
              <w:rPr>
                <w:rFonts w:ascii="Times New Roman" w:hAnsi="Times New Roman" w:eastAsia="Times New Roman"/>
                <w:sz w:val="22"/>
              </w:rPr>
              <w:t>RQ-33</w:t>
            </w:r>
          </w:p>
        </w:tc>
        <w:tc>
          <w:tcPr>
            <w:tcW w:type="dxa" w:w="1304"/>
          </w:tcPr>
          <w:p>
            <w:pPr>
              <w:spacing w:lineRule="auto" w:line="276" w:after="120"/>
              <w:ind w:left="0"/>
            </w:pPr>
            <w:r/>
            <w:r>
              <w:rPr>
                <w:rFonts w:ascii="Times New Roman" w:hAnsi="Times New Roman" w:eastAsia="Times New Roman"/>
                <w:sz w:val="22"/>
              </w:rPr>
              <w:t>Là Nhân viên bảo hành</w:t>
            </w:r>
          </w:p>
        </w:tc>
        <w:tc>
          <w:tcPr>
            <w:tcW w:type="dxa" w:w="2494"/>
          </w:tcPr>
          <w:p>
            <w:pPr>
              <w:spacing w:lineRule="auto" w:line="276" w:after="120"/>
              <w:ind w:left="0"/>
            </w:pPr>
            <w:r/>
            <w:r>
              <w:rPr>
                <w:rFonts w:ascii="Times New Roman" w:hAnsi="Times New Roman" w:eastAsia="Times New Roman"/>
                <w:sz w:val="22"/>
              </w:rPr>
              <w:t>Tôi muốn in phiếu bảo hành</w:t>
            </w:r>
          </w:p>
        </w:tc>
        <w:tc>
          <w:tcPr>
            <w:tcW w:type="dxa" w:w="2494"/>
          </w:tcPr>
          <w:p>
            <w:pPr>
              <w:spacing w:lineRule="auto" w:line="276" w:after="120"/>
              <w:ind w:left="0"/>
            </w:pPr>
            <w:r/>
            <w:r>
              <w:rPr>
                <w:rFonts w:ascii="Times New Roman" w:hAnsi="Times New Roman" w:eastAsia="Times New Roman"/>
                <w:sz w:val="22"/>
              </w:rPr>
              <w:t>Để cung cấp phiếu bảo hành cho khách hàng</w:t>
            </w:r>
          </w:p>
        </w:tc>
        <w:tc>
          <w:tcPr>
            <w:tcW w:type="dxa" w:w="1474"/>
          </w:tcPr>
          <w:p>
            <w:pPr>
              <w:spacing w:lineRule="auto" w:line="276" w:after="120"/>
              <w:ind w:left="0"/>
            </w:pPr>
            <w:r/>
            <w:r>
              <w:rPr>
                <w:rFonts w:ascii="Times New Roman" w:hAnsi="Times New Roman" w:eastAsia="Times New Roman"/>
                <w:sz w:val="22"/>
              </w:rPr>
              <w:t>Thấp</w:t>
            </w:r>
          </w:p>
        </w:tc>
      </w:tr>
      <w:tr>
        <w:tc>
          <w:tcPr>
            <w:tcW w:type="dxa" w:w="737"/>
          </w:tcPr>
          <w:p>
            <w:pPr>
              <w:spacing w:lineRule="auto" w:line="276" w:after="120"/>
              <w:ind w:left="0"/>
            </w:pPr>
            <w:r/>
            <w:r>
              <w:rPr>
                <w:rFonts w:ascii="Times New Roman" w:hAnsi="Times New Roman" w:eastAsia="Times New Roman"/>
                <w:sz w:val="22"/>
              </w:rPr>
              <w:t>RQ-34</w:t>
            </w:r>
          </w:p>
        </w:tc>
        <w:tc>
          <w:tcPr>
            <w:tcW w:type="dxa" w:w="1304"/>
          </w:tcPr>
          <w:p>
            <w:pPr>
              <w:spacing w:lineRule="auto" w:line="276" w:after="120"/>
              <w:ind w:left="0"/>
            </w:pPr>
            <w:r/>
            <w:r>
              <w:rPr>
                <w:rFonts w:ascii="Times New Roman" w:hAnsi="Times New Roman" w:eastAsia="Times New Roman"/>
                <w:sz w:val="22"/>
              </w:rPr>
              <w:t>Là Khách hàng</w:t>
            </w:r>
          </w:p>
        </w:tc>
        <w:tc>
          <w:tcPr>
            <w:tcW w:type="dxa" w:w="2494"/>
          </w:tcPr>
          <w:p>
            <w:pPr>
              <w:spacing w:lineRule="auto" w:line="276" w:after="120"/>
              <w:ind w:left="0"/>
            </w:pPr>
            <w:r/>
            <w:r>
              <w:rPr>
                <w:rFonts w:ascii="Times New Roman" w:hAnsi="Times New Roman" w:eastAsia="Times New Roman"/>
                <w:sz w:val="22"/>
              </w:rPr>
              <w:t>Tôi muốn xem chi tiết sản phẩm</w:t>
            </w:r>
          </w:p>
        </w:tc>
        <w:tc>
          <w:tcPr>
            <w:tcW w:type="dxa" w:w="2494"/>
          </w:tcPr>
          <w:p>
            <w:pPr>
              <w:spacing w:lineRule="auto" w:line="276" w:after="120"/>
              <w:ind w:left="0"/>
            </w:pPr>
            <w:r/>
            <w:r>
              <w:rPr>
                <w:rFonts w:ascii="Times New Roman" w:hAnsi="Times New Roman" w:eastAsia="Times New Roman"/>
                <w:sz w:val="22"/>
              </w:rPr>
              <w:t>Để chọn màu, kích cỡ và mua hoặc đặt trước khi hết hàng</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RQ-35</w:t>
            </w:r>
          </w:p>
        </w:tc>
        <w:tc>
          <w:tcPr>
            <w:tcW w:type="dxa" w:w="1304"/>
          </w:tcPr>
          <w:p>
            <w:pPr>
              <w:spacing w:lineRule="auto" w:line="276" w:after="120"/>
              <w:ind w:left="0"/>
            </w:pPr>
            <w:r/>
            <w:r>
              <w:rPr>
                <w:rFonts w:ascii="Times New Roman" w:hAnsi="Times New Roman" w:eastAsia="Times New Roman"/>
                <w:sz w:val="22"/>
              </w:rPr>
              <w:t>Là Khách hàng</w:t>
            </w:r>
          </w:p>
        </w:tc>
        <w:tc>
          <w:tcPr>
            <w:tcW w:type="dxa" w:w="2494"/>
          </w:tcPr>
          <w:p>
            <w:pPr>
              <w:spacing w:lineRule="auto" w:line="276" w:after="120"/>
              <w:ind w:left="0"/>
            </w:pPr>
            <w:r/>
            <w:r>
              <w:rPr>
                <w:rFonts w:ascii="Times New Roman" w:hAnsi="Times New Roman" w:eastAsia="Times New Roman"/>
                <w:sz w:val="22"/>
              </w:rPr>
              <w:t>Tôi muốn xem trang chủ cửa hàng</w:t>
            </w:r>
          </w:p>
        </w:tc>
        <w:tc>
          <w:tcPr>
            <w:tcW w:type="dxa" w:w="2494"/>
          </w:tcPr>
          <w:p>
            <w:pPr>
              <w:spacing w:lineRule="auto" w:line="276" w:after="120"/>
              <w:ind w:left="0"/>
            </w:pPr>
            <w:r/>
            <w:r>
              <w:rPr>
                <w:rFonts w:ascii="Times New Roman" w:hAnsi="Times New Roman" w:eastAsia="Times New Roman"/>
                <w:sz w:val="22"/>
              </w:rPr>
              <w:t>Để tìm kiếm và lựa chọn sản phẩm phù hợp</w:t>
            </w:r>
          </w:p>
        </w:tc>
        <w:tc>
          <w:tcPr>
            <w:tcW w:type="dxa" w:w="1474"/>
          </w:tcPr>
          <w:p>
            <w:pPr>
              <w:spacing w:lineRule="auto" w:line="276" w:after="120"/>
              <w:ind w:left="0"/>
            </w:pPr>
            <w:r/>
            <w:r>
              <w:rPr>
                <w:rFonts w:ascii="Times New Roman" w:hAnsi="Times New Roman" w:eastAsia="Times New Roman"/>
                <w:sz w:val="22"/>
              </w:rPr>
              <w:t>Thấp</w:t>
            </w:r>
          </w:p>
        </w:tc>
      </w:tr>
      <w:tr>
        <w:tc>
          <w:tcPr>
            <w:tcW w:type="dxa" w:w="737"/>
          </w:tcPr>
          <w:p>
            <w:pPr>
              <w:spacing w:lineRule="auto" w:line="276" w:after="120"/>
              <w:ind w:left="0"/>
            </w:pPr>
            <w:r/>
            <w:r>
              <w:rPr>
                <w:rFonts w:ascii="Times New Roman" w:hAnsi="Times New Roman" w:eastAsia="Times New Roman"/>
                <w:sz w:val="22"/>
              </w:rPr>
              <w:t>RQ-36</w:t>
            </w:r>
          </w:p>
        </w:tc>
        <w:tc>
          <w:tcPr>
            <w:tcW w:type="dxa" w:w="1304"/>
          </w:tcPr>
          <w:p>
            <w:pPr>
              <w:spacing w:lineRule="auto" w:line="276" w:after="120"/>
              <w:ind w:left="0"/>
            </w:pPr>
            <w:r/>
            <w:r>
              <w:rPr>
                <w:rFonts w:ascii="Times New Roman" w:hAnsi="Times New Roman" w:eastAsia="Times New Roman"/>
                <w:sz w:val="22"/>
              </w:rPr>
              <w:t>Là Khách hàng</w:t>
            </w:r>
          </w:p>
        </w:tc>
        <w:tc>
          <w:tcPr>
            <w:tcW w:type="dxa" w:w="2494"/>
          </w:tcPr>
          <w:p>
            <w:pPr>
              <w:spacing w:lineRule="auto" w:line="276" w:after="120"/>
              <w:ind w:left="0"/>
            </w:pPr>
            <w:r/>
            <w:r>
              <w:rPr>
                <w:rFonts w:ascii="Times New Roman" w:hAnsi="Times New Roman" w:eastAsia="Times New Roman"/>
                <w:sz w:val="22"/>
              </w:rPr>
              <w:t>Tôi muốn thêm sản phẩm vào giỏ hàng</w:t>
            </w:r>
          </w:p>
        </w:tc>
        <w:tc>
          <w:tcPr>
            <w:tcW w:type="dxa" w:w="2494"/>
          </w:tcPr>
          <w:p>
            <w:pPr>
              <w:spacing w:lineRule="auto" w:line="276" w:after="120"/>
              <w:ind w:left="0"/>
            </w:pPr>
            <w:r/>
            <w:r>
              <w:rPr>
                <w:rFonts w:ascii="Times New Roman" w:hAnsi="Times New Roman" w:eastAsia="Times New Roman"/>
                <w:sz w:val="22"/>
              </w:rPr>
              <w:t>Để chuẩn bị đặt hàng và quản lý số lượng mua</w:t>
            </w:r>
          </w:p>
        </w:tc>
        <w:tc>
          <w:tcPr>
            <w:tcW w:type="dxa" w:w="1474"/>
          </w:tcPr>
          <w:p>
            <w:pPr>
              <w:spacing w:lineRule="auto" w:line="276" w:after="120"/>
              <w:ind w:left="0"/>
            </w:pPr>
            <w:r/>
            <w:r>
              <w:rPr>
                <w:rFonts w:ascii="Times New Roman" w:hAnsi="Times New Roman" w:eastAsia="Times New Roman"/>
                <w:sz w:val="22"/>
              </w:rPr>
              <w:t>Thấp</w:t>
            </w:r>
          </w:p>
        </w:tc>
      </w:tr>
      <w:tr>
        <w:tc>
          <w:tcPr>
            <w:tcW w:type="dxa" w:w="737"/>
          </w:tcPr>
          <w:p>
            <w:pPr>
              <w:spacing w:lineRule="auto" w:line="276" w:after="120"/>
              <w:ind w:left="0"/>
            </w:pPr>
            <w:r/>
            <w:r>
              <w:rPr>
                <w:rFonts w:ascii="Times New Roman" w:hAnsi="Times New Roman" w:eastAsia="Times New Roman"/>
                <w:sz w:val="22"/>
              </w:rPr>
              <w:t>RQ-37</w:t>
            </w:r>
          </w:p>
        </w:tc>
        <w:tc>
          <w:tcPr>
            <w:tcW w:type="dxa" w:w="1304"/>
          </w:tcPr>
          <w:p>
            <w:pPr>
              <w:spacing w:lineRule="auto" w:line="276" w:after="120"/>
              <w:ind w:left="0"/>
            </w:pPr>
            <w:r/>
            <w:r>
              <w:rPr>
                <w:rFonts w:ascii="Times New Roman" w:hAnsi="Times New Roman" w:eastAsia="Times New Roman"/>
                <w:sz w:val="22"/>
              </w:rPr>
              <w:t>Là Khách hàng</w:t>
            </w:r>
          </w:p>
        </w:tc>
        <w:tc>
          <w:tcPr>
            <w:tcW w:type="dxa" w:w="2494"/>
          </w:tcPr>
          <w:p>
            <w:pPr>
              <w:spacing w:lineRule="auto" w:line="276" w:after="120"/>
              <w:ind w:left="0"/>
            </w:pPr>
            <w:r/>
            <w:r>
              <w:rPr>
                <w:rFonts w:ascii="Times New Roman" w:hAnsi="Times New Roman" w:eastAsia="Times New Roman"/>
                <w:sz w:val="22"/>
              </w:rPr>
              <w:t>Tôi muốn đặt hàng giao tận nhà</w:t>
            </w:r>
          </w:p>
        </w:tc>
        <w:tc>
          <w:tcPr>
            <w:tcW w:type="dxa" w:w="2494"/>
          </w:tcPr>
          <w:p>
            <w:pPr>
              <w:spacing w:lineRule="auto" w:line="276" w:after="120"/>
              <w:ind w:left="0"/>
            </w:pPr>
            <w:r/>
            <w:r>
              <w:rPr>
                <w:rFonts w:ascii="Times New Roman" w:hAnsi="Times New Roman" w:eastAsia="Times New Roman"/>
                <w:sz w:val="22"/>
              </w:rPr>
              <w:t>Để mua sản phẩm và nhận hàng tại địa chỉ mong muốn</w:t>
            </w:r>
          </w:p>
        </w:tc>
        <w:tc>
          <w:tcPr>
            <w:tcW w:type="dxa" w:w="1474"/>
          </w:tcPr>
          <w:p>
            <w:pPr>
              <w:spacing w:lineRule="auto" w:line="276" w:after="120"/>
              <w:ind w:left="0"/>
            </w:pPr>
            <w:r/>
            <w:r>
              <w:rPr>
                <w:rFonts w:ascii="Times New Roman" w:hAnsi="Times New Roman" w:eastAsia="Times New Roman"/>
                <w:sz w:val="22"/>
              </w:rPr>
              <w:t>Trung bình</w:t>
            </w:r>
          </w:p>
        </w:tc>
      </w:tr>
      <w:tr>
        <w:tc>
          <w:tcPr>
            <w:tcW w:type="dxa" w:w="737"/>
          </w:tcPr>
          <w:p>
            <w:pPr>
              <w:spacing w:lineRule="auto" w:line="276" w:after="120"/>
              <w:ind w:left="0"/>
            </w:pPr>
            <w:r/>
            <w:r>
              <w:rPr>
                <w:rFonts w:ascii="Times New Roman" w:hAnsi="Times New Roman" w:eastAsia="Times New Roman"/>
                <w:sz w:val="22"/>
              </w:rPr>
              <w:t>RQ-38</w:t>
            </w:r>
          </w:p>
        </w:tc>
        <w:tc>
          <w:tcPr>
            <w:tcW w:type="dxa" w:w="1304"/>
          </w:tcPr>
          <w:p>
            <w:pPr>
              <w:spacing w:lineRule="auto" w:line="276" w:after="120"/>
              <w:ind w:left="0"/>
            </w:pPr>
            <w:r/>
            <w:r>
              <w:rPr>
                <w:rFonts w:ascii="Times New Roman" w:hAnsi="Times New Roman" w:eastAsia="Times New Roman"/>
                <w:sz w:val="22"/>
              </w:rPr>
              <w:t>Là Khách hàng</w:t>
            </w:r>
          </w:p>
        </w:tc>
        <w:tc>
          <w:tcPr>
            <w:tcW w:type="dxa" w:w="2494"/>
          </w:tcPr>
          <w:p>
            <w:pPr>
              <w:spacing w:lineRule="auto" w:line="276" w:after="120"/>
              <w:ind w:left="0"/>
            </w:pPr>
            <w:r/>
            <w:r>
              <w:rPr>
                <w:rFonts w:ascii="Times New Roman" w:hAnsi="Times New Roman" w:eastAsia="Times New Roman"/>
                <w:sz w:val="22"/>
              </w:rPr>
              <w:t>Tôi muốn tra cứu đơn hàng của mình</w:t>
            </w:r>
          </w:p>
        </w:tc>
        <w:tc>
          <w:tcPr>
            <w:tcW w:type="dxa" w:w="2494"/>
          </w:tcPr>
          <w:p>
            <w:pPr>
              <w:spacing w:lineRule="auto" w:line="276" w:after="120"/>
              <w:ind w:left="0"/>
            </w:pPr>
            <w:r/>
            <w:r>
              <w:rPr>
                <w:rFonts w:ascii="Times New Roman" w:hAnsi="Times New Roman" w:eastAsia="Times New Roman"/>
                <w:sz w:val="22"/>
              </w:rPr>
              <w:t>Để theo dõi trạng thái và xác nhận đã nhận hàng</w:t>
            </w:r>
          </w:p>
        </w:tc>
        <w:tc>
          <w:tcPr>
            <w:tcW w:type="dxa" w:w="1474"/>
          </w:tcPr>
          <w:p>
            <w:pPr>
              <w:spacing w:lineRule="auto" w:line="276" w:after="120"/>
              <w:ind w:left="0"/>
            </w:pPr>
            <w:r/>
            <w:r>
              <w:rPr>
                <w:rFonts w:ascii="Times New Roman" w:hAnsi="Times New Roman" w:eastAsia="Times New Roman"/>
                <w:sz w:val="22"/>
              </w:rPr>
              <w:t>Thấp</w:t>
            </w:r>
          </w:p>
        </w:tc>
      </w:tr>
      <w:tr>
        <w:tc>
          <w:tcPr>
            <w:tcW w:type="dxa" w:w="737"/>
          </w:tcPr>
          <w:p>
            <w:pPr>
              <w:spacing w:lineRule="auto" w:line="276" w:after="120"/>
              <w:ind w:left="0"/>
            </w:pPr>
            <w:r/>
            <w:r>
              <w:rPr>
                <w:rFonts w:ascii="Times New Roman" w:hAnsi="Times New Roman" w:eastAsia="Times New Roman"/>
                <w:sz w:val="22"/>
              </w:rPr>
              <w:t>RQ-39</w:t>
            </w:r>
          </w:p>
        </w:tc>
        <w:tc>
          <w:tcPr>
            <w:tcW w:type="dxa" w:w="1304"/>
          </w:tcPr>
          <w:p>
            <w:pPr>
              <w:spacing w:lineRule="auto" w:line="276" w:after="120"/>
              <w:ind w:left="0"/>
            </w:pPr>
            <w:r/>
            <w:r>
              <w:rPr>
                <w:rFonts w:ascii="Times New Roman" w:hAnsi="Times New Roman" w:eastAsia="Times New Roman"/>
                <w:sz w:val="22"/>
              </w:rPr>
              <w:t>Là Khách hàng</w:t>
            </w:r>
          </w:p>
        </w:tc>
        <w:tc>
          <w:tcPr>
            <w:tcW w:type="dxa" w:w="2494"/>
          </w:tcPr>
          <w:p>
            <w:pPr>
              <w:spacing w:lineRule="auto" w:line="276" w:after="120"/>
              <w:ind w:left="0"/>
            </w:pPr>
            <w:r/>
            <w:r>
              <w:rPr>
                <w:rFonts w:ascii="Times New Roman" w:hAnsi="Times New Roman" w:eastAsia="Times New Roman"/>
                <w:sz w:val="22"/>
              </w:rPr>
              <w:t>Tôi muốn đặt trước sản phẩm hết hàng</w:t>
            </w:r>
          </w:p>
        </w:tc>
        <w:tc>
          <w:tcPr>
            <w:tcW w:type="dxa" w:w="2494"/>
          </w:tcPr>
          <w:p>
            <w:pPr>
              <w:spacing w:lineRule="auto" w:line="276" w:after="120"/>
              <w:ind w:left="0"/>
            </w:pPr>
            <w:r/>
            <w:r>
              <w:rPr>
                <w:rFonts w:ascii="Times New Roman" w:hAnsi="Times New Roman" w:eastAsia="Times New Roman"/>
                <w:sz w:val="22"/>
              </w:rPr>
              <w:t>Để được ưu tiên mua khi sản phẩm có hàng trở lại</w:t>
            </w:r>
          </w:p>
        </w:tc>
        <w:tc>
          <w:tcPr>
            <w:tcW w:type="dxa" w:w="1474"/>
          </w:tcPr>
          <w:p>
            <w:pPr>
              <w:spacing w:lineRule="auto" w:line="276" w:after="120"/>
              <w:ind w:left="0"/>
            </w:pPr>
            <w:r/>
            <w:r>
              <w:rPr>
                <w:rFonts w:ascii="Times New Roman" w:hAnsi="Times New Roman" w:eastAsia="Times New Roman"/>
                <w:sz w:val="22"/>
              </w:rPr>
              <w:t>Thấp</w:t>
            </w:r>
          </w:p>
        </w:tc>
      </w:tr>
      <w:tr>
        <w:tc>
          <w:tcPr>
            <w:tcW w:type="dxa" w:w="737"/>
          </w:tcPr>
          <w:p>
            <w:pPr>
              <w:spacing w:lineRule="auto" w:line="276" w:after="120"/>
              <w:ind w:left="0"/>
            </w:pPr>
            <w:r/>
            <w:r>
              <w:rPr>
                <w:rFonts w:ascii="Times New Roman" w:hAnsi="Times New Roman" w:eastAsia="Times New Roman"/>
                <w:sz w:val="22"/>
              </w:rPr>
              <w:t>RQ-40</w:t>
            </w:r>
          </w:p>
        </w:tc>
        <w:tc>
          <w:tcPr>
            <w:tcW w:type="dxa" w:w="1304"/>
          </w:tcPr>
          <w:p>
            <w:pPr>
              <w:spacing w:lineRule="auto" w:line="276" w:after="120"/>
              <w:ind w:left="0"/>
            </w:pPr>
            <w:r/>
            <w:r>
              <w:rPr>
                <w:rFonts w:ascii="Times New Roman" w:hAnsi="Times New Roman" w:eastAsia="Times New Roman"/>
                <w:sz w:val="22"/>
              </w:rPr>
              <w:t>Là Quản lý</w:t>
            </w:r>
          </w:p>
        </w:tc>
        <w:tc>
          <w:tcPr>
            <w:tcW w:type="dxa" w:w="2494"/>
          </w:tcPr>
          <w:p>
            <w:pPr>
              <w:spacing w:lineRule="auto" w:line="276" w:after="120"/>
              <w:ind w:left="0"/>
            </w:pPr>
            <w:r/>
            <w:r>
              <w:rPr>
                <w:rFonts w:ascii="Times New Roman" w:hAnsi="Times New Roman" w:eastAsia="Times New Roman"/>
                <w:sz w:val="22"/>
              </w:rPr>
              <w:t>Tôi muốn quản lý phiếu đặt trước</w:t>
            </w:r>
          </w:p>
        </w:tc>
        <w:tc>
          <w:tcPr>
            <w:tcW w:type="dxa" w:w="2494"/>
          </w:tcPr>
          <w:p>
            <w:pPr>
              <w:spacing w:lineRule="auto" w:line="276" w:after="120"/>
              <w:ind w:left="0"/>
            </w:pPr>
            <w:r/>
            <w:r>
              <w:rPr>
                <w:rFonts w:ascii="Times New Roman" w:hAnsi="Times New Roman" w:eastAsia="Times New Roman"/>
                <w:sz w:val="22"/>
              </w:rPr>
              <w:t>Để thông báo khách hàng và chuyển phiếu đặt trước thành hóa đơn khi có hàng</w:t>
            </w:r>
          </w:p>
        </w:tc>
        <w:tc>
          <w:tcPr>
            <w:tcW w:type="dxa" w:w="1474"/>
          </w:tcPr>
          <w:p>
            <w:pPr>
              <w:spacing w:lineRule="auto" w:line="276" w:after="120"/>
              <w:ind w:left="0"/>
            </w:pPr>
            <w:r/>
            <w:r>
              <w:rPr>
                <w:rFonts w:ascii="Times New Roman" w:hAnsi="Times New Roman" w:eastAsia="Times New Roman"/>
                <w:sz w:val="22"/>
              </w:rPr>
              <w:t>Thấp</w:t>
            </w:r>
          </w:p>
        </w:tc>
      </w:tr>
    </w:tbl>
    <w:p/>
    <w:p>
      <w:pPr>
        <w:spacing w:lineRule="auto" w:line="312" w:after="120"/>
        <w:ind w:left="0"/>
        <w:jc w:val="both"/>
      </w:pPr>
      <w:r>
        <w:rPr>
          <w:rFonts w:ascii="Times New Roman" w:hAnsi="Times New Roman" w:eastAsia="Times New Roman"/>
          <w:sz w:val="26"/>
        </w:rPr>
        <w:t>Trong 40 Request, 24 Request ở trạng thái New được đưa vào phạm vi triển khai của đợt này, 16 Request ở trạng thái Removed và được nhóm chủ động hoãn lại, chủ yếu thuộc các nhóm báo cáo, bảo hành, cửa hàng online, đặt trước do vượt quá thời gian và nguồn lực hiện có. Việc thu hẹp phạm vi này giúp nhóm bốn người tập trung hoàn thành tốt phần lõi bán hàng tại quầy trong thời gian dự án cho phép.</w:t>
      </w:r>
    </w:p>
    <w:p>
      <w:pPr>
        <w:pStyle w:val="Heading2"/>
        <w:spacing w:lineRule="auto" w:line="312" w:after="120"/>
        <w:ind w:left="283"/>
      </w:pPr>
      <w:r>
        <w:rPr>
          <w:rFonts w:ascii="Times New Roman" w:hAnsi="Times New Roman" w:eastAsia="Times New Roman"/>
          <w:b/>
          <w:color w:val="0B895A"/>
          <w:sz w:val="28"/>
        </w:rPr>
        <w:t>4.2. Release Backlog theo nhóm chức năng</w:t>
      </w:r>
    </w:p>
    <w:p>
      <w:pPr>
        <w:spacing w:lineRule="auto" w:line="312" w:after="120"/>
        <w:ind w:left="0"/>
        <w:jc w:val="both"/>
      </w:pPr>
      <w:r>
        <w:rPr>
          <w:rFonts w:ascii="Times New Roman" w:hAnsi="Times New Roman" w:eastAsia="Times New Roman"/>
          <w:sz w:val="26"/>
        </w:rPr>
        <w:t>Sau khi có đầy đủ Request, nhóm gom chúng thành từng Product Backlog (PB) theo nhóm chức năng, mỗi PB có thể gồm nhiều user story và được gán vào một hoặc nhiều Sprint. Đây là bước PO chuyển từ danh sách yêu cầu rời rạc sang Release Backlog có thể lập kế hoạch.</w:t>
      </w:r>
    </w:p>
    <w:p>
      <w:pPr>
        <w:spacing w:lineRule="auto" w:line="312" w:after="120"/>
        <w:ind w:left="0"/>
        <w:jc w:val="both"/>
      </w:pPr>
      <w:r>
        <w:rPr>
          <w:rFonts w:ascii="Times New Roman" w:hAnsi="Times New Roman" w:eastAsia="Times New Roman"/>
          <w:sz w:val="26"/>
        </w:rPr>
        <w:t>Nhóm xác định 13 Product Backlog, đặt tên theo nhóm chức năng nghiệp vụ như Đăng nhập, Quản lý nhân viên, Bán hàng, Báo cáo doanh thu... Mỗi PB liệt kê số user story trực thuộc, Sprint được xếp và các mã Request cấu thành. Bảng 4.2 trình bày đầy đủ 13 Product Backlog.</w:t>
      </w:r>
    </w:p>
    <w:p>
      <w:pPr>
        <w:pStyle w:val="Heading6"/>
        <w:spacing w:lineRule="auto" w:line="312" w:after="120"/>
        <w:ind w:left="0"/>
        <w:jc w:val="center"/>
      </w:pPr>
      <w:r>
        <w:rPr>
          <w:rFonts w:ascii="Times New Roman" w:hAnsi="Times New Roman" w:eastAsia="Times New Roman"/>
          <w:b/>
          <w:i/>
          <w:color w:val="0B895A"/>
          <w:sz w:val="24"/>
        </w:rPr>
        <w:t>Bảng 4.2: Release Backlog theo nhóm chức năng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737"/>
          </w:tcPr>
          <w:p>
            <w:pPr>
              <w:spacing w:lineRule="auto" w:line="276" w:after="120"/>
              <w:ind w:left="0"/>
              <w:jc w:val="center"/>
            </w:pPr>
            <w:r/>
            <w:r>
              <w:rPr>
                <w:rFonts w:ascii="Times New Roman" w:hAnsi="Times New Roman" w:eastAsia="Times New Roman"/>
                <w:b/>
                <w:color w:val="0B895A"/>
                <w:sz w:val="22"/>
              </w:rPr>
              <w:t>PB ID</w:t>
            </w:r>
          </w:p>
        </w:tc>
        <w:tc>
          <w:tcPr>
            <w:tcW w:type="dxa" w:w="2381"/>
          </w:tcPr>
          <w:p>
            <w:pPr>
              <w:spacing w:lineRule="auto" w:line="276" w:after="120"/>
              <w:ind w:left="0"/>
              <w:jc w:val="center"/>
            </w:pPr>
            <w:r/>
            <w:r>
              <w:rPr>
                <w:rFonts w:ascii="Times New Roman" w:hAnsi="Times New Roman" w:eastAsia="Times New Roman"/>
                <w:b/>
                <w:color w:val="0B895A"/>
                <w:sz w:val="22"/>
              </w:rPr>
              <w:t>Nhóm chức năng</w:t>
            </w:r>
          </w:p>
        </w:tc>
        <w:tc>
          <w:tcPr>
            <w:tcW w:type="dxa" w:w="737"/>
          </w:tcPr>
          <w:p>
            <w:pPr>
              <w:spacing w:lineRule="auto" w:line="276" w:after="120"/>
              <w:ind w:left="0"/>
              <w:jc w:val="center"/>
            </w:pPr>
            <w:r/>
            <w:r>
              <w:rPr>
                <w:rFonts w:ascii="Times New Roman" w:hAnsi="Times New Roman" w:eastAsia="Times New Roman"/>
                <w:b/>
                <w:color w:val="0B895A"/>
                <w:sz w:val="22"/>
              </w:rPr>
              <w:t>Số US</w:t>
            </w:r>
          </w:p>
        </w:tc>
        <w:tc>
          <w:tcPr>
            <w:tcW w:type="dxa" w:w="964"/>
          </w:tcPr>
          <w:p>
            <w:pPr>
              <w:spacing w:lineRule="auto" w:line="276" w:after="120"/>
              <w:ind w:left="0"/>
              <w:jc w:val="center"/>
            </w:pPr>
            <w:r/>
            <w:r>
              <w:rPr>
                <w:rFonts w:ascii="Times New Roman" w:hAnsi="Times New Roman" w:eastAsia="Times New Roman"/>
                <w:b/>
                <w:color w:val="0B895A"/>
                <w:sz w:val="22"/>
              </w:rPr>
              <w:t>Sprint</w:t>
            </w:r>
          </w:p>
        </w:tc>
        <w:tc>
          <w:tcPr>
            <w:tcW w:type="dxa" w:w="3402"/>
          </w:tcPr>
          <w:p>
            <w:pPr>
              <w:spacing w:lineRule="auto" w:line="276" w:after="120"/>
              <w:ind w:left="0"/>
              <w:jc w:val="center"/>
            </w:pPr>
            <w:r/>
            <w:r>
              <w:rPr>
                <w:rFonts w:ascii="Times New Roman" w:hAnsi="Times New Roman" w:eastAsia="Times New Roman"/>
                <w:b/>
                <w:color w:val="0B895A"/>
                <w:sz w:val="22"/>
              </w:rPr>
              <w:t>Các RQ</w:t>
            </w:r>
          </w:p>
        </w:tc>
      </w:tr>
      <w:tr>
        <w:tc>
          <w:tcPr>
            <w:tcW w:type="dxa" w:w="737"/>
          </w:tcPr>
          <w:p>
            <w:pPr>
              <w:spacing w:lineRule="auto" w:line="276" w:after="120"/>
              <w:ind w:left="0"/>
            </w:pPr>
            <w:r/>
            <w:r>
              <w:rPr>
                <w:rFonts w:ascii="Times New Roman" w:hAnsi="Times New Roman" w:eastAsia="Times New Roman"/>
                <w:sz w:val="22"/>
              </w:rPr>
              <w:t>PB-1</w:t>
            </w:r>
          </w:p>
        </w:tc>
        <w:tc>
          <w:tcPr>
            <w:tcW w:type="dxa" w:w="2381"/>
          </w:tcPr>
          <w:p>
            <w:pPr>
              <w:spacing w:lineRule="auto" w:line="276" w:after="120"/>
              <w:ind w:left="0"/>
            </w:pPr>
            <w:r/>
            <w:r>
              <w:rPr>
                <w:rFonts w:ascii="Times New Roman" w:hAnsi="Times New Roman" w:eastAsia="Times New Roman"/>
                <w:sz w:val="22"/>
              </w:rPr>
              <w:t>Đăng nhập</w:t>
            </w:r>
          </w:p>
        </w:tc>
        <w:tc>
          <w:tcPr>
            <w:tcW w:type="dxa" w:w="737"/>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Sprint 1</w:t>
            </w:r>
          </w:p>
        </w:tc>
        <w:tc>
          <w:tcPr>
            <w:tcW w:type="dxa" w:w="3402"/>
          </w:tcPr>
          <w:p>
            <w:pPr>
              <w:spacing w:lineRule="auto" w:line="276" w:after="120"/>
              <w:ind w:left="0"/>
            </w:pPr>
            <w:r/>
            <w:r>
              <w:rPr>
                <w:rFonts w:ascii="Times New Roman" w:hAnsi="Times New Roman" w:eastAsia="Times New Roman"/>
                <w:sz w:val="22"/>
              </w:rPr>
              <w:t>RQ-1</w:t>
            </w:r>
          </w:p>
        </w:tc>
      </w:tr>
      <w:tr>
        <w:tc>
          <w:tcPr>
            <w:tcW w:type="dxa" w:w="737"/>
          </w:tcPr>
          <w:p>
            <w:pPr>
              <w:spacing w:lineRule="auto" w:line="276" w:after="120"/>
              <w:ind w:left="0"/>
            </w:pPr>
            <w:r/>
            <w:r>
              <w:rPr>
                <w:rFonts w:ascii="Times New Roman" w:hAnsi="Times New Roman" w:eastAsia="Times New Roman"/>
                <w:sz w:val="22"/>
              </w:rPr>
              <w:t>PB-2</w:t>
            </w:r>
          </w:p>
        </w:tc>
        <w:tc>
          <w:tcPr>
            <w:tcW w:type="dxa" w:w="2381"/>
          </w:tcPr>
          <w:p>
            <w:pPr>
              <w:spacing w:lineRule="auto" w:line="276" w:after="120"/>
              <w:ind w:left="0"/>
            </w:pPr>
            <w:r/>
            <w:r>
              <w:rPr>
                <w:rFonts w:ascii="Times New Roman" w:hAnsi="Times New Roman" w:eastAsia="Times New Roman"/>
                <w:sz w:val="22"/>
              </w:rPr>
              <w:t>Quản lý nhân viên</w:t>
            </w:r>
          </w:p>
        </w:tc>
        <w:tc>
          <w:tcPr>
            <w:tcW w:type="dxa" w:w="737"/>
          </w:tcPr>
          <w:p>
            <w:pPr>
              <w:spacing w:lineRule="auto" w:line="276" w:after="120"/>
              <w:ind w:left="0"/>
            </w:pPr>
            <w:r/>
            <w:r>
              <w:rPr>
                <w:rFonts w:ascii="Times New Roman" w:hAnsi="Times New Roman" w:eastAsia="Times New Roman"/>
                <w:sz w:val="22"/>
              </w:rPr>
              <w:t>3</w:t>
            </w:r>
          </w:p>
        </w:tc>
        <w:tc>
          <w:tcPr>
            <w:tcW w:type="dxa" w:w="964"/>
          </w:tcPr>
          <w:p>
            <w:pPr>
              <w:spacing w:lineRule="auto" w:line="276" w:after="120"/>
              <w:ind w:left="0"/>
            </w:pPr>
            <w:r/>
            <w:r>
              <w:rPr>
                <w:rFonts w:ascii="Times New Roman" w:hAnsi="Times New Roman" w:eastAsia="Times New Roman"/>
                <w:sz w:val="22"/>
              </w:rPr>
              <w:t>Sprint 1</w:t>
            </w:r>
          </w:p>
        </w:tc>
        <w:tc>
          <w:tcPr>
            <w:tcW w:type="dxa" w:w="3402"/>
          </w:tcPr>
          <w:p>
            <w:pPr>
              <w:spacing w:lineRule="auto" w:line="276" w:after="120"/>
              <w:ind w:left="0"/>
            </w:pPr>
            <w:r/>
            <w:r>
              <w:rPr>
                <w:rFonts w:ascii="Times New Roman" w:hAnsi="Times New Roman" w:eastAsia="Times New Roman"/>
                <w:sz w:val="22"/>
              </w:rPr>
              <w:t>RQ-2, RQ-3, RQ-4</w:t>
            </w:r>
          </w:p>
        </w:tc>
      </w:tr>
      <w:tr>
        <w:tc>
          <w:tcPr>
            <w:tcW w:type="dxa" w:w="737"/>
          </w:tcPr>
          <w:p>
            <w:pPr>
              <w:spacing w:lineRule="auto" w:line="276" w:after="120"/>
              <w:ind w:left="0"/>
            </w:pPr>
            <w:r/>
            <w:r>
              <w:rPr>
                <w:rFonts w:ascii="Times New Roman" w:hAnsi="Times New Roman" w:eastAsia="Times New Roman"/>
                <w:sz w:val="22"/>
              </w:rPr>
              <w:t>PB-3</w:t>
            </w:r>
          </w:p>
        </w:tc>
        <w:tc>
          <w:tcPr>
            <w:tcW w:type="dxa" w:w="2381"/>
          </w:tcPr>
          <w:p>
            <w:pPr>
              <w:spacing w:lineRule="auto" w:line="276" w:after="120"/>
              <w:ind w:left="0"/>
            </w:pPr>
            <w:r/>
            <w:r>
              <w:rPr>
                <w:rFonts w:ascii="Times New Roman" w:hAnsi="Times New Roman" w:eastAsia="Times New Roman"/>
                <w:sz w:val="22"/>
              </w:rPr>
              <w:t>Quản lý mẫu sản phẩn</w:t>
            </w:r>
          </w:p>
        </w:tc>
        <w:tc>
          <w:tcPr>
            <w:tcW w:type="dxa" w:w="737"/>
          </w:tcPr>
          <w:p>
            <w:pPr>
              <w:spacing w:lineRule="auto" w:line="276" w:after="120"/>
              <w:ind w:left="0"/>
            </w:pPr>
            <w:r/>
            <w:r>
              <w:rPr>
                <w:rFonts w:ascii="Times New Roman" w:hAnsi="Times New Roman" w:eastAsia="Times New Roman"/>
                <w:sz w:val="22"/>
              </w:rPr>
              <w:t>5</w:t>
            </w:r>
          </w:p>
        </w:tc>
        <w:tc>
          <w:tcPr>
            <w:tcW w:type="dxa" w:w="964"/>
          </w:tcPr>
          <w:p>
            <w:pPr>
              <w:spacing w:lineRule="auto" w:line="276" w:after="120"/>
              <w:ind w:left="0"/>
            </w:pPr>
            <w:r/>
            <w:r>
              <w:rPr>
                <w:rFonts w:ascii="Times New Roman" w:hAnsi="Times New Roman" w:eastAsia="Times New Roman"/>
                <w:sz w:val="22"/>
              </w:rPr>
              <w:t>Sprint 2</w:t>
            </w:r>
          </w:p>
        </w:tc>
        <w:tc>
          <w:tcPr>
            <w:tcW w:type="dxa" w:w="3402"/>
          </w:tcPr>
          <w:p>
            <w:pPr>
              <w:spacing w:lineRule="auto" w:line="276" w:after="120"/>
              <w:ind w:left="0"/>
            </w:pPr>
            <w:r/>
            <w:r>
              <w:rPr>
                <w:rFonts w:ascii="Times New Roman" w:hAnsi="Times New Roman" w:eastAsia="Times New Roman"/>
                <w:sz w:val="22"/>
              </w:rPr>
              <w:t>RQ-5, RQ-6, RQ-7, RQ-8, RQ-9</w:t>
            </w:r>
          </w:p>
        </w:tc>
      </w:tr>
      <w:tr>
        <w:tc>
          <w:tcPr>
            <w:tcW w:type="dxa" w:w="737"/>
          </w:tcPr>
          <w:p>
            <w:pPr>
              <w:spacing w:lineRule="auto" w:line="276" w:after="120"/>
              <w:ind w:left="0"/>
            </w:pPr>
            <w:r/>
            <w:r>
              <w:rPr>
                <w:rFonts w:ascii="Times New Roman" w:hAnsi="Times New Roman" w:eastAsia="Times New Roman"/>
                <w:sz w:val="22"/>
              </w:rPr>
              <w:t>PB-4</w:t>
            </w:r>
          </w:p>
        </w:tc>
        <w:tc>
          <w:tcPr>
            <w:tcW w:type="dxa" w:w="2381"/>
          </w:tcPr>
          <w:p>
            <w:pPr>
              <w:spacing w:lineRule="auto" w:line="276" w:after="120"/>
              <w:ind w:left="0"/>
            </w:pPr>
            <w:r/>
            <w:r>
              <w:rPr>
                <w:rFonts w:ascii="Times New Roman" w:hAnsi="Times New Roman" w:eastAsia="Times New Roman"/>
                <w:sz w:val="22"/>
              </w:rPr>
              <w:t>Quản lý nhập kho</w:t>
            </w:r>
          </w:p>
        </w:tc>
        <w:tc>
          <w:tcPr>
            <w:tcW w:type="dxa" w:w="737"/>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Sprint 2</w:t>
            </w:r>
          </w:p>
        </w:tc>
        <w:tc>
          <w:tcPr>
            <w:tcW w:type="dxa" w:w="3402"/>
          </w:tcPr>
          <w:p>
            <w:pPr>
              <w:spacing w:lineRule="auto" w:line="276" w:after="120"/>
              <w:ind w:left="0"/>
            </w:pPr>
            <w:r/>
            <w:r>
              <w:rPr>
                <w:rFonts w:ascii="Times New Roman" w:hAnsi="Times New Roman" w:eastAsia="Times New Roman"/>
                <w:sz w:val="22"/>
              </w:rPr>
              <w:t>RQ-10</w:t>
            </w:r>
          </w:p>
        </w:tc>
      </w:tr>
      <w:tr>
        <w:tc>
          <w:tcPr>
            <w:tcW w:type="dxa" w:w="737"/>
          </w:tcPr>
          <w:p>
            <w:pPr>
              <w:spacing w:lineRule="auto" w:line="276" w:after="120"/>
              <w:ind w:left="0"/>
            </w:pPr>
            <w:r/>
            <w:r>
              <w:rPr>
                <w:rFonts w:ascii="Times New Roman" w:hAnsi="Times New Roman" w:eastAsia="Times New Roman"/>
                <w:sz w:val="22"/>
              </w:rPr>
              <w:t>PB-5</w:t>
            </w:r>
          </w:p>
        </w:tc>
        <w:tc>
          <w:tcPr>
            <w:tcW w:type="dxa" w:w="2381"/>
          </w:tcPr>
          <w:p>
            <w:pPr>
              <w:spacing w:lineRule="auto" w:line="276" w:after="120"/>
              <w:ind w:left="0"/>
            </w:pPr>
            <w:r/>
            <w:r>
              <w:rPr>
                <w:rFonts w:ascii="Times New Roman" w:hAnsi="Times New Roman" w:eastAsia="Times New Roman"/>
                <w:sz w:val="22"/>
              </w:rPr>
              <w:t>Bán hàng</w:t>
            </w:r>
          </w:p>
        </w:tc>
        <w:tc>
          <w:tcPr>
            <w:tcW w:type="dxa" w:w="737"/>
          </w:tcPr>
          <w:p>
            <w:pPr>
              <w:spacing w:lineRule="auto" w:line="276" w:after="120"/>
              <w:ind w:left="0"/>
            </w:pPr>
            <w:r/>
            <w:r>
              <w:rPr>
                <w:rFonts w:ascii="Times New Roman" w:hAnsi="Times New Roman" w:eastAsia="Times New Roman"/>
                <w:sz w:val="22"/>
              </w:rPr>
              <w:t>10</w:t>
            </w:r>
          </w:p>
        </w:tc>
        <w:tc>
          <w:tcPr>
            <w:tcW w:type="dxa" w:w="964"/>
          </w:tcPr>
          <w:p>
            <w:pPr>
              <w:spacing w:lineRule="auto" w:line="276" w:after="120"/>
              <w:ind w:left="0"/>
            </w:pPr>
            <w:r/>
            <w:r>
              <w:rPr>
                <w:rFonts w:ascii="Times New Roman" w:hAnsi="Times New Roman" w:eastAsia="Times New Roman"/>
                <w:sz w:val="22"/>
              </w:rPr>
              <w:t>Sprint 3, Sprint 4</w:t>
            </w:r>
          </w:p>
        </w:tc>
        <w:tc>
          <w:tcPr>
            <w:tcW w:type="dxa" w:w="3402"/>
          </w:tcPr>
          <w:p>
            <w:pPr>
              <w:spacing w:lineRule="auto" w:line="276" w:after="120"/>
              <w:ind w:left="0"/>
            </w:pPr>
            <w:r/>
            <w:r>
              <w:rPr>
                <w:rFonts w:ascii="Times New Roman" w:hAnsi="Times New Roman" w:eastAsia="Times New Roman"/>
                <w:sz w:val="22"/>
              </w:rPr>
              <w:t>RQ-11, RQ-12, RQ-13, RQ-14, RQ-15, RQ-16, RQ-17, RQ-18, RQ-19, RQ-20</w:t>
            </w:r>
          </w:p>
        </w:tc>
      </w:tr>
      <w:tr>
        <w:tc>
          <w:tcPr>
            <w:tcW w:type="dxa" w:w="737"/>
          </w:tcPr>
          <w:p>
            <w:pPr>
              <w:spacing w:lineRule="auto" w:line="276" w:after="120"/>
              <w:ind w:left="0"/>
            </w:pPr>
            <w:r/>
            <w:r>
              <w:rPr>
                <w:rFonts w:ascii="Times New Roman" w:hAnsi="Times New Roman" w:eastAsia="Times New Roman"/>
                <w:sz w:val="22"/>
              </w:rPr>
              <w:t>PB-6</w:t>
            </w:r>
          </w:p>
        </w:tc>
        <w:tc>
          <w:tcPr>
            <w:tcW w:type="dxa" w:w="2381"/>
          </w:tcPr>
          <w:p>
            <w:pPr>
              <w:spacing w:lineRule="auto" w:line="276" w:after="120"/>
              <w:ind w:left="0"/>
            </w:pPr>
            <w:r/>
            <w:r>
              <w:rPr>
                <w:rFonts w:ascii="Times New Roman" w:hAnsi="Times New Roman" w:eastAsia="Times New Roman"/>
                <w:sz w:val="22"/>
              </w:rPr>
              <w:t>Hậu mãi</w:t>
            </w:r>
          </w:p>
        </w:tc>
        <w:tc>
          <w:tcPr>
            <w:tcW w:type="dxa" w:w="737"/>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Sprint 6</w:t>
            </w:r>
          </w:p>
        </w:tc>
        <w:tc>
          <w:tcPr>
            <w:tcW w:type="dxa" w:w="3402"/>
          </w:tcPr>
          <w:p>
            <w:pPr>
              <w:spacing w:lineRule="auto" w:line="276" w:after="120"/>
              <w:ind w:left="0"/>
            </w:pPr>
            <w:r/>
            <w:r>
              <w:rPr>
                <w:rFonts w:ascii="Times New Roman" w:hAnsi="Times New Roman" w:eastAsia="Times New Roman"/>
                <w:sz w:val="22"/>
              </w:rPr>
              <w:t>RQ-21</w:t>
            </w:r>
          </w:p>
        </w:tc>
      </w:tr>
      <w:tr>
        <w:tc>
          <w:tcPr>
            <w:tcW w:type="dxa" w:w="737"/>
          </w:tcPr>
          <w:p>
            <w:pPr>
              <w:spacing w:lineRule="auto" w:line="276" w:after="120"/>
              <w:ind w:left="0"/>
            </w:pPr>
            <w:r/>
            <w:r>
              <w:rPr>
                <w:rFonts w:ascii="Times New Roman" w:hAnsi="Times New Roman" w:eastAsia="Times New Roman"/>
                <w:sz w:val="22"/>
              </w:rPr>
              <w:t>PB-7</w:t>
            </w:r>
          </w:p>
        </w:tc>
        <w:tc>
          <w:tcPr>
            <w:tcW w:type="dxa" w:w="2381"/>
          </w:tcPr>
          <w:p>
            <w:pPr>
              <w:spacing w:lineRule="auto" w:line="276" w:after="120"/>
              <w:ind w:left="0"/>
            </w:pPr>
            <w:r/>
            <w:r>
              <w:rPr>
                <w:rFonts w:ascii="Times New Roman" w:hAnsi="Times New Roman" w:eastAsia="Times New Roman"/>
                <w:sz w:val="22"/>
              </w:rPr>
              <w:t>Quản lý khiếu nại</w:t>
            </w:r>
          </w:p>
        </w:tc>
        <w:tc>
          <w:tcPr>
            <w:tcW w:type="dxa" w:w="737"/>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Sprint 4</w:t>
            </w:r>
          </w:p>
        </w:tc>
        <w:tc>
          <w:tcPr>
            <w:tcW w:type="dxa" w:w="3402"/>
          </w:tcPr>
          <w:p>
            <w:pPr>
              <w:spacing w:lineRule="auto" w:line="276" w:after="120"/>
              <w:ind w:left="0"/>
            </w:pPr>
            <w:r/>
            <w:r>
              <w:rPr>
                <w:rFonts w:ascii="Times New Roman" w:hAnsi="Times New Roman" w:eastAsia="Times New Roman"/>
                <w:sz w:val="22"/>
              </w:rPr>
              <w:t>RQ-22</w:t>
            </w:r>
          </w:p>
        </w:tc>
      </w:tr>
      <w:tr>
        <w:tc>
          <w:tcPr>
            <w:tcW w:type="dxa" w:w="737"/>
          </w:tcPr>
          <w:p>
            <w:pPr>
              <w:spacing w:lineRule="auto" w:line="276" w:after="120"/>
              <w:ind w:left="0"/>
            </w:pPr>
            <w:r/>
            <w:r>
              <w:rPr>
                <w:rFonts w:ascii="Times New Roman" w:hAnsi="Times New Roman" w:eastAsia="Times New Roman"/>
                <w:sz w:val="22"/>
              </w:rPr>
              <w:t>PB-8</w:t>
            </w:r>
          </w:p>
        </w:tc>
        <w:tc>
          <w:tcPr>
            <w:tcW w:type="dxa" w:w="2381"/>
          </w:tcPr>
          <w:p>
            <w:pPr>
              <w:spacing w:lineRule="auto" w:line="276" w:after="120"/>
              <w:ind w:left="0"/>
            </w:pPr>
            <w:r/>
            <w:r>
              <w:rPr>
                <w:rFonts w:ascii="Times New Roman" w:hAnsi="Times New Roman" w:eastAsia="Times New Roman"/>
                <w:sz w:val="22"/>
              </w:rPr>
              <w:t>Quản lý thông tin khách hàng</w:t>
            </w:r>
          </w:p>
        </w:tc>
        <w:tc>
          <w:tcPr>
            <w:tcW w:type="dxa" w:w="737"/>
          </w:tcPr>
          <w:p>
            <w:pPr>
              <w:spacing w:lineRule="auto" w:line="276" w:after="120"/>
              <w:ind w:left="0"/>
            </w:pPr>
            <w:r/>
            <w:r>
              <w:rPr>
                <w:rFonts w:ascii="Times New Roman" w:hAnsi="Times New Roman" w:eastAsia="Times New Roman"/>
                <w:sz w:val="22"/>
              </w:rPr>
              <w:t>2</w:t>
            </w:r>
          </w:p>
        </w:tc>
        <w:tc>
          <w:tcPr>
            <w:tcW w:type="dxa" w:w="964"/>
          </w:tcPr>
          <w:p>
            <w:pPr>
              <w:spacing w:lineRule="auto" w:line="276" w:after="120"/>
              <w:ind w:left="0"/>
            </w:pPr>
            <w:r/>
            <w:r>
              <w:rPr>
                <w:rFonts w:ascii="Times New Roman" w:hAnsi="Times New Roman" w:eastAsia="Times New Roman"/>
                <w:sz w:val="22"/>
              </w:rPr>
              <w:t>Sprint 4</w:t>
            </w:r>
          </w:p>
        </w:tc>
        <w:tc>
          <w:tcPr>
            <w:tcW w:type="dxa" w:w="3402"/>
          </w:tcPr>
          <w:p>
            <w:pPr>
              <w:spacing w:lineRule="auto" w:line="276" w:after="120"/>
              <w:ind w:left="0"/>
            </w:pPr>
            <w:r/>
            <w:r>
              <w:rPr>
                <w:rFonts w:ascii="Times New Roman" w:hAnsi="Times New Roman" w:eastAsia="Times New Roman"/>
                <w:sz w:val="22"/>
              </w:rPr>
              <w:t>RQ-23, RQ-24</w:t>
            </w:r>
          </w:p>
        </w:tc>
      </w:tr>
      <w:tr>
        <w:tc>
          <w:tcPr>
            <w:tcW w:type="dxa" w:w="737"/>
          </w:tcPr>
          <w:p>
            <w:pPr>
              <w:spacing w:lineRule="auto" w:line="276" w:after="120"/>
              <w:ind w:left="0"/>
            </w:pPr>
            <w:r/>
            <w:r>
              <w:rPr>
                <w:rFonts w:ascii="Times New Roman" w:hAnsi="Times New Roman" w:eastAsia="Times New Roman"/>
                <w:sz w:val="22"/>
              </w:rPr>
              <w:t>PB-9</w:t>
            </w:r>
          </w:p>
        </w:tc>
        <w:tc>
          <w:tcPr>
            <w:tcW w:type="dxa" w:w="2381"/>
          </w:tcPr>
          <w:p>
            <w:pPr>
              <w:spacing w:lineRule="auto" w:line="276" w:after="120"/>
              <w:ind w:left="0"/>
            </w:pPr>
            <w:r/>
            <w:r>
              <w:rPr>
                <w:rFonts w:ascii="Times New Roman" w:hAnsi="Times New Roman" w:eastAsia="Times New Roman"/>
                <w:sz w:val="22"/>
              </w:rPr>
              <w:t>Báo cáo doanh thu</w:t>
            </w:r>
          </w:p>
        </w:tc>
        <w:tc>
          <w:tcPr>
            <w:tcW w:type="dxa" w:w="737"/>
          </w:tcPr>
          <w:p>
            <w:pPr>
              <w:spacing w:lineRule="auto" w:line="276" w:after="120"/>
              <w:ind w:left="0"/>
            </w:pPr>
            <w:r/>
            <w:r>
              <w:rPr>
                <w:rFonts w:ascii="Times New Roman" w:hAnsi="Times New Roman" w:eastAsia="Times New Roman"/>
                <w:sz w:val="22"/>
              </w:rPr>
              <w:t>6</w:t>
            </w:r>
          </w:p>
        </w:tc>
        <w:tc>
          <w:tcPr>
            <w:tcW w:type="dxa" w:w="964"/>
          </w:tcPr>
          <w:p>
            <w:pPr>
              <w:spacing w:lineRule="auto" w:line="276" w:after="120"/>
              <w:ind w:left="0"/>
            </w:pPr>
            <w:r/>
            <w:r>
              <w:rPr>
                <w:rFonts w:ascii="Times New Roman" w:hAnsi="Times New Roman" w:eastAsia="Times New Roman"/>
                <w:sz w:val="22"/>
              </w:rPr>
              <w:t>Sprint 6</w:t>
            </w:r>
          </w:p>
        </w:tc>
        <w:tc>
          <w:tcPr>
            <w:tcW w:type="dxa" w:w="3402"/>
          </w:tcPr>
          <w:p>
            <w:pPr>
              <w:spacing w:lineRule="auto" w:line="276" w:after="120"/>
              <w:ind w:left="0"/>
            </w:pPr>
            <w:r/>
            <w:r>
              <w:rPr>
                <w:rFonts w:ascii="Times New Roman" w:hAnsi="Times New Roman" w:eastAsia="Times New Roman"/>
                <w:sz w:val="22"/>
              </w:rPr>
              <w:t>RQ-25, RQ-26, RQ-27, RQ-28, RQ-29, RQ-30</w:t>
            </w:r>
          </w:p>
        </w:tc>
      </w:tr>
      <w:tr>
        <w:tc>
          <w:tcPr>
            <w:tcW w:type="dxa" w:w="737"/>
          </w:tcPr>
          <w:p>
            <w:pPr>
              <w:spacing w:lineRule="auto" w:line="276" w:after="120"/>
              <w:ind w:left="0"/>
            </w:pPr>
            <w:r/>
            <w:r>
              <w:rPr>
                <w:rFonts w:ascii="Times New Roman" w:hAnsi="Times New Roman" w:eastAsia="Times New Roman"/>
                <w:sz w:val="22"/>
              </w:rPr>
              <w:t>PB-10</w:t>
            </w:r>
          </w:p>
        </w:tc>
        <w:tc>
          <w:tcPr>
            <w:tcW w:type="dxa" w:w="2381"/>
          </w:tcPr>
          <w:p>
            <w:pPr>
              <w:spacing w:lineRule="auto" w:line="276" w:after="120"/>
              <w:ind w:left="0"/>
            </w:pPr>
            <w:r/>
            <w:r>
              <w:rPr>
                <w:rFonts w:ascii="Times New Roman" w:hAnsi="Times New Roman" w:eastAsia="Times New Roman"/>
                <w:sz w:val="22"/>
              </w:rPr>
              <w:t>Dịch vụ bảo hành</w:t>
            </w:r>
          </w:p>
        </w:tc>
        <w:tc>
          <w:tcPr>
            <w:tcW w:type="dxa" w:w="737"/>
          </w:tcPr>
          <w:p>
            <w:pPr>
              <w:spacing w:lineRule="auto" w:line="276" w:after="120"/>
              <w:ind w:left="0"/>
            </w:pPr>
            <w:r/>
            <w:r>
              <w:rPr>
                <w:rFonts w:ascii="Times New Roman" w:hAnsi="Times New Roman" w:eastAsia="Times New Roman"/>
                <w:sz w:val="22"/>
              </w:rPr>
              <w:t>3</w:t>
            </w:r>
          </w:p>
        </w:tc>
        <w:tc>
          <w:tcPr>
            <w:tcW w:type="dxa" w:w="964"/>
          </w:tcPr>
          <w:p>
            <w:pPr>
              <w:spacing w:lineRule="auto" w:line="276" w:after="120"/>
              <w:ind w:left="0"/>
            </w:pPr>
            <w:r/>
            <w:r>
              <w:rPr>
                <w:rFonts w:ascii="Times New Roman" w:hAnsi="Times New Roman" w:eastAsia="Times New Roman"/>
                <w:sz w:val="22"/>
              </w:rPr>
              <w:t>Sprint 6</w:t>
            </w:r>
          </w:p>
        </w:tc>
        <w:tc>
          <w:tcPr>
            <w:tcW w:type="dxa" w:w="3402"/>
          </w:tcPr>
          <w:p>
            <w:pPr>
              <w:spacing w:lineRule="auto" w:line="276" w:after="120"/>
              <w:ind w:left="0"/>
            </w:pPr>
            <w:r/>
            <w:r>
              <w:rPr>
                <w:rFonts w:ascii="Times New Roman" w:hAnsi="Times New Roman" w:eastAsia="Times New Roman"/>
                <w:sz w:val="22"/>
              </w:rPr>
              <w:t>RQ-31, RQ-32, RQ-33</w:t>
            </w:r>
          </w:p>
        </w:tc>
      </w:tr>
      <w:tr>
        <w:tc>
          <w:tcPr>
            <w:tcW w:type="dxa" w:w="737"/>
          </w:tcPr>
          <w:p>
            <w:pPr>
              <w:spacing w:lineRule="auto" w:line="276" w:after="120"/>
              <w:ind w:left="0"/>
            </w:pPr>
            <w:r/>
            <w:r>
              <w:rPr>
                <w:rFonts w:ascii="Times New Roman" w:hAnsi="Times New Roman" w:eastAsia="Times New Roman"/>
                <w:sz w:val="22"/>
              </w:rPr>
              <w:t>PB-11</w:t>
            </w:r>
          </w:p>
        </w:tc>
        <w:tc>
          <w:tcPr>
            <w:tcW w:type="dxa" w:w="2381"/>
          </w:tcPr>
          <w:p>
            <w:pPr>
              <w:spacing w:lineRule="auto" w:line="276" w:after="120"/>
              <w:ind w:left="0"/>
            </w:pPr>
            <w:r/>
            <w:r>
              <w:rPr>
                <w:rFonts w:ascii="Times New Roman" w:hAnsi="Times New Roman" w:eastAsia="Times New Roman"/>
                <w:sz w:val="22"/>
              </w:rPr>
              <w:t>Giao diện quản bá sản phẩm phía khách</w:t>
            </w:r>
          </w:p>
        </w:tc>
        <w:tc>
          <w:tcPr>
            <w:tcW w:type="dxa" w:w="737"/>
          </w:tcPr>
          <w:p>
            <w:pPr>
              <w:spacing w:lineRule="auto" w:line="276" w:after="120"/>
              <w:ind w:left="0"/>
            </w:pPr>
            <w:r/>
            <w:r>
              <w:rPr>
                <w:rFonts w:ascii="Times New Roman" w:hAnsi="Times New Roman" w:eastAsia="Times New Roman"/>
                <w:sz w:val="22"/>
              </w:rPr>
              <w:t>3</w:t>
            </w:r>
          </w:p>
        </w:tc>
        <w:tc>
          <w:tcPr>
            <w:tcW w:type="dxa" w:w="964"/>
          </w:tcPr>
          <w:p>
            <w:pPr>
              <w:spacing w:lineRule="auto" w:line="276" w:after="120"/>
              <w:ind w:left="0"/>
            </w:pPr>
            <w:r/>
            <w:r>
              <w:rPr>
                <w:rFonts w:ascii="Times New Roman" w:hAnsi="Times New Roman" w:eastAsia="Times New Roman"/>
                <w:sz w:val="22"/>
              </w:rPr>
              <w:t>Sprint 5</w:t>
            </w:r>
          </w:p>
        </w:tc>
        <w:tc>
          <w:tcPr>
            <w:tcW w:type="dxa" w:w="3402"/>
          </w:tcPr>
          <w:p>
            <w:pPr>
              <w:spacing w:lineRule="auto" w:line="276" w:after="120"/>
              <w:ind w:left="0"/>
            </w:pPr>
            <w:r/>
            <w:r>
              <w:rPr>
                <w:rFonts w:ascii="Times New Roman" w:hAnsi="Times New Roman" w:eastAsia="Times New Roman"/>
                <w:sz w:val="22"/>
              </w:rPr>
              <w:t>RQ-34, RQ-35, RQ-36</w:t>
            </w:r>
          </w:p>
        </w:tc>
      </w:tr>
      <w:tr>
        <w:tc>
          <w:tcPr>
            <w:tcW w:type="dxa" w:w="737"/>
          </w:tcPr>
          <w:p>
            <w:pPr>
              <w:spacing w:lineRule="auto" w:line="276" w:after="120"/>
              <w:ind w:left="0"/>
            </w:pPr>
            <w:r/>
            <w:r>
              <w:rPr>
                <w:rFonts w:ascii="Times New Roman" w:hAnsi="Times New Roman" w:eastAsia="Times New Roman"/>
                <w:sz w:val="22"/>
              </w:rPr>
              <w:t>PB-12</w:t>
            </w:r>
          </w:p>
        </w:tc>
        <w:tc>
          <w:tcPr>
            <w:tcW w:type="dxa" w:w="2381"/>
          </w:tcPr>
          <w:p>
            <w:pPr>
              <w:spacing w:lineRule="auto" w:line="276" w:after="120"/>
              <w:ind w:left="0"/>
            </w:pPr>
            <w:r/>
            <w:r>
              <w:rPr>
                <w:rFonts w:ascii="Times New Roman" w:hAnsi="Times New Roman" w:eastAsia="Times New Roman"/>
                <w:sz w:val="22"/>
              </w:rPr>
              <w:t>Quản lý giỏ hàng phía khách</w:t>
            </w:r>
          </w:p>
        </w:tc>
        <w:tc>
          <w:tcPr>
            <w:tcW w:type="dxa" w:w="737"/>
          </w:tcPr>
          <w:p>
            <w:pPr>
              <w:spacing w:lineRule="auto" w:line="276" w:after="120"/>
              <w:ind w:left="0"/>
            </w:pPr>
            <w:r/>
            <w:r>
              <w:rPr>
                <w:rFonts w:ascii="Times New Roman" w:hAnsi="Times New Roman" w:eastAsia="Times New Roman"/>
                <w:sz w:val="22"/>
              </w:rPr>
              <w:t>3</w:t>
            </w:r>
          </w:p>
        </w:tc>
        <w:tc>
          <w:tcPr>
            <w:tcW w:type="dxa" w:w="964"/>
          </w:tcPr>
          <w:p>
            <w:pPr>
              <w:spacing w:lineRule="auto" w:line="276" w:after="120"/>
              <w:ind w:left="0"/>
            </w:pPr>
            <w:r/>
            <w:r>
              <w:rPr>
                <w:rFonts w:ascii="Times New Roman" w:hAnsi="Times New Roman" w:eastAsia="Times New Roman"/>
                <w:sz w:val="22"/>
              </w:rPr>
              <w:t>Sprint 5</w:t>
            </w:r>
          </w:p>
        </w:tc>
        <w:tc>
          <w:tcPr>
            <w:tcW w:type="dxa" w:w="3402"/>
          </w:tcPr>
          <w:p>
            <w:pPr>
              <w:spacing w:lineRule="auto" w:line="276" w:after="120"/>
              <w:ind w:left="0"/>
            </w:pPr>
            <w:r/>
            <w:r>
              <w:rPr>
                <w:rFonts w:ascii="Times New Roman" w:hAnsi="Times New Roman" w:eastAsia="Times New Roman"/>
                <w:sz w:val="22"/>
              </w:rPr>
              <w:t>RQ-37, RQ-38, RQ-39</w:t>
            </w:r>
          </w:p>
        </w:tc>
      </w:tr>
      <w:tr>
        <w:tc>
          <w:tcPr>
            <w:tcW w:type="dxa" w:w="737"/>
          </w:tcPr>
          <w:p>
            <w:pPr>
              <w:spacing w:lineRule="auto" w:line="276" w:after="120"/>
              <w:ind w:left="0"/>
            </w:pPr>
            <w:r/>
            <w:r>
              <w:rPr>
                <w:rFonts w:ascii="Times New Roman" w:hAnsi="Times New Roman" w:eastAsia="Times New Roman"/>
                <w:sz w:val="22"/>
              </w:rPr>
              <w:t>PB-13</w:t>
            </w:r>
          </w:p>
        </w:tc>
        <w:tc>
          <w:tcPr>
            <w:tcW w:type="dxa" w:w="2381"/>
          </w:tcPr>
          <w:p>
            <w:pPr>
              <w:spacing w:lineRule="auto" w:line="276" w:after="120"/>
              <w:ind w:left="0"/>
            </w:pPr>
            <w:r/>
            <w:r>
              <w:rPr>
                <w:rFonts w:ascii="Times New Roman" w:hAnsi="Times New Roman" w:eastAsia="Times New Roman"/>
                <w:sz w:val="22"/>
              </w:rPr>
              <w:t>Quản lý đơn preorder</w:t>
            </w:r>
          </w:p>
        </w:tc>
        <w:tc>
          <w:tcPr>
            <w:tcW w:type="dxa" w:w="737"/>
          </w:tcPr>
          <w:p>
            <w:pPr>
              <w:spacing w:lineRule="auto" w:line="276" w:after="120"/>
              <w:ind w:left="0"/>
            </w:pPr>
            <w:r/>
            <w:r>
              <w:rPr>
                <w:rFonts w:ascii="Times New Roman" w:hAnsi="Times New Roman" w:eastAsia="Times New Roman"/>
                <w:sz w:val="22"/>
              </w:rPr>
              <w:t>1</w:t>
            </w:r>
          </w:p>
        </w:tc>
        <w:tc>
          <w:tcPr>
            <w:tcW w:type="dxa" w:w="964"/>
          </w:tcPr>
          <w:p>
            <w:pPr>
              <w:spacing w:lineRule="auto" w:line="276" w:after="120"/>
              <w:ind w:left="0"/>
            </w:pPr>
            <w:r/>
            <w:r>
              <w:rPr>
                <w:rFonts w:ascii="Times New Roman" w:hAnsi="Times New Roman" w:eastAsia="Times New Roman"/>
                <w:sz w:val="22"/>
              </w:rPr>
              <w:t>Sprint 5</w:t>
            </w:r>
          </w:p>
        </w:tc>
        <w:tc>
          <w:tcPr>
            <w:tcW w:type="dxa" w:w="3402"/>
          </w:tcPr>
          <w:p>
            <w:pPr>
              <w:spacing w:lineRule="auto" w:line="276" w:after="120"/>
              <w:ind w:left="0"/>
            </w:pPr>
            <w:r/>
            <w:r>
              <w:rPr>
                <w:rFonts w:ascii="Times New Roman" w:hAnsi="Times New Roman" w:eastAsia="Times New Roman"/>
                <w:sz w:val="22"/>
              </w:rPr>
              <w:t>RQ-40</w:t>
            </w:r>
          </w:p>
        </w:tc>
      </w:tr>
    </w:tbl>
    <w:p/>
    <w:p>
      <w:pPr>
        <w:spacing w:lineRule="auto" w:line="312" w:after="120"/>
        <w:ind w:left="0"/>
        <w:jc w:val="both"/>
      </w:pPr>
      <w:r>
        <w:rPr>
          <w:rFonts w:ascii="Times New Roman" w:hAnsi="Times New Roman" w:eastAsia="Times New Roman"/>
          <w:sz w:val="26"/>
        </w:rPr>
        <w:t>Bảng cho thấy Bán hàng (PB-5) là nhóm nặng nhất với 10 user story, trải trên hai Sprint liên tiếp, đúng với vai trò là chức năng lõi mang lại giá trị chính cho cửa hàng. Các nhóm phục vụ khách hàng phía online như PB-11, PB-12, PB-13 được xếp ở Sprint 5, còn báo cáo và bảo hành dồn vào Sprint 6 cuối cùng, phù hợp định hướng làm nền tảng bán hàng trước, mở rộng sau.</w:t>
      </w:r>
    </w:p>
    <w:p>
      <w:pPr>
        <w:pStyle w:val="Heading1"/>
        <w:spacing w:lineRule="auto" w:line="312" w:after="120"/>
        <w:ind w:left="0"/>
      </w:pPr>
      <w:r>
        <w:rPr>
          <w:rFonts w:ascii="Times New Roman" w:hAnsi="Times New Roman" w:eastAsia="Times New Roman"/>
          <w:b/>
          <w:color w:val="0B895A"/>
          <w:sz w:val="30"/>
        </w:rPr>
        <w:t>CHƯƠNG 5: USER STORY</w:t>
      </w:r>
    </w:p>
    <w:p>
      <w:pPr>
        <w:spacing w:lineRule="auto" w:line="312" w:after="120"/>
        <w:ind w:left="0"/>
        <w:jc w:val="both"/>
      </w:pPr>
      <w:r>
        <w:rPr>
          <w:rFonts w:ascii="Times New Roman" w:hAnsi="Times New Roman" w:eastAsia="Times New Roman"/>
          <w:sz w:val="26"/>
        </w:rPr>
        <w:t>Chương này viết lại toàn bộ 40 Request ở chương 4 thành User Story hoàn chỉnh theo mẫu Là &lt;vai trò&gt;, tôi muốn &lt;nhu cầu&gt;, &lt;lý do&gt;, kèm Story Point và tiêu chí nghiệm thu (Acceptance Criteria) cho từng Story. Đây là mức mô tả mà PO và Dev dùng trực tiếp khi trao đổi và kiểm thử tính năng.</w:t>
      </w:r>
    </w:p>
    <w:p>
      <w:pPr>
        <w:pStyle w:val="Heading6"/>
        <w:spacing w:lineRule="auto" w:line="312" w:after="120"/>
        <w:ind w:left="0"/>
        <w:jc w:val="center"/>
      </w:pPr>
      <w:r>
        <w:rPr>
          <w:rFonts w:ascii="Times New Roman" w:hAnsi="Times New Roman" w:eastAsia="Times New Roman"/>
          <w:b/>
          <w:i/>
          <w:color w:val="0B895A"/>
          <w:sz w:val="24"/>
        </w:rPr>
        <w:t>Bảng 5.1: User Story và tiêu chí nghiệm thu</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567"/>
          </w:tcPr>
          <w:p>
            <w:pPr>
              <w:spacing w:lineRule="auto" w:line="276" w:after="120"/>
              <w:ind w:left="0"/>
              <w:jc w:val="center"/>
            </w:pPr>
            <w:r/>
            <w:r>
              <w:rPr>
                <w:rFonts w:ascii="Times New Roman" w:hAnsi="Times New Roman" w:eastAsia="Times New Roman"/>
                <w:b/>
                <w:color w:val="0B895A"/>
                <w:sz w:val="22"/>
              </w:rPr>
              <w:t>ID</w:t>
            </w:r>
          </w:p>
        </w:tc>
        <w:tc>
          <w:tcPr>
            <w:tcW w:type="dxa" w:w="1304"/>
          </w:tcPr>
          <w:p>
            <w:pPr>
              <w:spacing w:lineRule="auto" w:line="276" w:after="120"/>
              <w:ind w:left="0"/>
              <w:jc w:val="center"/>
            </w:pPr>
            <w:r/>
            <w:r>
              <w:rPr>
                <w:rFonts w:ascii="Times New Roman" w:hAnsi="Times New Roman" w:eastAsia="Times New Roman"/>
                <w:b/>
                <w:color w:val="0B895A"/>
                <w:sz w:val="22"/>
              </w:rPr>
              <w:t>Vai trò</w:t>
            </w:r>
          </w:p>
        </w:tc>
        <w:tc>
          <w:tcPr>
            <w:tcW w:type="dxa" w:w="1701"/>
          </w:tcPr>
          <w:p>
            <w:pPr>
              <w:spacing w:lineRule="auto" w:line="276" w:after="120"/>
              <w:ind w:left="0"/>
              <w:jc w:val="center"/>
            </w:pPr>
            <w:r/>
            <w:r>
              <w:rPr>
                <w:rFonts w:ascii="Times New Roman" w:hAnsi="Times New Roman" w:eastAsia="Times New Roman"/>
                <w:b/>
                <w:color w:val="0B895A"/>
                <w:sz w:val="22"/>
              </w:rPr>
              <w:t>Nhu cầu</w:t>
            </w:r>
          </w:p>
        </w:tc>
        <w:tc>
          <w:tcPr>
            <w:tcW w:type="dxa" w:w="2494"/>
          </w:tcPr>
          <w:p>
            <w:pPr>
              <w:spacing w:lineRule="auto" w:line="276" w:after="120"/>
              <w:ind w:left="0"/>
              <w:jc w:val="center"/>
            </w:pPr>
            <w:r/>
            <w:r>
              <w:rPr>
                <w:rFonts w:ascii="Times New Roman" w:hAnsi="Times New Roman" w:eastAsia="Times New Roman"/>
                <w:b/>
                <w:color w:val="0B895A"/>
                <w:sz w:val="22"/>
              </w:rPr>
              <w:t>Mô tả User Story</w:t>
            </w:r>
          </w:p>
        </w:tc>
        <w:tc>
          <w:tcPr>
            <w:tcW w:type="dxa" w:w="737"/>
          </w:tcPr>
          <w:p>
            <w:pPr>
              <w:spacing w:lineRule="auto" w:line="276" w:after="120"/>
              <w:ind w:left="0"/>
              <w:jc w:val="center"/>
            </w:pPr>
            <w:r/>
            <w:r>
              <w:rPr>
                <w:rFonts w:ascii="Times New Roman" w:hAnsi="Times New Roman" w:eastAsia="Times New Roman"/>
                <w:b/>
                <w:color w:val="0B895A"/>
                <w:sz w:val="22"/>
              </w:rPr>
              <w:t>Độ ưu tiên</w:t>
            </w:r>
          </w:p>
        </w:tc>
        <w:tc>
          <w:tcPr>
            <w:tcW w:type="dxa" w:w="454"/>
          </w:tcPr>
          <w:p>
            <w:pPr>
              <w:spacing w:lineRule="auto" w:line="276" w:after="120"/>
              <w:ind w:left="0"/>
              <w:jc w:val="center"/>
            </w:pPr>
            <w:r/>
            <w:r>
              <w:rPr>
                <w:rFonts w:ascii="Times New Roman" w:hAnsi="Times New Roman" w:eastAsia="Times New Roman"/>
                <w:b/>
                <w:color w:val="0B895A"/>
                <w:sz w:val="22"/>
              </w:rPr>
              <w:t>SP</w:t>
            </w:r>
          </w:p>
        </w:tc>
        <w:tc>
          <w:tcPr>
            <w:tcW w:type="dxa" w:w="1984"/>
          </w:tcPr>
          <w:p>
            <w:pPr>
              <w:spacing w:lineRule="auto" w:line="276" w:after="120"/>
              <w:ind w:left="0"/>
              <w:jc w:val="center"/>
            </w:pPr>
            <w:r/>
            <w:r>
              <w:rPr>
                <w:rFonts w:ascii="Times New Roman" w:hAnsi="Times New Roman" w:eastAsia="Times New Roman"/>
                <w:b/>
                <w:color w:val="0B895A"/>
                <w:sz w:val="22"/>
              </w:rPr>
              <w:t>Tiêu chí nghiệm thu</w:t>
            </w:r>
          </w:p>
        </w:tc>
        <w:tc>
          <w:tcPr>
            <w:tcW w:type="dxa" w:w="680"/>
          </w:tcPr>
          <w:p>
            <w:pPr>
              <w:spacing w:lineRule="auto" w:line="276" w:after="120"/>
              <w:ind w:left="0"/>
              <w:jc w:val="center"/>
            </w:pPr>
            <w:r/>
            <w:r>
              <w:rPr>
                <w:rFonts w:ascii="Times New Roman" w:hAnsi="Times New Roman" w:eastAsia="Times New Roman"/>
                <w:b/>
                <w:color w:val="0B895A"/>
                <w:sz w:val="22"/>
              </w:rPr>
              <w:t>State</w:t>
            </w:r>
          </w:p>
        </w:tc>
      </w:tr>
      <w:tr>
        <w:tc>
          <w:tcPr>
            <w:tcW w:type="dxa" w:w="567"/>
          </w:tcPr>
          <w:p>
            <w:pPr>
              <w:spacing w:lineRule="auto" w:line="276" w:after="120"/>
              <w:ind w:left="0"/>
            </w:pPr>
            <w:r/>
            <w:r>
              <w:rPr>
                <w:rFonts w:ascii="Times New Roman" w:hAnsi="Times New Roman" w:eastAsia="Times New Roman"/>
                <w:sz w:val="22"/>
              </w:rPr>
              <w:t>RQ-1</w:t>
            </w:r>
          </w:p>
        </w:tc>
        <w:tc>
          <w:tcPr>
            <w:tcW w:type="dxa" w:w="1304"/>
          </w:tcPr>
          <w:p>
            <w:pPr>
              <w:spacing w:lineRule="auto" w:line="276" w:after="120"/>
              <w:ind w:left="0"/>
            </w:pPr>
            <w:r/>
            <w:r>
              <w:rPr>
                <w:rFonts w:ascii="Times New Roman" w:hAnsi="Times New Roman" w:eastAsia="Times New Roman"/>
                <w:sz w:val="22"/>
              </w:rPr>
              <w:t>Là người dùng</w:t>
            </w:r>
          </w:p>
        </w:tc>
        <w:tc>
          <w:tcPr>
            <w:tcW w:type="dxa" w:w="1701"/>
          </w:tcPr>
          <w:p>
            <w:pPr>
              <w:spacing w:lineRule="auto" w:line="276" w:after="120"/>
              <w:ind w:left="0"/>
            </w:pPr>
            <w:r/>
            <w:r>
              <w:rPr>
                <w:rFonts w:ascii="Times New Roman" w:hAnsi="Times New Roman" w:eastAsia="Times New Roman"/>
                <w:sz w:val="22"/>
              </w:rPr>
              <w:t>Tôi muốn đăng nhập hệ thống</w:t>
            </w:r>
          </w:p>
        </w:tc>
        <w:tc>
          <w:tcPr>
            <w:tcW w:type="dxa" w:w="2494"/>
          </w:tcPr>
          <w:p>
            <w:pPr>
              <w:spacing w:lineRule="auto" w:line="276" w:after="120"/>
              <w:ind w:left="0"/>
            </w:pPr>
            <w:r/>
            <w:r>
              <w:rPr>
                <w:rFonts w:ascii="Times New Roman" w:hAnsi="Times New Roman" w:eastAsia="Times New Roman"/>
                <w:sz w:val="22"/>
              </w:rPr>
              <w:t>Là người dùng, tôi muốn đăng nhập hệ thống, để truy cập vào ứng dụng bán hàng.</w:t>
            </w:r>
          </w:p>
        </w:tc>
        <w:tc>
          <w:tcPr>
            <w:tcW w:type="dxa" w:w="737"/>
          </w:tcPr>
          <w:p>
            <w:pPr>
              <w:spacing w:lineRule="auto" w:line="276" w:after="120"/>
              <w:ind w:left="0"/>
            </w:pPr>
            <w:r/>
            <w:r>
              <w:rPr>
                <w:rFonts w:ascii="Times New Roman" w:hAnsi="Times New Roman" w:eastAsia="Times New Roman"/>
                <w:sz w:val="22"/>
              </w:rPr>
              <w:t>Cao</w:t>
            </w:r>
          </w:p>
        </w:tc>
        <w:tc>
          <w:tcPr>
            <w:tcW w:type="dxa" w:w="454"/>
          </w:tcPr>
          <w:p>
            <w:pPr>
              <w:spacing w:lineRule="auto" w:line="276" w:after="120"/>
              <w:ind w:left="0"/>
            </w:pPr>
            <w:r/>
            <w:r>
              <w:rPr>
                <w:rFonts w:ascii="Times New Roman" w:hAnsi="Times New Roman" w:eastAsia="Times New Roman"/>
                <w:sz w:val="22"/>
              </w:rPr>
              <w:t>1.0</w:t>
            </w:r>
          </w:p>
        </w:tc>
        <w:tc>
          <w:tcPr>
            <w:tcW w:type="dxa" w:w="1984"/>
          </w:tcPr>
          <w:p>
            <w:pPr>
              <w:spacing w:lineRule="auto" w:line="276" w:after="120"/>
              <w:ind w:left="0"/>
            </w:pPr>
            <w:r/>
            <w:r>
              <w:rPr>
                <w:rFonts w:ascii="Times New Roman" w:hAnsi="Times New Roman" w:eastAsia="Times New Roman"/>
                <w:sz w:val="22"/>
              </w:rPr>
              <w:t>Nhập đúng tài khoản và mật khẩu hợp lệ thì đăng nhập thành công, vào đúng màn hình theo vai trò; sai thông tin thì báo lỗi và không cho vào hệ thống.</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RQ-2</w:t>
            </w:r>
          </w:p>
        </w:tc>
        <w:tc>
          <w:tcPr>
            <w:tcW w:type="dxa" w:w="1304"/>
          </w:tcPr>
          <w:p>
            <w:pPr>
              <w:spacing w:lineRule="auto" w:line="276" w:after="120"/>
              <w:ind w:left="0"/>
            </w:pPr>
            <w:r/>
            <w:r>
              <w:rPr>
                <w:rFonts w:ascii="Times New Roman" w:hAnsi="Times New Roman" w:eastAsia="Times New Roman"/>
                <w:sz w:val="22"/>
              </w:rPr>
              <w:t>Là Quản trị</w:t>
            </w:r>
          </w:p>
        </w:tc>
        <w:tc>
          <w:tcPr>
            <w:tcW w:type="dxa" w:w="1701"/>
          </w:tcPr>
          <w:p>
            <w:pPr>
              <w:spacing w:lineRule="auto" w:line="276" w:after="120"/>
              <w:ind w:left="0"/>
            </w:pPr>
            <w:r/>
            <w:r>
              <w:rPr>
                <w:rFonts w:ascii="Times New Roman" w:hAnsi="Times New Roman" w:eastAsia="Times New Roman"/>
                <w:sz w:val="22"/>
              </w:rPr>
              <w:t>Tôi muốn quản lý nhân viên</w:t>
            </w:r>
          </w:p>
        </w:tc>
        <w:tc>
          <w:tcPr>
            <w:tcW w:type="dxa" w:w="2494"/>
          </w:tcPr>
          <w:p>
            <w:pPr>
              <w:spacing w:lineRule="auto" w:line="276" w:after="120"/>
              <w:ind w:left="0"/>
            </w:pPr>
            <w:r/>
            <w:r>
              <w:rPr>
                <w:rFonts w:ascii="Times New Roman" w:hAnsi="Times New Roman" w:eastAsia="Times New Roman"/>
                <w:sz w:val="22"/>
              </w:rPr>
              <w:t>Là Quản trị, tôi muốn quản lý nhân viên, để thêm, sửa, xóa, tìm kiếm nhân viên và gán vai trò.</w:t>
            </w:r>
          </w:p>
        </w:tc>
        <w:tc>
          <w:tcPr>
            <w:tcW w:type="dxa" w:w="737"/>
          </w:tcPr>
          <w:p>
            <w:pPr>
              <w:spacing w:lineRule="auto" w:line="276" w:after="120"/>
              <w:ind w:left="0"/>
            </w:pPr>
            <w:r/>
            <w:r>
              <w:rPr>
                <w:rFonts w:ascii="Times New Roman" w:hAnsi="Times New Roman" w:eastAsia="Times New Roman"/>
                <w:sz w:val="22"/>
              </w:rPr>
              <w:t>Cao</w:t>
            </w:r>
          </w:p>
        </w:tc>
        <w:tc>
          <w:tcPr>
            <w:tcW w:type="dxa" w:w="454"/>
          </w:tcPr>
          <w:p>
            <w:pPr>
              <w:spacing w:lineRule="auto" w:line="276" w:after="120"/>
              <w:ind w:left="0"/>
            </w:pPr>
            <w:r/>
            <w:r>
              <w:rPr>
                <w:rFonts w:ascii="Times New Roman" w:hAnsi="Times New Roman" w:eastAsia="Times New Roman"/>
                <w:sz w:val="22"/>
              </w:rPr>
              <w:t>1.0</w:t>
            </w:r>
          </w:p>
        </w:tc>
        <w:tc>
          <w:tcPr>
            <w:tcW w:type="dxa" w:w="1984"/>
          </w:tcPr>
          <w:p>
            <w:pPr>
              <w:spacing w:lineRule="auto" w:line="276" w:after="120"/>
              <w:ind w:left="0"/>
            </w:pPr>
            <w:r/>
            <w:r>
              <w:rPr>
                <w:rFonts w:ascii="Times New Roman" w:hAnsi="Times New Roman" w:eastAsia="Times New Roman"/>
                <w:sz w:val="22"/>
              </w:rPr>
              <w:t>Thêm, sửa, xóa, tìm kiếm nhân viên hoạt động đúng; mỗi nhân viên được gán đúng một vai trò và danh sách cập nhật ngay sau thao tác.</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RQ-3</w:t>
            </w:r>
          </w:p>
        </w:tc>
        <w:tc>
          <w:tcPr>
            <w:tcW w:type="dxa" w:w="1304"/>
          </w:tcPr>
          <w:p>
            <w:pPr>
              <w:spacing w:lineRule="auto" w:line="276" w:after="120"/>
              <w:ind w:left="0"/>
            </w:pPr>
            <w:r/>
            <w:r>
              <w:rPr>
                <w:rFonts w:ascii="Times New Roman" w:hAnsi="Times New Roman" w:eastAsia="Times New Roman"/>
                <w:sz w:val="22"/>
              </w:rPr>
              <w:t>Là Quản trị</w:t>
            </w:r>
          </w:p>
        </w:tc>
        <w:tc>
          <w:tcPr>
            <w:tcW w:type="dxa" w:w="1701"/>
          </w:tcPr>
          <w:p>
            <w:pPr>
              <w:spacing w:lineRule="auto" w:line="276" w:after="120"/>
              <w:ind w:left="0"/>
            </w:pPr>
            <w:r/>
            <w:r>
              <w:rPr>
                <w:rFonts w:ascii="Times New Roman" w:hAnsi="Times New Roman" w:eastAsia="Times New Roman"/>
                <w:sz w:val="22"/>
              </w:rPr>
              <w:t>Tôi muốn đặt bộ quyền mặc định cho từng vai trò</w:t>
            </w:r>
          </w:p>
        </w:tc>
        <w:tc>
          <w:tcPr>
            <w:tcW w:type="dxa" w:w="2494"/>
          </w:tcPr>
          <w:p>
            <w:pPr>
              <w:spacing w:lineRule="auto" w:line="276" w:after="120"/>
              <w:ind w:left="0"/>
            </w:pPr>
            <w:r/>
            <w:r>
              <w:rPr>
                <w:rFonts w:ascii="Times New Roman" w:hAnsi="Times New Roman" w:eastAsia="Times New Roman"/>
                <w:sz w:val="22"/>
              </w:rPr>
              <w:t>Là Quản trị, tôi muốn đặt bộ quyền mặc định cho từng vai trò, để sử dụng vai trò làm mẫu quyền khi tạo mới hoặc đổi vai trò nhân viên.</w:t>
            </w:r>
          </w:p>
        </w:tc>
        <w:tc>
          <w:tcPr>
            <w:tcW w:type="dxa" w:w="737"/>
          </w:tcPr>
          <w:p>
            <w:pPr>
              <w:spacing w:lineRule="auto" w:line="276" w:after="120"/>
              <w:ind w:left="0"/>
            </w:pPr>
            <w:r/>
            <w:r>
              <w:rPr>
                <w:rFonts w:ascii="Times New Roman" w:hAnsi="Times New Roman" w:eastAsia="Times New Roman"/>
                <w:sz w:val="22"/>
              </w:rPr>
              <w:t>Cao</w:t>
            </w:r>
          </w:p>
        </w:tc>
        <w:tc>
          <w:tcPr>
            <w:tcW w:type="dxa" w:w="454"/>
          </w:tcPr>
          <w:p>
            <w:pPr>
              <w:spacing w:lineRule="auto" w:line="276" w:after="120"/>
              <w:ind w:left="0"/>
            </w:pPr>
            <w:r/>
            <w:r>
              <w:rPr>
                <w:rFonts w:ascii="Times New Roman" w:hAnsi="Times New Roman" w:eastAsia="Times New Roman"/>
                <w:sz w:val="22"/>
              </w:rPr>
              <w:t>1.0</w:t>
            </w:r>
          </w:p>
        </w:tc>
        <w:tc>
          <w:tcPr>
            <w:tcW w:type="dxa" w:w="1984"/>
          </w:tcPr>
          <w:p>
            <w:pPr>
              <w:spacing w:lineRule="auto" w:line="276" w:after="120"/>
              <w:ind w:left="0"/>
            </w:pPr>
            <w:r/>
            <w:r>
              <w:rPr>
                <w:rFonts w:ascii="Times New Roman" w:hAnsi="Times New Roman" w:eastAsia="Times New Roman"/>
                <w:sz w:val="22"/>
              </w:rPr>
              <w:t>Mỗi vai trò có một bộ quyền mặc định lưu được; khi tạo mới hoặc đổi vai trò cho nhân viên, hệ thống tự áp đúng bộ quyền mặc định của vai trò đó.</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RQ-4</w:t>
            </w:r>
          </w:p>
        </w:tc>
        <w:tc>
          <w:tcPr>
            <w:tcW w:type="dxa" w:w="1304"/>
          </w:tcPr>
          <w:p>
            <w:pPr>
              <w:spacing w:lineRule="auto" w:line="276" w:after="120"/>
              <w:ind w:left="0"/>
            </w:pPr>
            <w:r/>
            <w:r>
              <w:rPr>
                <w:rFonts w:ascii="Times New Roman" w:hAnsi="Times New Roman" w:eastAsia="Times New Roman"/>
                <w:sz w:val="22"/>
              </w:rPr>
              <w:t>Là Quản trị</w:t>
            </w:r>
          </w:p>
        </w:tc>
        <w:tc>
          <w:tcPr>
            <w:tcW w:type="dxa" w:w="1701"/>
          </w:tcPr>
          <w:p>
            <w:pPr>
              <w:spacing w:lineRule="auto" w:line="276" w:after="120"/>
              <w:ind w:left="0"/>
            </w:pPr>
            <w:r/>
            <w:r>
              <w:rPr>
                <w:rFonts w:ascii="Times New Roman" w:hAnsi="Times New Roman" w:eastAsia="Times New Roman"/>
                <w:sz w:val="22"/>
              </w:rPr>
              <w:t>Tôi muốn phân quyền truy cập cho từng nhân viên</w:t>
            </w:r>
          </w:p>
        </w:tc>
        <w:tc>
          <w:tcPr>
            <w:tcW w:type="dxa" w:w="2494"/>
          </w:tcPr>
          <w:p>
            <w:pPr>
              <w:spacing w:lineRule="auto" w:line="276" w:after="120"/>
              <w:ind w:left="0"/>
            </w:pPr>
            <w:r/>
            <w:r>
              <w:rPr>
                <w:rFonts w:ascii="Times New Roman" w:hAnsi="Times New Roman" w:eastAsia="Times New Roman"/>
                <w:sz w:val="22"/>
              </w:rPr>
              <w:t>Là Quản trị, tôi muốn phân quyền truy cập cho từng nhân viên, để tùy chỉnh quyền riêng cho từng nhân viên ngoài quyền mặc định của vai trò.</w:t>
            </w:r>
          </w:p>
        </w:tc>
        <w:tc>
          <w:tcPr>
            <w:tcW w:type="dxa" w:w="737"/>
          </w:tcPr>
          <w:p>
            <w:pPr>
              <w:spacing w:lineRule="auto" w:line="276" w:after="120"/>
              <w:ind w:left="0"/>
            </w:pPr>
            <w:r/>
            <w:r>
              <w:rPr>
                <w:rFonts w:ascii="Times New Roman" w:hAnsi="Times New Roman" w:eastAsia="Times New Roman"/>
                <w:sz w:val="22"/>
              </w:rPr>
              <w:t>Cao</w:t>
            </w:r>
          </w:p>
        </w:tc>
        <w:tc>
          <w:tcPr>
            <w:tcW w:type="dxa" w:w="454"/>
          </w:tcPr>
          <w:p>
            <w:pPr>
              <w:spacing w:lineRule="auto" w:line="276" w:after="120"/>
              <w:ind w:left="0"/>
            </w:pPr>
            <w:r/>
            <w:r>
              <w:rPr>
                <w:rFonts w:ascii="Times New Roman" w:hAnsi="Times New Roman" w:eastAsia="Times New Roman"/>
                <w:sz w:val="22"/>
              </w:rPr>
              <w:t>1.0</w:t>
            </w:r>
          </w:p>
        </w:tc>
        <w:tc>
          <w:tcPr>
            <w:tcW w:type="dxa" w:w="1984"/>
          </w:tcPr>
          <w:p>
            <w:pPr>
              <w:spacing w:lineRule="auto" w:line="276" w:after="120"/>
              <w:ind w:left="0"/>
            </w:pPr>
            <w:r/>
            <w:r>
              <w:rPr>
                <w:rFonts w:ascii="Times New Roman" w:hAnsi="Times New Roman" w:eastAsia="Times New Roman"/>
                <w:sz w:val="22"/>
              </w:rPr>
              <w:t>Có thể bật tắt quyền riêng cho từng nhân viên ngoài quyền mặc định của vai trò; quyền tùy chỉnh có hiệu lực ngay ở lần đăng nhập tiếp theo.</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RQ-5</w:t>
            </w:r>
          </w:p>
        </w:tc>
        <w:tc>
          <w:tcPr>
            <w:tcW w:type="dxa" w:w="1304"/>
          </w:tcPr>
          <w:p>
            <w:pPr>
              <w:spacing w:lineRule="auto" w:line="276" w:after="120"/>
              <w:ind w:left="0"/>
            </w:pPr>
            <w:r/>
            <w:r>
              <w:rPr>
                <w:rFonts w:ascii="Times New Roman" w:hAnsi="Times New Roman" w:eastAsia="Times New Roman"/>
                <w:sz w:val="22"/>
              </w:rPr>
              <w:t>Là Quản lý</w:t>
            </w:r>
          </w:p>
        </w:tc>
        <w:tc>
          <w:tcPr>
            <w:tcW w:type="dxa" w:w="1701"/>
          </w:tcPr>
          <w:p>
            <w:pPr>
              <w:spacing w:lineRule="auto" w:line="276" w:after="120"/>
              <w:ind w:left="0"/>
            </w:pPr>
            <w:r/>
            <w:r>
              <w:rPr>
                <w:rFonts w:ascii="Times New Roman" w:hAnsi="Times New Roman" w:eastAsia="Times New Roman"/>
                <w:sz w:val="22"/>
              </w:rPr>
              <w:t>Tôi muốn quản lý sản phẩm</w:t>
            </w:r>
          </w:p>
        </w:tc>
        <w:tc>
          <w:tcPr>
            <w:tcW w:type="dxa" w:w="2494"/>
          </w:tcPr>
          <w:p>
            <w:pPr>
              <w:spacing w:lineRule="auto" w:line="276" w:after="120"/>
              <w:ind w:left="0"/>
            </w:pPr>
            <w:r/>
            <w:r>
              <w:rPr>
                <w:rFonts w:ascii="Times New Roman" w:hAnsi="Times New Roman" w:eastAsia="Times New Roman"/>
                <w:sz w:val="22"/>
              </w:rPr>
              <w:t>Là Quản lý, tôi muốn quản lý sản phẩm, để thêm, sửa, xóa mềm, khôi phục và quản lý thùng rác sản phẩm.</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2.0</w:t>
            </w:r>
          </w:p>
        </w:tc>
        <w:tc>
          <w:tcPr>
            <w:tcW w:type="dxa" w:w="1984"/>
          </w:tcPr>
          <w:p>
            <w:pPr>
              <w:spacing w:lineRule="auto" w:line="276" w:after="120"/>
              <w:ind w:left="0"/>
            </w:pPr>
            <w:r/>
            <w:r>
              <w:rPr>
                <w:rFonts w:ascii="Times New Roman" w:hAnsi="Times New Roman" w:eastAsia="Times New Roman"/>
                <w:sz w:val="22"/>
              </w:rPr>
              <w:t>Thêm, sửa sản phẩm lưu đúng dữ liệu; xóa mềm chuyển sản phẩm vào thùng rác thay vì xóa hẳn; khôi phục từ thùng rác trả sản phẩm về danh sách hoạt động.</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RQ-6</w:t>
            </w:r>
          </w:p>
        </w:tc>
        <w:tc>
          <w:tcPr>
            <w:tcW w:type="dxa" w:w="1304"/>
          </w:tcPr>
          <w:p>
            <w:pPr>
              <w:spacing w:lineRule="auto" w:line="276" w:after="120"/>
              <w:ind w:left="0"/>
            </w:pPr>
            <w:r/>
            <w:r>
              <w:rPr>
                <w:rFonts w:ascii="Times New Roman" w:hAnsi="Times New Roman" w:eastAsia="Times New Roman"/>
                <w:sz w:val="22"/>
              </w:rPr>
              <w:t>Là Quản lý</w:t>
            </w:r>
          </w:p>
        </w:tc>
        <w:tc>
          <w:tcPr>
            <w:tcW w:type="dxa" w:w="1701"/>
          </w:tcPr>
          <w:p>
            <w:pPr>
              <w:spacing w:lineRule="auto" w:line="276" w:after="120"/>
              <w:ind w:left="0"/>
            </w:pPr>
            <w:r/>
            <w:r>
              <w:rPr>
                <w:rFonts w:ascii="Times New Roman" w:hAnsi="Times New Roman" w:eastAsia="Times New Roman"/>
                <w:sz w:val="22"/>
              </w:rPr>
              <w:t>Tôi muốn quản lý biến thể sản phẩm</w:t>
            </w:r>
          </w:p>
        </w:tc>
        <w:tc>
          <w:tcPr>
            <w:tcW w:type="dxa" w:w="2494"/>
          </w:tcPr>
          <w:p>
            <w:pPr>
              <w:spacing w:lineRule="auto" w:line="276" w:after="120"/>
              <w:ind w:left="0"/>
            </w:pPr>
            <w:r/>
            <w:r>
              <w:rPr>
                <w:rFonts w:ascii="Times New Roman" w:hAnsi="Times New Roman" w:eastAsia="Times New Roman"/>
                <w:sz w:val="22"/>
              </w:rPr>
              <w:t>Là Quản lý, tôi muốn quản lý biến thể sản phẩm, để quản lý màu, size, giá bán, giá nhập và trạng thái bán.</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2.0</w:t>
            </w:r>
          </w:p>
        </w:tc>
        <w:tc>
          <w:tcPr>
            <w:tcW w:type="dxa" w:w="1984"/>
          </w:tcPr>
          <w:p>
            <w:pPr>
              <w:spacing w:lineRule="auto" w:line="276" w:after="120"/>
              <w:ind w:left="0"/>
            </w:pPr>
            <w:r/>
            <w:r>
              <w:rPr>
                <w:rFonts w:ascii="Times New Roman" w:hAnsi="Times New Roman" w:eastAsia="Times New Roman"/>
                <w:sz w:val="22"/>
              </w:rPr>
              <w:t>Mỗi biến thể xác định đúng theo màu và size, có giá bán, giá nhập và trạng thái bán riêng; cập nhật một biến thể không ảnh hưởng biến thể khác.</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RQ-7</w:t>
            </w:r>
          </w:p>
        </w:tc>
        <w:tc>
          <w:tcPr>
            <w:tcW w:type="dxa" w:w="1304"/>
          </w:tcPr>
          <w:p>
            <w:pPr>
              <w:spacing w:lineRule="auto" w:line="276" w:after="120"/>
              <w:ind w:left="0"/>
            </w:pPr>
            <w:r/>
            <w:r>
              <w:rPr>
                <w:rFonts w:ascii="Times New Roman" w:hAnsi="Times New Roman" w:eastAsia="Times New Roman"/>
                <w:sz w:val="22"/>
              </w:rPr>
              <w:t>Là Quản lý</w:t>
            </w:r>
          </w:p>
        </w:tc>
        <w:tc>
          <w:tcPr>
            <w:tcW w:type="dxa" w:w="1701"/>
          </w:tcPr>
          <w:p>
            <w:pPr>
              <w:spacing w:lineRule="auto" w:line="276" w:after="120"/>
              <w:ind w:left="0"/>
            </w:pPr>
            <w:r/>
            <w:r>
              <w:rPr>
                <w:rFonts w:ascii="Times New Roman" w:hAnsi="Times New Roman" w:eastAsia="Times New Roman"/>
                <w:sz w:val="22"/>
              </w:rPr>
              <w:t>Tôi muốn quản lý danh mục sản phẩm</w:t>
            </w:r>
          </w:p>
        </w:tc>
        <w:tc>
          <w:tcPr>
            <w:tcW w:type="dxa" w:w="2494"/>
          </w:tcPr>
          <w:p>
            <w:pPr>
              <w:spacing w:lineRule="auto" w:line="276" w:after="120"/>
              <w:ind w:left="0"/>
            </w:pPr>
            <w:r/>
            <w:r>
              <w:rPr>
                <w:rFonts w:ascii="Times New Roman" w:hAnsi="Times New Roman" w:eastAsia="Times New Roman"/>
                <w:sz w:val="22"/>
              </w:rPr>
              <w:t>Là Quản lý, tôi muốn quản lý danh mục sản phẩm, để thêm, sửa, xóa danh mục và gán sản phẩm vào danh mục.</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2.0</w:t>
            </w:r>
          </w:p>
        </w:tc>
        <w:tc>
          <w:tcPr>
            <w:tcW w:type="dxa" w:w="1984"/>
          </w:tcPr>
          <w:p>
            <w:pPr>
              <w:spacing w:lineRule="auto" w:line="276" w:after="120"/>
              <w:ind w:left="0"/>
            </w:pPr>
            <w:r/>
            <w:r>
              <w:rPr>
                <w:rFonts w:ascii="Times New Roman" w:hAnsi="Times New Roman" w:eastAsia="Times New Roman"/>
                <w:sz w:val="22"/>
              </w:rPr>
              <w:t>Thêm, sửa, xóa danh mục hoạt động đúng; một sản phẩm gán được vào danh mục và hiển thị đúng khi lọc theo danh mục.</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RQ-8</w:t>
            </w:r>
          </w:p>
        </w:tc>
        <w:tc>
          <w:tcPr>
            <w:tcW w:type="dxa" w:w="1304"/>
          </w:tcPr>
          <w:p>
            <w:pPr>
              <w:spacing w:lineRule="auto" w:line="276" w:after="120"/>
              <w:ind w:left="0"/>
            </w:pPr>
            <w:r/>
            <w:r>
              <w:rPr>
                <w:rFonts w:ascii="Times New Roman" w:hAnsi="Times New Roman" w:eastAsia="Times New Roman"/>
                <w:sz w:val="22"/>
              </w:rPr>
              <w:t>Là Quản lý</w:t>
            </w:r>
          </w:p>
        </w:tc>
        <w:tc>
          <w:tcPr>
            <w:tcW w:type="dxa" w:w="1701"/>
          </w:tcPr>
          <w:p>
            <w:pPr>
              <w:spacing w:lineRule="auto" w:line="276" w:after="120"/>
              <w:ind w:left="0"/>
            </w:pPr>
            <w:r/>
            <w:r>
              <w:rPr>
                <w:rFonts w:ascii="Times New Roman" w:hAnsi="Times New Roman" w:eastAsia="Times New Roman"/>
                <w:sz w:val="22"/>
              </w:rPr>
              <w:t>Tôi muốn quản lý thuộc tính sản phẩm</w:t>
            </w:r>
          </w:p>
        </w:tc>
        <w:tc>
          <w:tcPr>
            <w:tcW w:type="dxa" w:w="2494"/>
          </w:tcPr>
          <w:p>
            <w:pPr>
              <w:spacing w:lineRule="auto" w:line="276" w:after="120"/>
              <w:ind w:left="0"/>
            </w:pPr>
            <w:r/>
            <w:r>
              <w:rPr>
                <w:rFonts w:ascii="Times New Roman" w:hAnsi="Times New Roman" w:eastAsia="Times New Roman"/>
                <w:sz w:val="22"/>
              </w:rPr>
              <w:t>Là Quản lý, tôi muốn quản lý thuộc tính sản phẩm, để thêm, sửa, xóa các nhóm thuộc tính và lọc theo từng loại.</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2.0</w:t>
            </w:r>
          </w:p>
        </w:tc>
        <w:tc>
          <w:tcPr>
            <w:tcW w:type="dxa" w:w="1984"/>
          </w:tcPr>
          <w:p>
            <w:pPr>
              <w:spacing w:lineRule="auto" w:line="276" w:after="120"/>
              <w:ind w:left="0"/>
            </w:pPr>
            <w:r/>
            <w:r>
              <w:rPr>
                <w:rFonts w:ascii="Times New Roman" w:hAnsi="Times New Roman" w:eastAsia="Times New Roman"/>
                <w:sz w:val="22"/>
              </w:rPr>
              <w:t>Thêm, sửa, xóa nhóm thuộc tính hoạt động đúng; lọc sản phẩm theo từng loại thuộc tính trả về đúng kết quả.</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RQ-9</w:t>
            </w:r>
          </w:p>
        </w:tc>
        <w:tc>
          <w:tcPr>
            <w:tcW w:type="dxa" w:w="1304"/>
          </w:tcPr>
          <w:p>
            <w:pPr>
              <w:spacing w:lineRule="auto" w:line="276" w:after="120"/>
              <w:ind w:left="0"/>
            </w:pPr>
            <w:r/>
            <w:r>
              <w:rPr>
                <w:rFonts w:ascii="Times New Roman" w:hAnsi="Times New Roman" w:eastAsia="Times New Roman"/>
                <w:sz w:val="22"/>
              </w:rPr>
              <w:t>Là Quản lý</w:t>
            </w:r>
          </w:p>
        </w:tc>
        <w:tc>
          <w:tcPr>
            <w:tcW w:type="dxa" w:w="1701"/>
          </w:tcPr>
          <w:p>
            <w:pPr>
              <w:spacing w:lineRule="auto" w:line="276" w:after="120"/>
              <w:ind w:left="0"/>
            </w:pPr>
            <w:r/>
            <w:r>
              <w:rPr>
                <w:rFonts w:ascii="Times New Roman" w:hAnsi="Times New Roman" w:eastAsia="Times New Roman"/>
                <w:sz w:val="22"/>
              </w:rPr>
              <w:t>Tôi muốn quản lý sản phẩm, danh mục và thuộc tính trên cùng một màn hình</w:t>
            </w:r>
          </w:p>
        </w:tc>
        <w:tc>
          <w:tcPr>
            <w:tcW w:type="dxa" w:w="2494"/>
          </w:tcPr>
          <w:p>
            <w:pPr>
              <w:spacing w:lineRule="auto" w:line="276" w:after="120"/>
              <w:ind w:left="0"/>
            </w:pPr>
            <w:r/>
            <w:r>
              <w:rPr>
                <w:rFonts w:ascii="Times New Roman" w:hAnsi="Times New Roman" w:eastAsia="Times New Roman"/>
                <w:sz w:val="22"/>
              </w:rPr>
              <w:t>Là Quản lý, tôi muốn quản lý sản phẩm, danh mục và thuộc tính trên cùng một màn hình, để thao tác nhanh và giảm việc chuyển đổi màn hình.</w:t>
            </w:r>
          </w:p>
        </w:tc>
        <w:tc>
          <w:tcPr>
            <w:tcW w:type="dxa" w:w="737"/>
          </w:tcPr>
          <w:p>
            <w:pPr>
              <w:spacing w:lineRule="auto" w:line="276" w:after="120"/>
              <w:ind w:left="0"/>
            </w:pPr>
            <w:r/>
            <w:r>
              <w:rPr>
                <w:rFonts w:ascii="Times New Roman" w:hAnsi="Times New Roman" w:eastAsia="Times New Roman"/>
                <w:sz w:val="22"/>
              </w:rPr>
              <w:t>Thấp</w:t>
            </w:r>
          </w:p>
        </w:tc>
        <w:tc>
          <w:tcPr>
            <w:tcW w:type="dxa" w:w="454"/>
          </w:tcPr>
          <w:p>
            <w:pPr>
              <w:spacing w:lineRule="auto" w:line="276" w:after="120"/>
              <w:ind w:left="0"/>
            </w:pPr>
            <w:r/>
            <w:r>
              <w:rPr>
                <w:rFonts w:ascii="Times New Roman" w:hAnsi="Times New Roman" w:eastAsia="Times New Roman"/>
                <w:sz w:val="22"/>
              </w:rPr>
              <w:t>2.0</w:t>
            </w:r>
          </w:p>
        </w:tc>
        <w:tc>
          <w:tcPr>
            <w:tcW w:type="dxa" w:w="1984"/>
          </w:tcPr>
          <w:p>
            <w:pPr>
              <w:spacing w:lineRule="auto" w:line="276" w:after="120"/>
              <w:ind w:left="0"/>
            </w:pPr>
            <w:r/>
            <w:r>
              <w:rPr>
                <w:rFonts w:ascii="Times New Roman" w:hAnsi="Times New Roman" w:eastAsia="Times New Roman"/>
                <w:sz w:val="22"/>
              </w:rPr>
              <w:t>Trên cùng một màn hình có thể thao tác sản phẩm, danh mục và thuộc tính mà không cần chuyển trang; thay đổi ở phần nào phản ánh ngay ở phần liên quan.</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RQ-10</w:t>
            </w:r>
          </w:p>
        </w:tc>
        <w:tc>
          <w:tcPr>
            <w:tcW w:type="dxa" w:w="1304"/>
          </w:tcPr>
          <w:p>
            <w:pPr>
              <w:spacing w:lineRule="auto" w:line="276" w:after="120"/>
              <w:ind w:left="0"/>
            </w:pPr>
            <w:r/>
            <w:r>
              <w:rPr>
                <w:rFonts w:ascii="Times New Roman" w:hAnsi="Times New Roman" w:eastAsia="Times New Roman"/>
                <w:sz w:val="22"/>
              </w:rPr>
              <w:t>Là Nhân viên kho</w:t>
            </w:r>
          </w:p>
        </w:tc>
        <w:tc>
          <w:tcPr>
            <w:tcW w:type="dxa" w:w="1701"/>
          </w:tcPr>
          <w:p>
            <w:pPr>
              <w:spacing w:lineRule="auto" w:line="276" w:after="120"/>
              <w:ind w:left="0"/>
            </w:pPr>
            <w:r/>
            <w:r>
              <w:rPr>
                <w:rFonts w:ascii="Times New Roman" w:hAnsi="Times New Roman" w:eastAsia="Times New Roman"/>
                <w:sz w:val="22"/>
              </w:rPr>
              <w:t>Tôi muốn nhập kho</w:t>
            </w:r>
          </w:p>
        </w:tc>
        <w:tc>
          <w:tcPr>
            <w:tcW w:type="dxa" w:w="2494"/>
          </w:tcPr>
          <w:p>
            <w:pPr>
              <w:spacing w:lineRule="auto" w:line="276" w:after="120"/>
              <w:ind w:left="0"/>
            </w:pPr>
            <w:r/>
            <w:r>
              <w:rPr>
                <w:rFonts w:ascii="Times New Roman" w:hAnsi="Times New Roman" w:eastAsia="Times New Roman"/>
                <w:sz w:val="22"/>
              </w:rPr>
              <w:t>Là Nhân viên kho, tôi muốn nhập kho, để cập nhật tăng số lượng tồn của từng biến thể sản phẩm.</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2.0</w:t>
            </w:r>
          </w:p>
        </w:tc>
        <w:tc>
          <w:tcPr>
            <w:tcW w:type="dxa" w:w="1984"/>
          </w:tcPr>
          <w:p>
            <w:pPr>
              <w:spacing w:lineRule="auto" w:line="276" w:after="120"/>
              <w:ind w:left="0"/>
            </w:pPr>
            <w:r/>
            <w:r>
              <w:rPr>
                <w:rFonts w:ascii="Times New Roman" w:hAnsi="Times New Roman" w:eastAsia="Times New Roman"/>
                <w:sz w:val="22"/>
              </w:rPr>
              <w:t>Chọn đúng biến thể sản phẩm và nhập số lượng thì tồn kho tăng đúng bằng số lượng nhập; lịch sử nhập kho được ghi lại.</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RQ-11</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1701"/>
          </w:tcPr>
          <w:p>
            <w:pPr>
              <w:spacing w:lineRule="auto" w:line="276" w:after="120"/>
              <w:ind w:left="0"/>
            </w:pPr>
            <w:r/>
            <w:r>
              <w:rPr>
                <w:rFonts w:ascii="Times New Roman" w:hAnsi="Times New Roman" w:eastAsia="Times New Roman"/>
                <w:sz w:val="22"/>
              </w:rPr>
              <w:t>Tôi muốn tạo hóa đơn chờ</w:t>
            </w:r>
          </w:p>
        </w:tc>
        <w:tc>
          <w:tcPr>
            <w:tcW w:type="dxa" w:w="2494"/>
          </w:tcPr>
          <w:p>
            <w:pPr>
              <w:spacing w:lineRule="auto" w:line="276" w:after="120"/>
              <w:ind w:left="0"/>
            </w:pPr>
            <w:r/>
            <w:r>
              <w:rPr>
                <w:rFonts w:ascii="Times New Roman" w:hAnsi="Times New Roman" w:eastAsia="Times New Roman"/>
                <w:sz w:val="22"/>
              </w:rPr>
              <w:t>Là Nhân viên bán hàng, tôi muốn tạo hóa đơn chờ, để bắt đầu một lượt bán hàng và lưu tạm giao dịch.</w:t>
            </w:r>
          </w:p>
        </w:tc>
        <w:tc>
          <w:tcPr>
            <w:tcW w:type="dxa" w:w="737"/>
          </w:tcPr>
          <w:p>
            <w:pPr>
              <w:spacing w:lineRule="auto" w:line="276" w:after="120"/>
              <w:ind w:left="0"/>
            </w:pPr>
            <w:r/>
            <w:r>
              <w:rPr>
                <w:rFonts w:ascii="Times New Roman" w:hAnsi="Times New Roman" w:eastAsia="Times New Roman"/>
                <w:sz w:val="22"/>
              </w:rPr>
              <w:t>Cao</w:t>
            </w:r>
          </w:p>
        </w:tc>
        <w:tc>
          <w:tcPr>
            <w:tcW w:type="dxa" w:w="454"/>
          </w:tcPr>
          <w:p>
            <w:pPr>
              <w:spacing w:lineRule="auto" w:line="276" w:after="120"/>
              <w:ind w:left="0"/>
            </w:pPr>
            <w:r/>
            <w:r>
              <w:rPr>
                <w:rFonts w:ascii="Times New Roman" w:hAnsi="Times New Roman" w:eastAsia="Times New Roman"/>
                <w:sz w:val="22"/>
              </w:rPr>
              <w:t>3.0</w:t>
            </w:r>
          </w:p>
        </w:tc>
        <w:tc>
          <w:tcPr>
            <w:tcW w:type="dxa" w:w="1984"/>
          </w:tcPr>
          <w:p>
            <w:pPr>
              <w:spacing w:lineRule="auto" w:line="276" w:after="120"/>
              <w:ind w:left="0"/>
            </w:pPr>
            <w:r/>
            <w:r>
              <w:rPr>
                <w:rFonts w:ascii="Times New Roman" w:hAnsi="Times New Roman" w:eastAsia="Times New Roman"/>
                <w:sz w:val="22"/>
              </w:rPr>
              <w:t>Tạo được hóa đơn chờ để lưu tạm giao dịch đang bán; hóa đơn chờ có thể mở lại để tiếp tục thao tác trước khi thanh toán.</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RQ-12</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1701"/>
          </w:tcPr>
          <w:p>
            <w:pPr>
              <w:spacing w:lineRule="auto" w:line="276" w:after="120"/>
              <w:ind w:left="0"/>
            </w:pPr>
            <w:r/>
            <w:r>
              <w:rPr>
                <w:rFonts w:ascii="Times New Roman" w:hAnsi="Times New Roman" w:eastAsia="Times New Roman"/>
                <w:sz w:val="22"/>
              </w:rPr>
              <w:t>Tôi muốn thêm sản phẩm vào giỏ hàng</w:t>
            </w:r>
          </w:p>
        </w:tc>
        <w:tc>
          <w:tcPr>
            <w:tcW w:type="dxa" w:w="2494"/>
          </w:tcPr>
          <w:p>
            <w:pPr>
              <w:spacing w:lineRule="auto" w:line="276" w:after="120"/>
              <w:ind w:left="0"/>
            </w:pPr>
            <w:r/>
            <w:r>
              <w:rPr>
                <w:rFonts w:ascii="Times New Roman" w:hAnsi="Times New Roman" w:eastAsia="Times New Roman"/>
                <w:sz w:val="22"/>
              </w:rPr>
              <w:t>Là Nhân viên bán hàng, tôi muốn thêm sản phẩm vào giỏ hàng, để hệ thống tự động trừ tồn kho và tính tổng tiền.</w:t>
            </w:r>
          </w:p>
        </w:tc>
        <w:tc>
          <w:tcPr>
            <w:tcW w:type="dxa" w:w="737"/>
          </w:tcPr>
          <w:p>
            <w:pPr>
              <w:spacing w:lineRule="auto" w:line="276" w:after="120"/>
              <w:ind w:left="0"/>
            </w:pPr>
            <w:r/>
            <w:r>
              <w:rPr>
                <w:rFonts w:ascii="Times New Roman" w:hAnsi="Times New Roman" w:eastAsia="Times New Roman"/>
                <w:sz w:val="22"/>
              </w:rPr>
              <w:t>Cao</w:t>
            </w:r>
          </w:p>
        </w:tc>
        <w:tc>
          <w:tcPr>
            <w:tcW w:type="dxa" w:w="454"/>
          </w:tcPr>
          <w:p>
            <w:pPr>
              <w:spacing w:lineRule="auto" w:line="276" w:after="120"/>
              <w:ind w:left="0"/>
            </w:pPr>
            <w:r/>
            <w:r>
              <w:rPr>
                <w:rFonts w:ascii="Times New Roman" w:hAnsi="Times New Roman" w:eastAsia="Times New Roman"/>
                <w:sz w:val="22"/>
              </w:rPr>
              <w:t>3.0</w:t>
            </w:r>
          </w:p>
        </w:tc>
        <w:tc>
          <w:tcPr>
            <w:tcW w:type="dxa" w:w="1984"/>
          </w:tcPr>
          <w:p>
            <w:pPr>
              <w:spacing w:lineRule="auto" w:line="276" w:after="120"/>
              <w:ind w:left="0"/>
            </w:pPr>
            <w:r/>
            <w:r>
              <w:rPr>
                <w:rFonts w:ascii="Times New Roman" w:hAnsi="Times New Roman" w:eastAsia="Times New Roman"/>
                <w:sz w:val="22"/>
              </w:rPr>
              <w:t>Thêm sản phẩm vào giỏ thì tồn kho biến thể tương ứng bị trừ tạm ngay và tổng tiền hóa đơn được tính lại chính xác.</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RQ-13</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1701"/>
          </w:tcPr>
          <w:p>
            <w:pPr>
              <w:spacing w:lineRule="auto" w:line="276" w:after="120"/>
              <w:ind w:left="0"/>
            </w:pPr>
            <w:r/>
            <w:r>
              <w:rPr>
                <w:rFonts w:ascii="Times New Roman" w:hAnsi="Times New Roman" w:eastAsia="Times New Roman"/>
                <w:sz w:val="22"/>
              </w:rPr>
              <w:t>Tôi muốn áp dụng phiếu giảm giá</w:t>
            </w:r>
          </w:p>
        </w:tc>
        <w:tc>
          <w:tcPr>
            <w:tcW w:type="dxa" w:w="2494"/>
          </w:tcPr>
          <w:p>
            <w:pPr>
              <w:spacing w:lineRule="auto" w:line="276" w:after="120"/>
              <w:ind w:left="0"/>
            </w:pPr>
            <w:r/>
            <w:r>
              <w:rPr>
                <w:rFonts w:ascii="Times New Roman" w:hAnsi="Times New Roman" w:eastAsia="Times New Roman"/>
                <w:sz w:val="22"/>
              </w:rPr>
              <w:t>Là Nhân viên bán hàng, tôi muốn áp dụng phiếu giảm giá, để tính đúng giá trị giảm theo điều kiện của phiếu.</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3.0</w:t>
            </w:r>
          </w:p>
        </w:tc>
        <w:tc>
          <w:tcPr>
            <w:tcW w:type="dxa" w:w="1984"/>
          </w:tcPr>
          <w:p>
            <w:pPr>
              <w:spacing w:lineRule="auto" w:line="276" w:after="120"/>
              <w:ind w:left="0"/>
            </w:pPr>
            <w:r/>
            <w:r>
              <w:rPr>
                <w:rFonts w:ascii="Times New Roman" w:hAnsi="Times New Roman" w:eastAsia="Times New Roman"/>
                <w:sz w:val="22"/>
              </w:rPr>
              <w:t>Nhập đúng mã và đủ điều kiện thì giá trị giảm được tính đúng theo điều kiện của phiếu; không đủ điều kiện thì báo lỗi và không áp dụng.</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RQ-14</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1701"/>
          </w:tcPr>
          <w:p>
            <w:pPr>
              <w:spacing w:lineRule="auto" w:line="276" w:after="120"/>
              <w:ind w:left="0"/>
            </w:pPr>
            <w:r/>
            <w:r>
              <w:rPr>
                <w:rFonts w:ascii="Times New Roman" w:hAnsi="Times New Roman" w:eastAsia="Times New Roman"/>
                <w:sz w:val="22"/>
              </w:rPr>
              <w:t>Tôi muốn thanh toán bằng tiền mặt, chuyển khoản hoặc kết hợp</w:t>
            </w:r>
          </w:p>
        </w:tc>
        <w:tc>
          <w:tcPr>
            <w:tcW w:type="dxa" w:w="2494"/>
          </w:tcPr>
          <w:p>
            <w:pPr>
              <w:spacing w:lineRule="auto" w:line="276" w:after="120"/>
              <w:ind w:left="0"/>
            </w:pPr>
            <w:r/>
            <w:r>
              <w:rPr>
                <w:rFonts w:ascii="Times New Roman" w:hAnsi="Times New Roman" w:eastAsia="Times New Roman"/>
                <w:sz w:val="22"/>
              </w:rPr>
              <w:t>Là Nhân viên bán hàng, tôi muốn thanh toán bằng tiền mặt, chuyển khoản hoặc kết hợp, để hoàn tất giao dịch và lưu lịch sử thanh toán.</w:t>
            </w:r>
          </w:p>
        </w:tc>
        <w:tc>
          <w:tcPr>
            <w:tcW w:type="dxa" w:w="737"/>
          </w:tcPr>
          <w:p>
            <w:pPr>
              <w:spacing w:lineRule="auto" w:line="276" w:after="120"/>
              <w:ind w:left="0"/>
            </w:pPr>
            <w:r/>
            <w:r>
              <w:rPr>
                <w:rFonts w:ascii="Times New Roman" w:hAnsi="Times New Roman" w:eastAsia="Times New Roman"/>
                <w:sz w:val="22"/>
              </w:rPr>
              <w:t>Cao</w:t>
            </w:r>
          </w:p>
        </w:tc>
        <w:tc>
          <w:tcPr>
            <w:tcW w:type="dxa" w:w="454"/>
          </w:tcPr>
          <w:p>
            <w:pPr>
              <w:spacing w:lineRule="auto" w:line="276" w:after="120"/>
              <w:ind w:left="0"/>
            </w:pPr>
            <w:r/>
            <w:r>
              <w:rPr>
                <w:rFonts w:ascii="Times New Roman" w:hAnsi="Times New Roman" w:eastAsia="Times New Roman"/>
                <w:sz w:val="22"/>
              </w:rPr>
              <w:t>3.0</w:t>
            </w:r>
          </w:p>
        </w:tc>
        <w:tc>
          <w:tcPr>
            <w:tcW w:type="dxa" w:w="1984"/>
          </w:tcPr>
          <w:p>
            <w:pPr>
              <w:spacing w:lineRule="auto" w:line="276" w:after="120"/>
              <w:ind w:left="0"/>
            </w:pPr>
            <w:r/>
            <w:r>
              <w:rPr>
                <w:rFonts w:ascii="Times New Roman" w:hAnsi="Times New Roman" w:eastAsia="Times New Roman"/>
                <w:sz w:val="22"/>
              </w:rPr>
              <w:t>Chọn tiền mặt, chuyển khoản hoặc kết hợp đều hoàn tất được giao dịch khi đủ số tiền; lịch sử thanh toán lưu đúng hình thức và số tiền đã dùng.</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RQ-15</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1701"/>
          </w:tcPr>
          <w:p>
            <w:pPr>
              <w:spacing w:lineRule="auto" w:line="276" w:after="120"/>
              <w:ind w:left="0"/>
            </w:pPr>
            <w:r/>
            <w:r>
              <w:rPr>
                <w:rFonts w:ascii="Times New Roman" w:hAnsi="Times New Roman" w:eastAsia="Times New Roman"/>
                <w:sz w:val="22"/>
              </w:rPr>
              <w:t>Tôi muốn in hóa đơn hoặc phiếu tạm tính</w:t>
            </w:r>
          </w:p>
        </w:tc>
        <w:tc>
          <w:tcPr>
            <w:tcW w:type="dxa" w:w="2494"/>
          </w:tcPr>
          <w:p>
            <w:pPr>
              <w:spacing w:lineRule="auto" w:line="276" w:after="120"/>
              <w:ind w:left="0"/>
            </w:pPr>
            <w:r/>
            <w:r>
              <w:rPr>
                <w:rFonts w:ascii="Times New Roman" w:hAnsi="Times New Roman" w:eastAsia="Times New Roman"/>
                <w:sz w:val="22"/>
              </w:rPr>
              <w:t>Là Nhân viên bán hàng, tôi muốn in hóa đơn hoặc phiếu tạm tính, để cung cấp chứng từ cho khách hàng.</w:t>
            </w:r>
          </w:p>
        </w:tc>
        <w:tc>
          <w:tcPr>
            <w:tcW w:type="dxa" w:w="737"/>
          </w:tcPr>
          <w:p>
            <w:pPr>
              <w:spacing w:lineRule="auto" w:line="276" w:after="120"/>
              <w:ind w:left="0"/>
            </w:pPr>
            <w:r/>
            <w:r>
              <w:rPr>
                <w:rFonts w:ascii="Times New Roman" w:hAnsi="Times New Roman" w:eastAsia="Times New Roman"/>
                <w:sz w:val="22"/>
              </w:rPr>
              <w:t>Cao</w:t>
            </w:r>
          </w:p>
        </w:tc>
        <w:tc>
          <w:tcPr>
            <w:tcW w:type="dxa" w:w="454"/>
          </w:tcPr>
          <w:p>
            <w:pPr>
              <w:spacing w:lineRule="auto" w:line="276" w:after="120"/>
              <w:ind w:left="0"/>
            </w:pPr>
            <w:r/>
            <w:r>
              <w:rPr>
                <w:rFonts w:ascii="Times New Roman" w:hAnsi="Times New Roman" w:eastAsia="Times New Roman"/>
                <w:sz w:val="22"/>
              </w:rPr>
              <w:t>3.0</w:t>
            </w:r>
          </w:p>
        </w:tc>
        <w:tc>
          <w:tcPr>
            <w:tcW w:type="dxa" w:w="1984"/>
          </w:tcPr>
          <w:p>
            <w:pPr>
              <w:spacing w:lineRule="auto" w:line="276" w:after="120"/>
              <w:ind w:left="0"/>
            </w:pPr>
            <w:r/>
            <w:r>
              <w:rPr>
                <w:rFonts w:ascii="Times New Roman" w:hAnsi="Times New Roman" w:eastAsia="Times New Roman"/>
                <w:sz w:val="22"/>
              </w:rPr>
              <w:t>In được hóa đơn hoặc phiếu tạm tính với đầy đủ sản phẩm, số lượng, đơn giá và tổng tiền khớp với hóa đơn trên hệ thống.</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RQ-16</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1701"/>
          </w:tcPr>
          <w:p>
            <w:pPr>
              <w:spacing w:lineRule="auto" w:line="276" w:after="120"/>
              <w:ind w:left="0"/>
            </w:pPr>
            <w:r/>
            <w:r>
              <w:rPr>
                <w:rFonts w:ascii="Times New Roman" w:hAnsi="Times New Roman" w:eastAsia="Times New Roman"/>
                <w:sz w:val="22"/>
              </w:rPr>
              <w:t>Tôi muốn hủy hóa đơn</w:t>
            </w:r>
          </w:p>
        </w:tc>
        <w:tc>
          <w:tcPr>
            <w:tcW w:type="dxa" w:w="2494"/>
          </w:tcPr>
          <w:p>
            <w:pPr>
              <w:spacing w:lineRule="auto" w:line="276" w:after="120"/>
              <w:ind w:left="0"/>
            </w:pPr>
            <w:r/>
            <w:r>
              <w:rPr>
                <w:rFonts w:ascii="Times New Roman" w:hAnsi="Times New Roman" w:eastAsia="Times New Roman"/>
                <w:sz w:val="22"/>
              </w:rPr>
              <w:t>Là Nhân viên bán hàng, tôi muốn hủy hóa đơn, để hoàn trả tồn kho và lưu lịch sử hủy hóa đơn.</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3.0</w:t>
            </w:r>
          </w:p>
        </w:tc>
        <w:tc>
          <w:tcPr>
            <w:tcW w:type="dxa" w:w="1984"/>
          </w:tcPr>
          <w:p>
            <w:pPr>
              <w:spacing w:lineRule="auto" w:line="276" w:after="120"/>
              <w:ind w:left="0"/>
            </w:pPr>
            <w:r/>
            <w:r>
              <w:rPr>
                <w:rFonts w:ascii="Times New Roman" w:hAnsi="Times New Roman" w:eastAsia="Times New Roman"/>
                <w:sz w:val="22"/>
              </w:rPr>
              <w:t>Hủy hóa đơn thì tồn kho các sản phẩm trong hóa đơn được hoàn trả đúng số lượng; lịch sử hủy hóa đơn ghi lại thời điểm và người thực hiện.</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RQ-17</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1701"/>
          </w:tcPr>
          <w:p>
            <w:pPr>
              <w:spacing w:lineRule="auto" w:line="276" w:after="120"/>
              <w:ind w:left="0"/>
            </w:pPr>
            <w:r/>
            <w:r>
              <w:rPr>
                <w:rFonts w:ascii="Times New Roman" w:hAnsi="Times New Roman" w:eastAsia="Times New Roman"/>
                <w:sz w:val="22"/>
              </w:rPr>
              <w:t>Tôi muốn quét QR hoặc mã vạch sản phẩm</w:t>
            </w:r>
          </w:p>
        </w:tc>
        <w:tc>
          <w:tcPr>
            <w:tcW w:type="dxa" w:w="2494"/>
          </w:tcPr>
          <w:p>
            <w:pPr>
              <w:spacing w:lineRule="auto" w:line="276" w:after="120"/>
              <w:ind w:left="0"/>
            </w:pPr>
            <w:r/>
            <w:r>
              <w:rPr>
                <w:rFonts w:ascii="Times New Roman" w:hAnsi="Times New Roman" w:eastAsia="Times New Roman"/>
                <w:sz w:val="22"/>
              </w:rPr>
              <w:t>Là Nhân viên bán hàng, tôi muốn quét QR hoặc mã vạch sản phẩm, để thêm sản phẩm vào hóa đơn nhanh chóng.</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3.0</w:t>
            </w:r>
          </w:p>
        </w:tc>
        <w:tc>
          <w:tcPr>
            <w:tcW w:type="dxa" w:w="1984"/>
          </w:tcPr>
          <w:p>
            <w:pPr>
              <w:spacing w:lineRule="auto" w:line="276" w:after="120"/>
              <w:ind w:left="0"/>
            </w:pPr>
            <w:r/>
            <w:r>
              <w:rPr>
                <w:rFonts w:ascii="Times New Roman" w:hAnsi="Times New Roman" w:eastAsia="Times New Roman"/>
                <w:sz w:val="22"/>
              </w:rPr>
              <w:t>Quét đúng mã QR hoặc mã vạch thì sản phẩm tương ứng được thêm ngay vào hóa đơn mà không cần tìm kiếm thủ công.</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RQ-18</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1701"/>
          </w:tcPr>
          <w:p>
            <w:pPr>
              <w:spacing w:lineRule="auto" w:line="276" w:after="120"/>
              <w:ind w:left="0"/>
            </w:pPr>
            <w:r/>
            <w:r>
              <w:rPr>
                <w:rFonts w:ascii="Times New Roman" w:hAnsi="Times New Roman" w:eastAsia="Times New Roman"/>
                <w:sz w:val="22"/>
              </w:rPr>
              <w:t>Tôi muốn thêm nhanh khách hàng tại quầy</w:t>
            </w:r>
          </w:p>
        </w:tc>
        <w:tc>
          <w:tcPr>
            <w:tcW w:type="dxa" w:w="2494"/>
          </w:tcPr>
          <w:p>
            <w:pPr>
              <w:spacing w:lineRule="auto" w:line="276" w:after="120"/>
              <w:ind w:left="0"/>
            </w:pPr>
            <w:r/>
            <w:r>
              <w:rPr>
                <w:rFonts w:ascii="Times New Roman" w:hAnsi="Times New Roman" w:eastAsia="Times New Roman"/>
                <w:sz w:val="22"/>
              </w:rPr>
              <w:t>Là Nhân viên bán hàng, tôi muốn thêm nhanh khách hàng tại quầy, để gắn khách hàng vào hóa đơn mà không cần mở màn hình quản lý khách hàng.</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3.0</w:t>
            </w:r>
          </w:p>
        </w:tc>
        <w:tc>
          <w:tcPr>
            <w:tcW w:type="dxa" w:w="1984"/>
          </w:tcPr>
          <w:p>
            <w:pPr>
              <w:spacing w:lineRule="auto" w:line="276" w:after="120"/>
              <w:ind w:left="0"/>
            </w:pPr>
            <w:r/>
            <w:r>
              <w:rPr>
                <w:rFonts w:ascii="Times New Roman" w:hAnsi="Times New Roman" w:eastAsia="Times New Roman"/>
                <w:sz w:val="22"/>
              </w:rPr>
              <w:t>Nhập nhanh tên và số điện thoại thì khách hàng mới được tạo và gắn ngay vào hóa đơn đang bán mà không phải rời màn hình bán hàng.</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RQ-19</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1701"/>
          </w:tcPr>
          <w:p>
            <w:pPr>
              <w:spacing w:lineRule="auto" w:line="276" w:after="120"/>
              <w:ind w:left="0"/>
            </w:pPr>
            <w:r/>
            <w:r>
              <w:rPr>
                <w:rFonts w:ascii="Times New Roman" w:hAnsi="Times New Roman" w:eastAsia="Times New Roman"/>
                <w:sz w:val="22"/>
              </w:rPr>
              <w:t>Tôi muốn tạo đơn giao hàng</w:t>
            </w:r>
          </w:p>
        </w:tc>
        <w:tc>
          <w:tcPr>
            <w:tcW w:type="dxa" w:w="2494"/>
          </w:tcPr>
          <w:p>
            <w:pPr>
              <w:spacing w:lineRule="auto" w:line="276" w:after="120"/>
              <w:ind w:left="0"/>
            </w:pPr>
            <w:r/>
            <w:r>
              <w:rPr>
                <w:rFonts w:ascii="Times New Roman" w:hAnsi="Times New Roman" w:eastAsia="Times New Roman"/>
                <w:sz w:val="22"/>
              </w:rPr>
              <w:t>Là Nhân viên bán hàng, tôi muốn tạo đơn giao hàng, để bán hàng có kèm phí vận chuyển và chuyển sang trạng thái chờ giao.</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4.0</w:t>
            </w:r>
          </w:p>
        </w:tc>
        <w:tc>
          <w:tcPr>
            <w:tcW w:type="dxa" w:w="1984"/>
          </w:tcPr>
          <w:p>
            <w:pPr>
              <w:spacing w:lineRule="auto" w:line="276" w:after="120"/>
              <w:ind w:left="0"/>
            </w:pPr>
            <w:r/>
            <w:r>
              <w:rPr>
                <w:rFonts w:ascii="Times New Roman" w:hAnsi="Times New Roman" w:eastAsia="Times New Roman"/>
                <w:sz w:val="22"/>
              </w:rPr>
              <w:t>Tạo đơn giao hàng thì hóa đơn được cộng thêm phí vận chuyển và chuyển đúng sang trạng thái chờ giao.</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RQ-20</w:t>
            </w:r>
          </w:p>
        </w:tc>
        <w:tc>
          <w:tcPr>
            <w:tcW w:type="dxa" w:w="1304"/>
          </w:tcPr>
          <w:p>
            <w:pPr>
              <w:spacing w:lineRule="auto" w:line="276" w:after="120"/>
              <w:ind w:left="0"/>
            </w:pPr>
            <w:r/>
            <w:r>
              <w:rPr>
                <w:rFonts w:ascii="Times New Roman" w:hAnsi="Times New Roman" w:eastAsia="Times New Roman"/>
                <w:sz w:val="22"/>
              </w:rPr>
              <w:t>Là Nhân viên bán hàng</w:t>
            </w:r>
          </w:p>
        </w:tc>
        <w:tc>
          <w:tcPr>
            <w:tcW w:type="dxa" w:w="1701"/>
          </w:tcPr>
          <w:p>
            <w:pPr>
              <w:spacing w:lineRule="auto" w:line="276" w:after="120"/>
              <w:ind w:left="0"/>
            </w:pPr>
            <w:r/>
            <w:r>
              <w:rPr>
                <w:rFonts w:ascii="Times New Roman" w:hAnsi="Times New Roman" w:eastAsia="Times New Roman"/>
                <w:sz w:val="22"/>
              </w:rPr>
              <w:t>Tôi muốn cập nhật trạng thái đã giao</w:t>
            </w:r>
          </w:p>
        </w:tc>
        <w:tc>
          <w:tcPr>
            <w:tcW w:type="dxa" w:w="2494"/>
          </w:tcPr>
          <w:p>
            <w:pPr>
              <w:spacing w:lineRule="auto" w:line="276" w:after="120"/>
              <w:ind w:left="0"/>
            </w:pPr>
            <w:r/>
            <w:r>
              <w:rPr>
                <w:rFonts w:ascii="Times New Roman" w:hAnsi="Times New Roman" w:eastAsia="Times New Roman"/>
                <w:sz w:val="22"/>
              </w:rPr>
              <w:t>Là Nhân viên bán hàng, tôi muốn cập nhật trạng thái đã giao, để xác nhận đơn hàng đã giao thành công.</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4.0</w:t>
            </w:r>
          </w:p>
        </w:tc>
        <w:tc>
          <w:tcPr>
            <w:tcW w:type="dxa" w:w="1984"/>
          </w:tcPr>
          <w:p>
            <w:pPr>
              <w:spacing w:lineRule="auto" w:line="276" w:after="120"/>
              <w:ind w:left="0"/>
            </w:pPr>
            <w:r/>
            <w:r>
              <w:rPr>
                <w:rFonts w:ascii="Times New Roman" w:hAnsi="Times New Roman" w:eastAsia="Times New Roman"/>
                <w:sz w:val="22"/>
              </w:rPr>
              <w:t>Cập nhật trạng thái đã giao thì đơn chuyển đúng sang đã giao thành công và không cho cập nhật lặp lại trên đơn đã hoàn tất.</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RQ-21</w:t>
            </w:r>
          </w:p>
        </w:tc>
        <w:tc>
          <w:tcPr>
            <w:tcW w:type="dxa" w:w="1304"/>
          </w:tcPr>
          <w:p>
            <w:pPr>
              <w:spacing w:lineRule="auto" w:line="276" w:after="120"/>
              <w:ind w:left="0"/>
            </w:pPr>
            <w:r/>
            <w:r>
              <w:rPr>
                <w:rFonts w:ascii="Times New Roman" w:hAnsi="Times New Roman" w:eastAsia="Times New Roman"/>
                <w:sz w:val="22"/>
              </w:rPr>
              <w:t>Là Quản lý</w:t>
            </w:r>
          </w:p>
        </w:tc>
        <w:tc>
          <w:tcPr>
            <w:tcW w:type="dxa" w:w="1701"/>
          </w:tcPr>
          <w:p>
            <w:pPr>
              <w:spacing w:lineRule="auto" w:line="276" w:after="120"/>
              <w:ind w:left="0"/>
            </w:pPr>
            <w:r/>
            <w:r>
              <w:rPr>
                <w:rFonts w:ascii="Times New Roman" w:hAnsi="Times New Roman" w:eastAsia="Times New Roman"/>
                <w:sz w:val="22"/>
              </w:rPr>
              <w:t>Tôi muốn quản lý phiếu giảm giá</w:t>
            </w:r>
          </w:p>
        </w:tc>
        <w:tc>
          <w:tcPr>
            <w:tcW w:type="dxa" w:w="2494"/>
          </w:tcPr>
          <w:p>
            <w:pPr>
              <w:spacing w:lineRule="auto" w:line="276" w:after="120"/>
              <w:ind w:left="0"/>
            </w:pPr>
            <w:r/>
            <w:r>
              <w:rPr>
                <w:rFonts w:ascii="Times New Roman" w:hAnsi="Times New Roman" w:eastAsia="Times New Roman"/>
                <w:sz w:val="22"/>
              </w:rPr>
              <w:t>Là Quản lý, tôi muốn quản lý phiếu giảm giá, để thêm, sửa, xóa và quản lý điều kiện áp dụng phiếu.</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6.0</w:t>
            </w:r>
          </w:p>
        </w:tc>
        <w:tc>
          <w:tcPr>
            <w:tcW w:type="dxa" w:w="1984"/>
          </w:tcPr>
          <w:p>
            <w:pPr>
              <w:spacing w:lineRule="auto" w:line="276" w:after="120"/>
              <w:ind w:left="0"/>
            </w:pPr>
            <w:r/>
            <w:r>
              <w:rPr>
                <w:rFonts w:ascii="Times New Roman" w:hAnsi="Times New Roman" w:eastAsia="Times New Roman"/>
                <w:sz w:val="22"/>
              </w:rPr>
              <w:t>Thêm, sửa, xóa phiếu giảm giá hoạt động đúng; điều kiện áp dụng (thời gian, giá trị) được kiểm tra đúng khi phiếu được sử dụng.</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RQ-22</w:t>
            </w:r>
          </w:p>
        </w:tc>
        <w:tc>
          <w:tcPr>
            <w:tcW w:type="dxa" w:w="1304"/>
          </w:tcPr>
          <w:p>
            <w:pPr>
              <w:spacing w:lineRule="auto" w:line="276" w:after="120"/>
              <w:ind w:left="0"/>
            </w:pPr>
            <w:r/>
            <w:r>
              <w:rPr>
                <w:rFonts w:ascii="Times New Roman" w:hAnsi="Times New Roman" w:eastAsia="Times New Roman"/>
                <w:sz w:val="22"/>
              </w:rPr>
              <w:t>Là Quản lý</w:t>
            </w:r>
          </w:p>
        </w:tc>
        <w:tc>
          <w:tcPr>
            <w:tcW w:type="dxa" w:w="1701"/>
          </w:tcPr>
          <w:p>
            <w:pPr>
              <w:spacing w:lineRule="auto" w:line="276" w:after="120"/>
              <w:ind w:left="0"/>
            </w:pPr>
            <w:r/>
            <w:r>
              <w:rPr>
                <w:rFonts w:ascii="Times New Roman" w:hAnsi="Times New Roman" w:eastAsia="Times New Roman"/>
                <w:sz w:val="22"/>
              </w:rPr>
              <w:t>Tôi muốn xử lý trả hàng</w:t>
            </w:r>
          </w:p>
        </w:tc>
        <w:tc>
          <w:tcPr>
            <w:tcW w:type="dxa" w:w="2494"/>
          </w:tcPr>
          <w:p>
            <w:pPr>
              <w:spacing w:lineRule="auto" w:line="276" w:after="120"/>
              <w:ind w:left="0"/>
            </w:pPr>
            <w:r/>
            <w:r>
              <w:rPr>
                <w:rFonts w:ascii="Times New Roman" w:hAnsi="Times New Roman" w:eastAsia="Times New Roman"/>
                <w:sz w:val="22"/>
              </w:rPr>
              <w:t>Là Quản lý, tôi muốn xử lý trả hàng, để hoàn kho và lưu lịch sử trả hàng.</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4.0</w:t>
            </w:r>
          </w:p>
        </w:tc>
        <w:tc>
          <w:tcPr>
            <w:tcW w:type="dxa" w:w="1984"/>
          </w:tcPr>
          <w:p>
            <w:pPr>
              <w:spacing w:lineRule="auto" w:line="276" w:after="120"/>
              <w:ind w:left="0"/>
            </w:pPr>
            <w:r/>
            <w:r>
              <w:rPr>
                <w:rFonts w:ascii="Times New Roman" w:hAnsi="Times New Roman" w:eastAsia="Times New Roman"/>
                <w:sz w:val="22"/>
              </w:rPr>
              <w:t>Trả hàng thì tồn kho sản phẩm trả được hoàn lại đúng số lượng; lịch sử trả hàng ghi rõ hóa đơn gốc và lý do trả.</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RQ-23</w:t>
            </w:r>
          </w:p>
        </w:tc>
        <w:tc>
          <w:tcPr>
            <w:tcW w:type="dxa" w:w="1304"/>
          </w:tcPr>
          <w:p>
            <w:pPr>
              <w:spacing w:lineRule="auto" w:line="276" w:after="120"/>
              <w:ind w:left="0"/>
            </w:pPr>
            <w:r/>
            <w:r>
              <w:rPr>
                <w:rFonts w:ascii="Times New Roman" w:hAnsi="Times New Roman" w:eastAsia="Times New Roman"/>
                <w:sz w:val="22"/>
              </w:rPr>
              <w:t>Là Quản lý</w:t>
            </w:r>
          </w:p>
        </w:tc>
        <w:tc>
          <w:tcPr>
            <w:tcW w:type="dxa" w:w="1701"/>
          </w:tcPr>
          <w:p>
            <w:pPr>
              <w:spacing w:lineRule="auto" w:line="276" w:after="120"/>
              <w:ind w:left="0"/>
            </w:pPr>
            <w:r/>
            <w:r>
              <w:rPr>
                <w:rFonts w:ascii="Times New Roman" w:hAnsi="Times New Roman" w:eastAsia="Times New Roman"/>
                <w:sz w:val="22"/>
              </w:rPr>
              <w:t>Tôi muốn quản lý khách hàng</w:t>
            </w:r>
          </w:p>
        </w:tc>
        <w:tc>
          <w:tcPr>
            <w:tcW w:type="dxa" w:w="2494"/>
          </w:tcPr>
          <w:p>
            <w:pPr>
              <w:spacing w:lineRule="auto" w:line="276" w:after="120"/>
              <w:ind w:left="0"/>
            </w:pPr>
            <w:r/>
            <w:r>
              <w:rPr>
                <w:rFonts w:ascii="Times New Roman" w:hAnsi="Times New Roman" w:eastAsia="Times New Roman"/>
                <w:sz w:val="22"/>
              </w:rPr>
              <w:t>Là Quản lý, tôi muốn quản lý khách hàng, để thêm, sửa, xóa và tìm kiếm khách hàng.</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4.0</w:t>
            </w:r>
          </w:p>
        </w:tc>
        <w:tc>
          <w:tcPr>
            <w:tcW w:type="dxa" w:w="1984"/>
          </w:tcPr>
          <w:p>
            <w:pPr>
              <w:spacing w:lineRule="auto" w:line="276" w:after="120"/>
              <w:ind w:left="0"/>
            </w:pPr>
            <w:r/>
            <w:r>
              <w:rPr>
                <w:rFonts w:ascii="Times New Roman" w:hAnsi="Times New Roman" w:eastAsia="Times New Roman"/>
                <w:sz w:val="22"/>
              </w:rPr>
              <w:t>Thêm, sửa, xóa, tìm kiếm khách hàng hoạt động đúng; tìm kiếm theo tên hoặc số điện thoại trả về đúng khách hàng cần tìm.</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RQ-24</w:t>
            </w:r>
          </w:p>
        </w:tc>
        <w:tc>
          <w:tcPr>
            <w:tcW w:type="dxa" w:w="1304"/>
          </w:tcPr>
          <w:p>
            <w:pPr>
              <w:spacing w:lineRule="auto" w:line="276" w:after="120"/>
              <w:ind w:left="0"/>
            </w:pPr>
            <w:r/>
            <w:r>
              <w:rPr>
                <w:rFonts w:ascii="Times New Roman" w:hAnsi="Times New Roman" w:eastAsia="Times New Roman"/>
                <w:sz w:val="22"/>
              </w:rPr>
              <w:t>Là Quản lý</w:t>
            </w:r>
          </w:p>
        </w:tc>
        <w:tc>
          <w:tcPr>
            <w:tcW w:type="dxa" w:w="1701"/>
          </w:tcPr>
          <w:p>
            <w:pPr>
              <w:spacing w:lineRule="auto" w:line="276" w:after="120"/>
              <w:ind w:left="0"/>
            </w:pPr>
            <w:r/>
            <w:r>
              <w:rPr>
                <w:rFonts w:ascii="Times New Roman" w:hAnsi="Times New Roman" w:eastAsia="Times New Roman"/>
                <w:sz w:val="22"/>
              </w:rPr>
              <w:t>Tôi muốn quản lý địa chỉ giao hàng của khách</w:t>
            </w:r>
          </w:p>
        </w:tc>
        <w:tc>
          <w:tcPr>
            <w:tcW w:type="dxa" w:w="2494"/>
          </w:tcPr>
          <w:p>
            <w:pPr>
              <w:spacing w:lineRule="auto" w:line="276" w:after="120"/>
              <w:ind w:left="0"/>
            </w:pPr>
            <w:r/>
            <w:r>
              <w:rPr>
                <w:rFonts w:ascii="Times New Roman" w:hAnsi="Times New Roman" w:eastAsia="Times New Roman"/>
                <w:sz w:val="22"/>
              </w:rPr>
              <w:t>Là Quản lý, tôi muốn quản lý địa chỉ giao hàng của khách, để quản lý nhiều địa chỉ cho mỗi khách hàng.</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4.0</w:t>
            </w:r>
          </w:p>
        </w:tc>
        <w:tc>
          <w:tcPr>
            <w:tcW w:type="dxa" w:w="1984"/>
          </w:tcPr>
          <w:p>
            <w:pPr>
              <w:spacing w:lineRule="auto" w:line="276" w:after="120"/>
              <w:ind w:left="0"/>
            </w:pPr>
            <w:r/>
            <w:r>
              <w:rPr>
                <w:rFonts w:ascii="Times New Roman" w:hAnsi="Times New Roman" w:eastAsia="Times New Roman"/>
                <w:sz w:val="22"/>
              </w:rPr>
              <w:t>Một khách hàng lưu được nhiều địa chỉ giao hàng; chọn đúng địa chỉ khi tạo đơn giao hàng cho khách đó.</w:t>
            </w:r>
          </w:p>
        </w:tc>
        <w:tc>
          <w:tcPr>
            <w:tcW w:type="dxa" w:w="680"/>
          </w:tcPr>
          <w:p>
            <w:pPr>
              <w:spacing w:lineRule="auto" w:line="276" w:after="120"/>
              <w:ind w:left="0"/>
            </w:pPr>
            <w:r/>
            <w:r>
              <w:rPr>
                <w:rFonts w:ascii="Times New Roman" w:hAnsi="Times New Roman" w:eastAsia="Times New Roman"/>
                <w:sz w:val="22"/>
              </w:rPr>
              <w:t>New</w:t>
            </w:r>
          </w:p>
        </w:tc>
      </w:tr>
      <w:tr>
        <w:tc>
          <w:tcPr>
            <w:tcW w:type="dxa" w:w="567"/>
          </w:tcPr>
          <w:p>
            <w:pPr>
              <w:spacing w:lineRule="auto" w:line="276" w:after="120"/>
              <w:ind w:left="0"/>
            </w:pPr>
            <w:r/>
            <w:r>
              <w:rPr>
                <w:rFonts w:ascii="Times New Roman" w:hAnsi="Times New Roman" w:eastAsia="Times New Roman"/>
                <w:sz w:val="22"/>
              </w:rPr>
              <w:t>RQ-25</w:t>
            </w:r>
          </w:p>
        </w:tc>
        <w:tc>
          <w:tcPr>
            <w:tcW w:type="dxa" w:w="1304"/>
          </w:tcPr>
          <w:p>
            <w:pPr>
              <w:spacing w:lineRule="auto" w:line="276" w:after="120"/>
              <w:ind w:left="0"/>
            </w:pPr>
            <w:r/>
            <w:r>
              <w:rPr>
                <w:rFonts w:ascii="Times New Roman" w:hAnsi="Times New Roman" w:eastAsia="Times New Roman"/>
                <w:sz w:val="22"/>
              </w:rPr>
              <w:t>Là Kế toán</w:t>
            </w:r>
          </w:p>
        </w:tc>
        <w:tc>
          <w:tcPr>
            <w:tcW w:type="dxa" w:w="1701"/>
          </w:tcPr>
          <w:p>
            <w:pPr>
              <w:spacing w:lineRule="auto" w:line="276" w:after="120"/>
              <w:ind w:left="0"/>
            </w:pPr>
            <w:r/>
            <w:r>
              <w:rPr>
                <w:rFonts w:ascii="Times New Roman" w:hAnsi="Times New Roman" w:eastAsia="Times New Roman"/>
                <w:sz w:val="22"/>
              </w:rPr>
              <w:t>Tôi muốn xem KPI tổng quan</w:t>
            </w:r>
          </w:p>
        </w:tc>
        <w:tc>
          <w:tcPr>
            <w:tcW w:type="dxa" w:w="2494"/>
          </w:tcPr>
          <w:p>
            <w:pPr>
              <w:spacing w:lineRule="auto" w:line="276" w:after="120"/>
              <w:ind w:left="0"/>
            </w:pPr>
            <w:r/>
            <w:r>
              <w:rPr>
                <w:rFonts w:ascii="Times New Roman" w:hAnsi="Times New Roman" w:eastAsia="Times New Roman"/>
                <w:sz w:val="22"/>
              </w:rPr>
              <w:t>Là Kế toán, tôi muốn xem KPI tổng quan, để theo dõi doanh thu, lợi nhuận và tình hình đơn hàng.</w:t>
            </w:r>
          </w:p>
        </w:tc>
        <w:tc>
          <w:tcPr>
            <w:tcW w:type="dxa" w:w="737"/>
          </w:tcPr>
          <w:p>
            <w:pPr>
              <w:spacing w:lineRule="auto" w:line="276" w:after="120"/>
              <w:ind w:left="0"/>
            </w:pPr>
            <w:r/>
            <w:r>
              <w:rPr>
                <w:rFonts w:ascii="Times New Roman" w:hAnsi="Times New Roman" w:eastAsia="Times New Roman"/>
                <w:sz w:val="22"/>
              </w:rPr>
              <w:t>Cao</w:t>
            </w:r>
          </w:p>
        </w:tc>
        <w:tc>
          <w:tcPr>
            <w:tcW w:type="dxa" w:w="454"/>
          </w:tcPr>
          <w:p>
            <w:pPr>
              <w:spacing w:lineRule="auto" w:line="276" w:after="120"/>
              <w:ind w:left="0"/>
            </w:pPr>
            <w:r/>
            <w:r>
              <w:rPr>
                <w:rFonts w:ascii="Times New Roman" w:hAnsi="Times New Roman" w:eastAsia="Times New Roman"/>
                <w:sz w:val="22"/>
              </w:rPr>
              <w:t>6.0</w:t>
            </w:r>
          </w:p>
        </w:tc>
        <w:tc>
          <w:tcPr>
            <w:tcW w:type="dxa" w:w="1984"/>
          </w:tcPr>
          <w:p>
            <w:pPr>
              <w:spacing w:lineRule="auto" w:line="276" w:after="120"/>
              <w:ind w:left="0"/>
            </w:pPr>
            <w:r/>
            <w:r>
              <w:rPr>
                <w:rFonts w:ascii="Times New Roman" w:hAnsi="Times New Roman" w:eastAsia="Times New Roman"/>
                <w:sz w:val="22"/>
              </w:rPr>
              <w:t>Màn hình KPI hiển thị đúng doanh thu, lợi nhuận và số đơn hàng theo khoảng thời gian được chọn.</w:t>
            </w:r>
          </w:p>
        </w:tc>
        <w:tc>
          <w:tcPr>
            <w:tcW w:type="dxa" w:w="680"/>
          </w:tcPr>
          <w:p>
            <w:pPr>
              <w:spacing w:lineRule="auto" w:line="276" w:after="120"/>
              <w:ind w:left="0"/>
            </w:pPr>
            <w:r/>
            <w:r>
              <w:rPr>
                <w:rFonts w:ascii="Times New Roman" w:hAnsi="Times New Roman" w:eastAsia="Times New Roman"/>
                <w:sz w:val="22"/>
              </w:rPr>
              <w:t>Removed</w:t>
            </w:r>
          </w:p>
        </w:tc>
      </w:tr>
      <w:tr>
        <w:tc>
          <w:tcPr>
            <w:tcW w:type="dxa" w:w="567"/>
          </w:tcPr>
          <w:p>
            <w:pPr>
              <w:spacing w:lineRule="auto" w:line="276" w:after="120"/>
              <w:ind w:left="0"/>
            </w:pPr>
            <w:r/>
            <w:r>
              <w:rPr>
                <w:rFonts w:ascii="Times New Roman" w:hAnsi="Times New Roman" w:eastAsia="Times New Roman"/>
                <w:sz w:val="22"/>
              </w:rPr>
              <w:t>RQ-26</w:t>
            </w:r>
          </w:p>
        </w:tc>
        <w:tc>
          <w:tcPr>
            <w:tcW w:type="dxa" w:w="1304"/>
          </w:tcPr>
          <w:p>
            <w:pPr>
              <w:spacing w:lineRule="auto" w:line="276" w:after="120"/>
              <w:ind w:left="0"/>
            </w:pPr>
            <w:r/>
            <w:r>
              <w:rPr>
                <w:rFonts w:ascii="Times New Roman" w:hAnsi="Times New Roman" w:eastAsia="Times New Roman"/>
                <w:sz w:val="22"/>
              </w:rPr>
              <w:t>Là Kế toán</w:t>
            </w:r>
          </w:p>
        </w:tc>
        <w:tc>
          <w:tcPr>
            <w:tcW w:type="dxa" w:w="1701"/>
          </w:tcPr>
          <w:p>
            <w:pPr>
              <w:spacing w:lineRule="auto" w:line="276" w:after="120"/>
              <w:ind w:left="0"/>
            </w:pPr>
            <w:r/>
            <w:r>
              <w:rPr>
                <w:rFonts w:ascii="Times New Roman" w:hAnsi="Times New Roman" w:eastAsia="Times New Roman"/>
                <w:sz w:val="22"/>
              </w:rPr>
              <w:t>Tôi muốn xem biểu đồ dòng tiền theo tháng</w:t>
            </w:r>
          </w:p>
        </w:tc>
        <w:tc>
          <w:tcPr>
            <w:tcW w:type="dxa" w:w="2494"/>
          </w:tcPr>
          <w:p>
            <w:pPr>
              <w:spacing w:lineRule="auto" w:line="276" w:after="120"/>
              <w:ind w:left="0"/>
            </w:pPr>
            <w:r/>
            <w:r>
              <w:rPr>
                <w:rFonts w:ascii="Times New Roman" w:hAnsi="Times New Roman" w:eastAsia="Times New Roman"/>
                <w:sz w:val="22"/>
              </w:rPr>
              <w:t>Là Kế toán, tôi muốn xem biểu đồ dòng tiền theo tháng, để theo dõi doanh thu, giá vốn và lợi nhuận theo năm.</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6.0</w:t>
            </w:r>
          </w:p>
        </w:tc>
        <w:tc>
          <w:tcPr>
            <w:tcW w:type="dxa" w:w="1984"/>
          </w:tcPr>
          <w:p>
            <w:pPr>
              <w:spacing w:lineRule="auto" w:line="276" w:after="120"/>
              <w:ind w:left="0"/>
            </w:pPr>
            <w:r/>
            <w:r>
              <w:rPr>
                <w:rFonts w:ascii="Times New Roman" w:hAnsi="Times New Roman" w:eastAsia="Times New Roman"/>
                <w:sz w:val="22"/>
              </w:rPr>
              <w:t>Biểu đồ hiển thị đúng doanh thu, giá vốn và lợi nhuận theo từng tháng trong năm được chọn.</w:t>
            </w:r>
          </w:p>
        </w:tc>
        <w:tc>
          <w:tcPr>
            <w:tcW w:type="dxa" w:w="680"/>
          </w:tcPr>
          <w:p>
            <w:pPr>
              <w:spacing w:lineRule="auto" w:line="276" w:after="120"/>
              <w:ind w:left="0"/>
            </w:pPr>
            <w:r/>
            <w:r>
              <w:rPr>
                <w:rFonts w:ascii="Times New Roman" w:hAnsi="Times New Roman" w:eastAsia="Times New Roman"/>
                <w:sz w:val="22"/>
              </w:rPr>
              <w:t>Removed</w:t>
            </w:r>
          </w:p>
        </w:tc>
      </w:tr>
      <w:tr>
        <w:tc>
          <w:tcPr>
            <w:tcW w:type="dxa" w:w="567"/>
          </w:tcPr>
          <w:p>
            <w:pPr>
              <w:spacing w:lineRule="auto" w:line="276" w:after="120"/>
              <w:ind w:left="0"/>
            </w:pPr>
            <w:r/>
            <w:r>
              <w:rPr>
                <w:rFonts w:ascii="Times New Roman" w:hAnsi="Times New Roman" w:eastAsia="Times New Roman"/>
                <w:sz w:val="22"/>
              </w:rPr>
              <w:t>RQ-27</w:t>
            </w:r>
          </w:p>
        </w:tc>
        <w:tc>
          <w:tcPr>
            <w:tcW w:type="dxa" w:w="1304"/>
          </w:tcPr>
          <w:p>
            <w:pPr>
              <w:spacing w:lineRule="auto" w:line="276" w:after="120"/>
              <w:ind w:left="0"/>
            </w:pPr>
            <w:r/>
            <w:r>
              <w:rPr>
                <w:rFonts w:ascii="Times New Roman" w:hAnsi="Times New Roman" w:eastAsia="Times New Roman"/>
                <w:sz w:val="22"/>
              </w:rPr>
              <w:t>Là Kế toán</w:t>
            </w:r>
          </w:p>
        </w:tc>
        <w:tc>
          <w:tcPr>
            <w:tcW w:type="dxa" w:w="1701"/>
          </w:tcPr>
          <w:p>
            <w:pPr>
              <w:spacing w:lineRule="auto" w:line="276" w:after="120"/>
              <w:ind w:left="0"/>
            </w:pPr>
            <w:r/>
            <w:r>
              <w:rPr>
                <w:rFonts w:ascii="Times New Roman" w:hAnsi="Times New Roman" w:eastAsia="Times New Roman"/>
                <w:sz w:val="22"/>
              </w:rPr>
              <w:t>Tôi muốn xem ROI theo sản phẩm</w:t>
            </w:r>
          </w:p>
        </w:tc>
        <w:tc>
          <w:tcPr>
            <w:tcW w:type="dxa" w:w="2494"/>
          </w:tcPr>
          <w:p>
            <w:pPr>
              <w:spacing w:lineRule="auto" w:line="276" w:after="120"/>
              <w:ind w:left="0"/>
            </w:pPr>
            <w:r/>
            <w:r>
              <w:rPr>
                <w:rFonts w:ascii="Times New Roman" w:hAnsi="Times New Roman" w:eastAsia="Times New Roman"/>
                <w:sz w:val="22"/>
              </w:rPr>
              <w:t>Là Kế toán, tôi muốn xem ROI theo sản phẩm, để đánh giá hiệu quả kinh doanh của từng sản phẩm.</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6.0</w:t>
            </w:r>
          </w:p>
        </w:tc>
        <w:tc>
          <w:tcPr>
            <w:tcW w:type="dxa" w:w="1984"/>
          </w:tcPr>
          <w:p>
            <w:pPr>
              <w:spacing w:lineRule="auto" w:line="276" w:after="120"/>
              <w:ind w:left="0"/>
            </w:pPr>
            <w:r/>
            <w:r>
              <w:rPr>
                <w:rFonts w:ascii="Times New Roman" w:hAnsi="Times New Roman" w:eastAsia="Times New Roman"/>
                <w:sz w:val="22"/>
              </w:rPr>
              <w:t>Danh sách ROI hiển thị đúng theo từng sản phẩm, sắp xếp được theo hiệu quả kinh doanh cao thấp.</w:t>
            </w:r>
          </w:p>
        </w:tc>
        <w:tc>
          <w:tcPr>
            <w:tcW w:type="dxa" w:w="680"/>
          </w:tcPr>
          <w:p>
            <w:pPr>
              <w:spacing w:lineRule="auto" w:line="276" w:after="120"/>
              <w:ind w:left="0"/>
            </w:pPr>
            <w:r/>
            <w:r>
              <w:rPr>
                <w:rFonts w:ascii="Times New Roman" w:hAnsi="Times New Roman" w:eastAsia="Times New Roman"/>
                <w:sz w:val="22"/>
              </w:rPr>
              <w:t>Removed</w:t>
            </w:r>
          </w:p>
        </w:tc>
      </w:tr>
      <w:tr>
        <w:tc>
          <w:tcPr>
            <w:tcW w:type="dxa" w:w="567"/>
          </w:tcPr>
          <w:p>
            <w:pPr>
              <w:spacing w:lineRule="auto" w:line="276" w:after="120"/>
              <w:ind w:left="0"/>
            </w:pPr>
            <w:r/>
            <w:r>
              <w:rPr>
                <w:rFonts w:ascii="Times New Roman" w:hAnsi="Times New Roman" w:eastAsia="Times New Roman"/>
                <w:sz w:val="22"/>
              </w:rPr>
              <w:t>RQ-28</w:t>
            </w:r>
          </w:p>
        </w:tc>
        <w:tc>
          <w:tcPr>
            <w:tcW w:type="dxa" w:w="1304"/>
          </w:tcPr>
          <w:p>
            <w:pPr>
              <w:spacing w:lineRule="auto" w:line="276" w:after="120"/>
              <w:ind w:left="0"/>
            </w:pPr>
            <w:r/>
            <w:r>
              <w:rPr>
                <w:rFonts w:ascii="Times New Roman" w:hAnsi="Times New Roman" w:eastAsia="Times New Roman"/>
                <w:sz w:val="22"/>
              </w:rPr>
              <w:t>Là Kế toán</w:t>
            </w:r>
          </w:p>
        </w:tc>
        <w:tc>
          <w:tcPr>
            <w:tcW w:type="dxa" w:w="1701"/>
          </w:tcPr>
          <w:p>
            <w:pPr>
              <w:spacing w:lineRule="auto" w:line="276" w:after="120"/>
              <w:ind w:left="0"/>
            </w:pPr>
            <w:r/>
            <w:r>
              <w:rPr>
                <w:rFonts w:ascii="Times New Roman" w:hAnsi="Times New Roman" w:eastAsia="Times New Roman"/>
                <w:sz w:val="22"/>
              </w:rPr>
              <w:t>Tôi muốn xem tỷ lệ giữ chân khách hàng</w:t>
            </w:r>
          </w:p>
        </w:tc>
        <w:tc>
          <w:tcPr>
            <w:tcW w:type="dxa" w:w="2494"/>
          </w:tcPr>
          <w:p>
            <w:pPr>
              <w:spacing w:lineRule="auto" w:line="276" w:after="120"/>
              <w:ind w:left="0"/>
            </w:pPr>
            <w:r/>
            <w:r>
              <w:rPr>
                <w:rFonts w:ascii="Times New Roman" w:hAnsi="Times New Roman" w:eastAsia="Times New Roman"/>
                <w:sz w:val="22"/>
              </w:rPr>
              <w:t>Là Kế toán, tôi muốn xem tỷ lệ giữ chân khách hàng, để theo dõi khách hàng mới và khách hàng quay lại.</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6.0</w:t>
            </w:r>
          </w:p>
        </w:tc>
        <w:tc>
          <w:tcPr>
            <w:tcW w:type="dxa" w:w="1984"/>
          </w:tcPr>
          <w:p>
            <w:pPr>
              <w:spacing w:lineRule="auto" w:line="276" w:after="120"/>
              <w:ind w:left="0"/>
            </w:pPr>
            <w:r/>
            <w:r>
              <w:rPr>
                <w:rFonts w:ascii="Times New Roman" w:hAnsi="Times New Roman" w:eastAsia="Times New Roman"/>
                <w:sz w:val="22"/>
              </w:rPr>
              <w:t>Chỉ số hiển thị đúng tỷ lệ khách hàng mới và khách hàng quay lại theo khoảng thời gian được chọn.</w:t>
            </w:r>
          </w:p>
        </w:tc>
        <w:tc>
          <w:tcPr>
            <w:tcW w:type="dxa" w:w="680"/>
          </w:tcPr>
          <w:p>
            <w:pPr>
              <w:spacing w:lineRule="auto" w:line="276" w:after="120"/>
              <w:ind w:left="0"/>
            </w:pPr>
            <w:r/>
            <w:r>
              <w:rPr>
                <w:rFonts w:ascii="Times New Roman" w:hAnsi="Times New Roman" w:eastAsia="Times New Roman"/>
                <w:sz w:val="22"/>
              </w:rPr>
              <w:t>Removed</w:t>
            </w:r>
          </w:p>
        </w:tc>
      </w:tr>
      <w:tr>
        <w:tc>
          <w:tcPr>
            <w:tcW w:type="dxa" w:w="567"/>
          </w:tcPr>
          <w:p>
            <w:pPr>
              <w:spacing w:lineRule="auto" w:line="276" w:after="120"/>
              <w:ind w:left="0"/>
            </w:pPr>
            <w:r/>
            <w:r>
              <w:rPr>
                <w:rFonts w:ascii="Times New Roman" w:hAnsi="Times New Roman" w:eastAsia="Times New Roman"/>
                <w:sz w:val="22"/>
              </w:rPr>
              <w:t>RQ-29</w:t>
            </w:r>
          </w:p>
        </w:tc>
        <w:tc>
          <w:tcPr>
            <w:tcW w:type="dxa" w:w="1304"/>
          </w:tcPr>
          <w:p>
            <w:pPr>
              <w:spacing w:lineRule="auto" w:line="276" w:after="120"/>
              <w:ind w:left="0"/>
            </w:pPr>
            <w:r/>
            <w:r>
              <w:rPr>
                <w:rFonts w:ascii="Times New Roman" w:hAnsi="Times New Roman" w:eastAsia="Times New Roman"/>
                <w:sz w:val="22"/>
              </w:rPr>
              <w:t>Là Kế toán</w:t>
            </w:r>
          </w:p>
        </w:tc>
        <w:tc>
          <w:tcPr>
            <w:tcW w:type="dxa" w:w="1701"/>
          </w:tcPr>
          <w:p>
            <w:pPr>
              <w:spacing w:lineRule="auto" w:line="276" w:after="120"/>
              <w:ind w:left="0"/>
            </w:pPr>
            <w:r/>
            <w:r>
              <w:rPr>
                <w:rFonts w:ascii="Times New Roman" w:hAnsi="Times New Roman" w:eastAsia="Times New Roman"/>
                <w:sz w:val="22"/>
              </w:rPr>
              <w:t>Tôi muốn xem sản phẩm bán chạy, bán chậm và xu hướng</w:t>
            </w:r>
          </w:p>
        </w:tc>
        <w:tc>
          <w:tcPr>
            <w:tcW w:type="dxa" w:w="2494"/>
          </w:tcPr>
          <w:p>
            <w:pPr>
              <w:spacing w:lineRule="auto" w:line="276" w:after="120"/>
              <w:ind w:left="0"/>
            </w:pPr>
            <w:r/>
            <w:r>
              <w:rPr>
                <w:rFonts w:ascii="Times New Roman" w:hAnsi="Times New Roman" w:eastAsia="Times New Roman"/>
                <w:sz w:val="22"/>
              </w:rPr>
              <w:t>Là Kế toán, tôi muốn xem sản phẩm bán chạy, bán chậm và xu hướng, để đánh giá hiệu quả tiêu thụ sản phẩm.</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6.0</w:t>
            </w:r>
          </w:p>
        </w:tc>
        <w:tc>
          <w:tcPr>
            <w:tcW w:type="dxa" w:w="1984"/>
          </w:tcPr>
          <w:p>
            <w:pPr>
              <w:spacing w:lineRule="auto" w:line="276" w:after="120"/>
              <w:ind w:left="0"/>
            </w:pPr>
            <w:r/>
            <w:r>
              <w:rPr>
                <w:rFonts w:ascii="Times New Roman" w:hAnsi="Times New Roman" w:eastAsia="Times New Roman"/>
                <w:sz w:val="22"/>
              </w:rPr>
              <w:t>Danh sách sản phẩm bán chạy, bán chậm và xu hướng tiêu thụ được xếp hạng đúng theo số liệu bán hàng thực tế.</w:t>
            </w:r>
          </w:p>
        </w:tc>
        <w:tc>
          <w:tcPr>
            <w:tcW w:type="dxa" w:w="680"/>
          </w:tcPr>
          <w:p>
            <w:pPr>
              <w:spacing w:lineRule="auto" w:line="276" w:after="120"/>
              <w:ind w:left="0"/>
            </w:pPr>
            <w:r/>
            <w:r>
              <w:rPr>
                <w:rFonts w:ascii="Times New Roman" w:hAnsi="Times New Roman" w:eastAsia="Times New Roman"/>
                <w:sz w:val="22"/>
              </w:rPr>
              <w:t>Removed</w:t>
            </w:r>
          </w:p>
        </w:tc>
      </w:tr>
      <w:tr>
        <w:tc>
          <w:tcPr>
            <w:tcW w:type="dxa" w:w="567"/>
          </w:tcPr>
          <w:p>
            <w:pPr>
              <w:spacing w:lineRule="auto" w:line="276" w:after="120"/>
              <w:ind w:left="0"/>
            </w:pPr>
            <w:r/>
            <w:r>
              <w:rPr>
                <w:rFonts w:ascii="Times New Roman" w:hAnsi="Times New Roman" w:eastAsia="Times New Roman"/>
                <w:sz w:val="22"/>
              </w:rPr>
              <w:t>RQ-30</w:t>
            </w:r>
          </w:p>
        </w:tc>
        <w:tc>
          <w:tcPr>
            <w:tcW w:type="dxa" w:w="1304"/>
          </w:tcPr>
          <w:p>
            <w:pPr>
              <w:spacing w:lineRule="auto" w:line="276" w:after="120"/>
              <w:ind w:left="0"/>
            </w:pPr>
            <w:r/>
            <w:r>
              <w:rPr>
                <w:rFonts w:ascii="Times New Roman" w:hAnsi="Times New Roman" w:eastAsia="Times New Roman"/>
                <w:sz w:val="22"/>
              </w:rPr>
              <w:t>Là Kế toán</w:t>
            </w:r>
          </w:p>
        </w:tc>
        <w:tc>
          <w:tcPr>
            <w:tcW w:type="dxa" w:w="1701"/>
          </w:tcPr>
          <w:p>
            <w:pPr>
              <w:spacing w:lineRule="auto" w:line="276" w:after="120"/>
              <w:ind w:left="0"/>
            </w:pPr>
            <w:r/>
            <w:r>
              <w:rPr>
                <w:rFonts w:ascii="Times New Roman" w:hAnsi="Times New Roman" w:eastAsia="Times New Roman"/>
                <w:sz w:val="22"/>
              </w:rPr>
              <w:t>Tôi muốn xuất báo cáo ra Excel</w:t>
            </w:r>
          </w:p>
        </w:tc>
        <w:tc>
          <w:tcPr>
            <w:tcW w:type="dxa" w:w="2494"/>
          </w:tcPr>
          <w:p>
            <w:pPr>
              <w:spacing w:lineRule="auto" w:line="276" w:after="120"/>
              <w:ind w:left="0"/>
            </w:pPr>
            <w:r/>
            <w:r>
              <w:rPr>
                <w:rFonts w:ascii="Times New Roman" w:hAnsi="Times New Roman" w:eastAsia="Times New Roman"/>
                <w:sz w:val="22"/>
              </w:rPr>
              <w:t>Là Kế toán, tôi muốn xuất báo cáo ra Excel, để lưu trữ và chia sẻ dữ liệu báo cáo.</w:t>
            </w:r>
          </w:p>
        </w:tc>
        <w:tc>
          <w:tcPr>
            <w:tcW w:type="dxa" w:w="737"/>
          </w:tcPr>
          <w:p>
            <w:pPr>
              <w:spacing w:lineRule="auto" w:line="276" w:after="120"/>
              <w:ind w:left="0"/>
            </w:pPr>
            <w:r/>
            <w:r>
              <w:rPr>
                <w:rFonts w:ascii="Times New Roman" w:hAnsi="Times New Roman" w:eastAsia="Times New Roman"/>
                <w:sz w:val="22"/>
              </w:rPr>
              <w:t>Thấp</w:t>
            </w:r>
          </w:p>
        </w:tc>
        <w:tc>
          <w:tcPr>
            <w:tcW w:type="dxa" w:w="454"/>
          </w:tcPr>
          <w:p>
            <w:pPr>
              <w:spacing w:lineRule="auto" w:line="276" w:after="120"/>
              <w:ind w:left="0"/>
            </w:pPr>
            <w:r/>
            <w:r>
              <w:rPr>
                <w:rFonts w:ascii="Times New Roman" w:hAnsi="Times New Roman" w:eastAsia="Times New Roman"/>
                <w:sz w:val="22"/>
              </w:rPr>
              <w:t>6.0</w:t>
            </w:r>
          </w:p>
        </w:tc>
        <w:tc>
          <w:tcPr>
            <w:tcW w:type="dxa" w:w="1984"/>
          </w:tcPr>
          <w:p>
            <w:pPr>
              <w:spacing w:lineRule="auto" w:line="276" w:after="120"/>
              <w:ind w:left="0"/>
            </w:pPr>
            <w:r/>
            <w:r>
              <w:rPr>
                <w:rFonts w:ascii="Times New Roman" w:hAnsi="Times New Roman" w:eastAsia="Times New Roman"/>
                <w:sz w:val="22"/>
              </w:rPr>
              <w:t>Xuất báo cáo ra file Excel đúng định dạng, dữ liệu trong file khớp với dữ liệu đang hiển thị trên màn hình báo cáo.</w:t>
            </w:r>
          </w:p>
        </w:tc>
        <w:tc>
          <w:tcPr>
            <w:tcW w:type="dxa" w:w="680"/>
          </w:tcPr>
          <w:p>
            <w:pPr>
              <w:spacing w:lineRule="auto" w:line="276" w:after="120"/>
              <w:ind w:left="0"/>
            </w:pPr>
            <w:r/>
            <w:r>
              <w:rPr>
                <w:rFonts w:ascii="Times New Roman" w:hAnsi="Times New Roman" w:eastAsia="Times New Roman"/>
                <w:sz w:val="22"/>
              </w:rPr>
              <w:t>Removed</w:t>
            </w:r>
          </w:p>
        </w:tc>
      </w:tr>
      <w:tr>
        <w:tc>
          <w:tcPr>
            <w:tcW w:type="dxa" w:w="567"/>
          </w:tcPr>
          <w:p>
            <w:pPr>
              <w:spacing w:lineRule="auto" w:line="276" w:after="120"/>
              <w:ind w:left="0"/>
            </w:pPr>
            <w:r/>
            <w:r>
              <w:rPr>
                <w:rFonts w:ascii="Times New Roman" w:hAnsi="Times New Roman" w:eastAsia="Times New Roman"/>
                <w:sz w:val="22"/>
              </w:rPr>
              <w:t>RQ-31</w:t>
            </w:r>
          </w:p>
        </w:tc>
        <w:tc>
          <w:tcPr>
            <w:tcW w:type="dxa" w:w="1304"/>
          </w:tcPr>
          <w:p>
            <w:pPr>
              <w:spacing w:lineRule="auto" w:line="276" w:after="120"/>
              <w:ind w:left="0"/>
            </w:pPr>
            <w:r/>
            <w:r>
              <w:rPr>
                <w:rFonts w:ascii="Times New Roman" w:hAnsi="Times New Roman" w:eastAsia="Times New Roman"/>
                <w:sz w:val="22"/>
              </w:rPr>
              <w:t>Là Nhân viên bảo hành</w:t>
            </w:r>
          </w:p>
        </w:tc>
        <w:tc>
          <w:tcPr>
            <w:tcW w:type="dxa" w:w="1701"/>
          </w:tcPr>
          <w:p>
            <w:pPr>
              <w:spacing w:lineRule="auto" w:line="276" w:after="120"/>
              <w:ind w:left="0"/>
            </w:pPr>
            <w:r/>
            <w:r>
              <w:rPr>
                <w:rFonts w:ascii="Times New Roman" w:hAnsi="Times New Roman" w:eastAsia="Times New Roman"/>
                <w:sz w:val="22"/>
              </w:rPr>
              <w:t>Tôi muốn tiếp nhận đơn bảo hành</w:t>
            </w:r>
          </w:p>
        </w:tc>
        <w:tc>
          <w:tcPr>
            <w:tcW w:type="dxa" w:w="2494"/>
          </w:tcPr>
          <w:p>
            <w:pPr>
              <w:spacing w:lineRule="auto" w:line="276" w:after="120"/>
              <w:ind w:left="0"/>
            </w:pPr>
            <w:r/>
            <w:r>
              <w:rPr>
                <w:rFonts w:ascii="Times New Roman" w:hAnsi="Times New Roman" w:eastAsia="Times New Roman"/>
                <w:sz w:val="22"/>
              </w:rPr>
              <w:t>Là Nhân viên bảo hành, tôi muốn tiếp nhận đơn bảo hành, để tạo phiếu bảo hành gắn với khách hàng, sản phẩm và hóa đơn.</w:t>
            </w:r>
          </w:p>
        </w:tc>
        <w:tc>
          <w:tcPr>
            <w:tcW w:type="dxa" w:w="737"/>
          </w:tcPr>
          <w:p>
            <w:pPr>
              <w:spacing w:lineRule="auto" w:line="276" w:after="120"/>
              <w:ind w:left="0"/>
            </w:pPr>
            <w:r/>
            <w:r>
              <w:rPr>
                <w:rFonts w:ascii="Times New Roman" w:hAnsi="Times New Roman" w:eastAsia="Times New Roman"/>
                <w:sz w:val="22"/>
              </w:rPr>
              <w:t>Cao</w:t>
            </w:r>
          </w:p>
        </w:tc>
        <w:tc>
          <w:tcPr>
            <w:tcW w:type="dxa" w:w="454"/>
          </w:tcPr>
          <w:p>
            <w:pPr>
              <w:spacing w:lineRule="auto" w:line="276" w:after="120"/>
              <w:ind w:left="0"/>
            </w:pPr>
            <w:r/>
            <w:r>
              <w:rPr>
                <w:rFonts w:ascii="Times New Roman" w:hAnsi="Times New Roman" w:eastAsia="Times New Roman"/>
                <w:sz w:val="22"/>
              </w:rPr>
              <w:t>6.0</w:t>
            </w:r>
          </w:p>
        </w:tc>
        <w:tc>
          <w:tcPr>
            <w:tcW w:type="dxa" w:w="1984"/>
          </w:tcPr>
          <w:p>
            <w:pPr>
              <w:spacing w:lineRule="auto" w:line="276" w:after="120"/>
              <w:ind w:left="0"/>
            </w:pPr>
            <w:r/>
            <w:r>
              <w:rPr>
                <w:rFonts w:ascii="Times New Roman" w:hAnsi="Times New Roman" w:eastAsia="Times New Roman"/>
                <w:sz w:val="22"/>
              </w:rPr>
              <w:t>Tạo phiếu bảo hành gắn đúng khách hàng, sản phẩm và hóa đơn gốc; phiếu bảo hành mới ở đúng trạng thái tiếp nhận.</w:t>
            </w:r>
          </w:p>
        </w:tc>
        <w:tc>
          <w:tcPr>
            <w:tcW w:type="dxa" w:w="680"/>
          </w:tcPr>
          <w:p>
            <w:pPr>
              <w:spacing w:lineRule="auto" w:line="276" w:after="120"/>
              <w:ind w:left="0"/>
            </w:pPr>
            <w:r/>
            <w:r>
              <w:rPr>
                <w:rFonts w:ascii="Times New Roman" w:hAnsi="Times New Roman" w:eastAsia="Times New Roman"/>
                <w:sz w:val="22"/>
              </w:rPr>
              <w:t>Removed</w:t>
            </w:r>
          </w:p>
        </w:tc>
      </w:tr>
      <w:tr>
        <w:tc>
          <w:tcPr>
            <w:tcW w:type="dxa" w:w="567"/>
          </w:tcPr>
          <w:p>
            <w:pPr>
              <w:spacing w:lineRule="auto" w:line="276" w:after="120"/>
              <w:ind w:left="0"/>
            </w:pPr>
            <w:r/>
            <w:r>
              <w:rPr>
                <w:rFonts w:ascii="Times New Roman" w:hAnsi="Times New Roman" w:eastAsia="Times New Roman"/>
                <w:sz w:val="22"/>
              </w:rPr>
              <w:t>RQ-32</w:t>
            </w:r>
          </w:p>
        </w:tc>
        <w:tc>
          <w:tcPr>
            <w:tcW w:type="dxa" w:w="1304"/>
          </w:tcPr>
          <w:p>
            <w:pPr>
              <w:spacing w:lineRule="auto" w:line="276" w:after="120"/>
              <w:ind w:left="0"/>
            </w:pPr>
            <w:r/>
            <w:r>
              <w:rPr>
                <w:rFonts w:ascii="Times New Roman" w:hAnsi="Times New Roman" w:eastAsia="Times New Roman"/>
                <w:sz w:val="22"/>
              </w:rPr>
              <w:t>Là Nhân viên bảo hành</w:t>
            </w:r>
          </w:p>
        </w:tc>
        <w:tc>
          <w:tcPr>
            <w:tcW w:type="dxa" w:w="1701"/>
          </w:tcPr>
          <w:p>
            <w:pPr>
              <w:spacing w:lineRule="auto" w:line="276" w:after="120"/>
              <w:ind w:left="0"/>
            </w:pPr>
            <w:r/>
            <w:r>
              <w:rPr>
                <w:rFonts w:ascii="Times New Roman" w:hAnsi="Times New Roman" w:eastAsia="Times New Roman"/>
                <w:sz w:val="22"/>
              </w:rPr>
              <w:t>Tôi muốn cập nhật trạng thái bảo hành</w:t>
            </w:r>
          </w:p>
        </w:tc>
        <w:tc>
          <w:tcPr>
            <w:tcW w:type="dxa" w:w="2494"/>
          </w:tcPr>
          <w:p>
            <w:pPr>
              <w:spacing w:lineRule="auto" w:line="276" w:after="120"/>
              <w:ind w:left="0"/>
            </w:pPr>
            <w:r/>
            <w:r>
              <w:rPr>
                <w:rFonts w:ascii="Times New Roman" w:hAnsi="Times New Roman" w:eastAsia="Times New Roman"/>
                <w:sz w:val="22"/>
              </w:rPr>
              <w:t>Là Nhân viên bảo hành, tôi muốn cập nhật trạng thái bảo hành, để theo dõi tiến độ xử lý bảo hành.</w:t>
            </w:r>
          </w:p>
        </w:tc>
        <w:tc>
          <w:tcPr>
            <w:tcW w:type="dxa" w:w="737"/>
          </w:tcPr>
          <w:p>
            <w:pPr>
              <w:spacing w:lineRule="auto" w:line="276" w:after="120"/>
              <w:ind w:left="0"/>
            </w:pPr>
            <w:r/>
            <w:r>
              <w:rPr>
                <w:rFonts w:ascii="Times New Roman" w:hAnsi="Times New Roman" w:eastAsia="Times New Roman"/>
                <w:sz w:val="22"/>
              </w:rPr>
              <w:t>Cao</w:t>
            </w:r>
          </w:p>
        </w:tc>
        <w:tc>
          <w:tcPr>
            <w:tcW w:type="dxa" w:w="454"/>
          </w:tcPr>
          <w:p>
            <w:pPr>
              <w:spacing w:lineRule="auto" w:line="276" w:after="120"/>
              <w:ind w:left="0"/>
            </w:pPr>
            <w:r/>
            <w:r>
              <w:rPr>
                <w:rFonts w:ascii="Times New Roman" w:hAnsi="Times New Roman" w:eastAsia="Times New Roman"/>
                <w:sz w:val="22"/>
              </w:rPr>
              <w:t>6.0</w:t>
            </w:r>
          </w:p>
        </w:tc>
        <w:tc>
          <w:tcPr>
            <w:tcW w:type="dxa" w:w="1984"/>
          </w:tcPr>
          <w:p>
            <w:pPr>
              <w:spacing w:lineRule="auto" w:line="276" w:after="120"/>
              <w:ind w:left="0"/>
            </w:pPr>
            <w:r/>
            <w:r>
              <w:rPr>
                <w:rFonts w:ascii="Times New Roman" w:hAnsi="Times New Roman" w:eastAsia="Times New Roman"/>
                <w:sz w:val="22"/>
              </w:rPr>
              <w:t>Cập nhật trạng thái bảo hành theo đúng quy trình xử lý; trạng thái mới nhất hiển thị đúng khi tra cứu phiếu bảo hành.</w:t>
            </w:r>
          </w:p>
        </w:tc>
        <w:tc>
          <w:tcPr>
            <w:tcW w:type="dxa" w:w="680"/>
          </w:tcPr>
          <w:p>
            <w:pPr>
              <w:spacing w:lineRule="auto" w:line="276" w:after="120"/>
              <w:ind w:left="0"/>
            </w:pPr>
            <w:r/>
            <w:r>
              <w:rPr>
                <w:rFonts w:ascii="Times New Roman" w:hAnsi="Times New Roman" w:eastAsia="Times New Roman"/>
                <w:sz w:val="22"/>
              </w:rPr>
              <w:t>Removed</w:t>
            </w:r>
          </w:p>
        </w:tc>
      </w:tr>
      <w:tr>
        <w:tc>
          <w:tcPr>
            <w:tcW w:type="dxa" w:w="567"/>
          </w:tcPr>
          <w:p>
            <w:pPr>
              <w:spacing w:lineRule="auto" w:line="276" w:after="120"/>
              <w:ind w:left="0"/>
            </w:pPr>
            <w:r/>
            <w:r>
              <w:rPr>
                <w:rFonts w:ascii="Times New Roman" w:hAnsi="Times New Roman" w:eastAsia="Times New Roman"/>
                <w:sz w:val="22"/>
              </w:rPr>
              <w:t>RQ-33</w:t>
            </w:r>
          </w:p>
        </w:tc>
        <w:tc>
          <w:tcPr>
            <w:tcW w:type="dxa" w:w="1304"/>
          </w:tcPr>
          <w:p>
            <w:pPr>
              <w:spacing w:lineRule="auto" w:line="276" w:after="120"/>
              <w:ind w:left="0"/>
            </w:pPr>
            <w:r/>
            <w:r>
              <w:rPr>
                <w:rFonts w:ascii="Times New Roman" w:hAnsi="Times New Roman" w:eastAsia="Times New Roman"/>
                <w:sz w:val="22"/>
              </w:rPr>
              <w:t>Là Nhân viên bảo hành</w:t>
            </w:r>
          </w:p>
        </w:tc>
        <w:tc>
          <w:tcPr>
            <w:tcW w:type="dxa" w:w="1701"/>
          </w:tcPr>
          <w:p>
            <w:pPr>
              <w:spacing w:lineRule="auto" w:line="276" w:after="120"/>
              <w:ind w:left="0"/>
            </w:pPr>
            <w:r/>
            <w:r>
              <w:rPr>
                <w:rFonts w:ascii="Times New Roman" w:hAnsi="Times New Roman" w:eastAsia="Times New Roman"/>
                <w:sz w:val="22"/>
              </w:rPr>
              <w:t>Tôi muốn in phiếu bảo hành</w:t>
            </w:r>
          </w:p>
        </w:tc>
        <w:tc>
          <w:tcPr>
            <w:tcW w:type="dxa" w:w="2494"/>
          </w:tcPr>
          <w:p>
            <w:pPr>
              <w:spacing w:lineRule="auto" w:line="276" w:after="120"/>
              <w:ind w:left="0"/>
            </w:pPr>
            <w:r/>
            <w:r>
              <w:rPr>
                <w:rFonts w:ascii="Times New Roman" w:hAnsi="Times New Roman" w:eastAsia="Times New Roman"/>
                <w:sz w:val="22"/>
              </w:rPr>
              <w:t>Là Nhân viên bảo hành, tôi muốn in phiếu bảo hành, để cung cấp phiếu bảo hành cho khách hàng.</w:t>
            </w:r>
          </w:p>
        </w:tc>
        <w:tc>
          <w:tcPr>
            <w:tcW w:type="dxa" w:w="737"/>
          </w:tcPr>
          <w:p>
            <w:pPr>
              <w:spacing w:lineRule="auto" w:line="276" w:after="120"/>
              <w:ind w:left="0"/>
            </w:pPr>
            <w:r/>
            <w:r>
              <w:rPr>
                <w:rFonts w:ascii="Times New Roman" w:hAnsi="Times New Roman" w:eastAsia="Times New Roman"/>
                <w:sz w:val="22"/>
              </w:rPr>
              <w:t>Thấp</w:t>
            </w:r>
          </w:p>
        </w:tc>
        <w:tc>
          <w:tcPr>
            <w:tcW w:type="dxa" w:w="454"/>
          </w:tcPr>
          <w:p>
            <w:pPr>
              <w:spacing w:lineRule="auto" w:line="276" w:after="120"/>
              <w:ind w:left="0"/>
            </w:pPr>
            <w:r/>
            <w:r>
              <w:rPr>
                <w:rFonts w:ascii="Times New Roman" w:hAnsi="Times New Roman" w:eastAsia="Times New Roman"/>
                <w:sz w:val="22"/>
              </w:rPr>
              <w:t>6.0</w:t>
            </w:r>
          </w:p>
        </w:tc>
        <w:tc>
          <w:tcPr>
            <w:tcW w:type="dxa" w:w="1984"/>
          </w:tcPr>
          <w:p>
            <w:pPr>
              <w:spacing w:lineRule="auto" w:line="276" w:after="120"/>
              <w:ind w:left="0"/>
            </w:pPr>
            <w:r/>
            <w:r>
              <w:rPr>
                <w:rFonts w:ascii="Times New Roman" w:hAnsi="Times New Roman" w:eastAsia="Times New Roman"/>
                <w:sz w:val="22"/>
              </w:rPr>
              <w:t>In được phiếu bảo hành với đầy đủ thông tin khách hàng, sản phẩm và thời hạn bảo hành khớp với phiếu trên hệ thống.</w:t>
            </w:r>
          </w:p>
        </w:tc>
        <w:tc>
          <w:tcPr>
            <w:tcW w:type="dxa" w:w="680"/>
          </w:tcPr>
          <w:p>
            <w:pPr>
              <w:spacing w:lineRule="auto" w:line="276" w:after="120"/>
              <w:ind w:left="0"/>
            </w:pPr>
            <w:r/>
            <w:r>
              <w:rPr>
                <w:rFonts w:ascii="Times New Roman" w:hAnsi="Times New Roman" w:eastAsia="Times New Roman"/>
                <w:sz w:val="22"/>
              </w:rPr>
              <w:t>Removed</w:t>
            </w:r>
          </w:p>
        </w:tc>
      </w:tr>
      <w:tr>
        <w:tc>
          <w:tcPr>
            <w:tcW w:type="dxa" w:w="567"/>
          </w:tcPr>
          <w:p>
            <w:pPr>
              <w:spacing w:lineRule="auto" w:line="276" w:after="120"/>
              <w:ind w:left="0"/>
            </w:pPr>
            <w:r/>
            <w:r>
              <w:rPr>
                <w:rFonts w:ascii="Times New Roman" w:hAnsi="Times New Roman" w:eastAsia="Times New Roman"/>
                <w:sz w:val="22"/>
              </w:rPr>
              <w:t>RQ-34</w:t>
            </w:r>
          </w:p>
        </w:tc>
        <w:tc>
          <w:tcPr>
            <w:tcW w:type="dxa" w:w="1304"/>
          </w:tcPr>
          <w:p>
            <w:pPr>
              <w:spacing w:lineRule="auto" w:line="276" w:after="120"/>
              <w:ind w:left="0"/>
            </w:pPr>
            <w:r/>
            <w:r>
              <w:rPr>
                <w:rFonts w:ascii="Times New Roman" w:hAnsi="Times New Roman" w:eastAsia="Times New Roman"/>
                <w:sz w:val="22"/>
              </w:rPr>
              <w:t>Là Khách hàng</w:t>
            </w:r>
          </w:p>
        </w:tc>
        <w:tc>
          <w:tcPr>
            <w:tcW w:type="dxa" w:w="1701"/>
          </w:tcPr>
          <w:p>
            <w:pPr>
              <w:spacing w:lineRule="auto" w:line="276" w:after="120"/>
              <w:ind w:left="0"/>
            </w:pPr>
            <w:r/>
            <w:r>
              <w:rPr>
                <w:rFonts w:ascii="Times New Roman" w:hAnsi="Times New Roman" w:eastAsia="Times New Roman"/>
                <w:sz w:val="22"/>
              </w:rPr>
              <w:t>Tôi muốn xem chi tiết sản phẩm</w:t>
            </w:r>
          </w:p>
        </w:tc>
        <w:tc>
          <w:tcPr>
            <w:tcW w:type="dxa" w:w="2494"/>
          </w:tcPr>
          <w:p>
            <w:pPr>
              <w:spacing w:lineRule="auto" w:line="276" w:after="120"/>
              <w:ind w:left="0"/>
            </w:pPr>
            <w:r/>
            <w:r>
              <w:rPr>
                <w:rFonts w:ascii="Times New Roman" w:hAnsi="Times New Roman" w:eastAsia="Times New Roman"/>
                <w:sz w:val="22"/>
              </w:rPr>
              <w:t>Là Khách hàng, tôi muốn xem chi tiết sản phẩm, để chọn màu, kích cỡ và mua hoặc đặt trước khi hết hàng.</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5.0</w:t>
            </w:r>
          </w:p>
        </w:tc>
        <w:tc>
          <w:tcPr>
            <w:tcW w:type="dxa" w:w="1984"/>
          </w:tcPr>
          <w:p>
            <w:pPr>
              <w:spacing w:lineRule="auto" w:line="276" w:after="120"/>
              <w:ind w:left="0"/>
            </w:pPr>
            <w:r/>
            <w:r>
              <w:rPr>
                <w:rFonts w:ascii="Times New Roman" w:hAnsi="Times New Roman" w:eastAsia="Times New Roman"/>
                <w:sz w:val="22"/>
              </w:rPr>
              <w:t>Trang chi tiết hiển thị đúng các lựa chọn màu, kích cỡ; hết hàng thì cho đặt trước thay vì cho mua ngay.</w:t>
            </w:r>
          </w:p>
        </w:tc>
        <w:tc>
          <w:tcPr>
            <w:tcW w:type="dxa" w:w="680"/>
          </w:tcPr>
          <w:p>
            <w:pPr>
              <w:spacing w:lineRule="auto" w:line="276" w:after="120"/>
              <w:ind w:left="0"/>
            </w:pPr>
            <w:r/>
            <w:r>
              <w:rPr>
                <w:rFonts w:ascii="Times New Roman" w:hAnsi="Times New Roman" w:eastAsia="Times New Roman"/>
                <w:sz w:val="22"/>
              </w:rPr>
              <w:t>Removed</w:t>
            </w:r>
          </w:p>
        </w:tc>
      </w:tr>
      <w:tr>
        <w:tc>
          <w:tcPr>
            <w:tcW w:type="dxa" w:w="567"/>
          </w:tcPr>
          <w:p>
            <w:pPr>
              <w:spacing w:lineRule="auto" w:line="276" w:after="120"/>
              <w:ind w:left="0"/>
            </w:pPr>
            <w:r/>
            <w:r>
              <w:rPr>
                <w:rFonts w:ascii="Times New Roman" w:hAnsi="Times New Roman" w:eastAsia="Times New Roman"/>
                <w:sz w:val="22"/>
              </w:rPr>
              <w:t>RQ-35</w:t>
            </w:r>
          </w:p>
        </w:tc>
        <w:tc>
          <w:tcPr>
            <w:tcW w:type="dxa" w:w="1304"/>
          </w:tcPr>
          <w:p>
            <w:pPr>
              <w:spacing w:lineRule="auto" w:line="276" w:after="120"/>
              <w:ind w:left="0"/>
            </w:pPr>
            <w:r/>
            <w:r>
              <w:rPr>
                <w:rFonts w:ascii="Times New Roman" w:hAnsi="Times New Roman" w:eastAsia="Times New Roman"/>
                <w:sz w:val="22"/>
              </w:rPr>
              <w:t>Là Khách hàng</w:t>
            </w:r>
          </w:p>
        </w:tc>
        <w:tc>
          <w:tcPr>
            <w:tcW w:type="dxa" w:w="1701"/>
          </w:tcPr>
          <w:p>
            <w:pPr>
              <w:spacing w:lineRule="auto" w:line="276" w:after="120"/>
              <w:ind w:left="0"/>
            </w:pPr>
            <w:r/>
            <w:r>
              <w:rPr>
                <w:rFonts w:ascii="Times New Roman" w:hAnsi="Times New Roman" w:eastAsia="Times New Roman"/>
                <w:sz w:val="22"/>
              </w:rPr>
              <w:t>Tôi muốn xem trang chủ cửa hàng</w:t>
            </w:r>
          </w:p>
        </w:tc>
        <w:tc>
          <w:tcPr>
            <w:tcW w:type="dxa" w:w="2494"/>
          </w:tcPr>
          <w:p>
            <w:pPr>
              <w:spacing w:lineRule="auto" w:line="276" w:after="120"/>
              <w:ind w:left="0"/>
            </w:pPr>
            <w:r/>
            <w:r>
              <w:rPr>
                <w:rFonts w:ascii="Times New Roman" w:hAnsi="Times New Roman" w:eastAsia="Times New Roman"/>
                <w:sz w:val="22"/>
              </w:rPr>
              <w:t>Là Khách hàng, tôi muốn xem trang chủ cửa hàng, để tìm kiếm và lựa chọn sản phẩm phù hợp.</w:t>
            </w:r>
          </w:p>
        </w:tc>
        <w:tc>
          <w:tcPr>
            <w:tcW w:type="dxa" w:w="737"/>
          </w:tcPr>
          <w:p>
            <w:pPr>
              <w:spacing w:lineRule="auto" w:line="276" w:after="120"/>
              <w:ind w:left="0"/>
            </w:pPr>
            <w:r/>
            <w:r>
              <w:rPr>
                <w:rFonts w:ascii="Times New Roman" w:hAnsi="Times New Roman" w:eastAsia="Times New Roman"/>
                <w:sz w:val="22"/>
              </w:rPr>
              <w:t>Thấp</w:t>
            </w:r>
          </w:p>
        </w:tc>
        <w:tc>
          <w:tcPr>
            <w:tcW w:type="dxa" w:w="454"/>
          </w:tcPr>
          <w:p>
            <w:pPr>
              <w:spacing w:lineRule="auto" w:line="276" w:after="120"/>
              <w:ind w:left="0"/>
            </w:pPr>
            <w:r/>
            <w:r>
              <w:rPr>
                <w:rFonts w:ascii="Times New Roman" w:hAnsi="Times New Roman" w:eastAsia="Times New Roman"/>
                <w:sz w:val="22"/>
              </w:rPr>
              <w:t>5.0</w:t>
            </w:r>
          </w:p>
        </w:tc>
        <w:tc>
          <w:tcPr>
            <w:tcW w:type="dxa" w:w="1984"/>
          </w:tcPr>
          <w:p>
            <w:pPr>
              <w:spacing w:lineRule="auto" w:line="276" w:after="120"/>
              <w:ind w:left="0"/>
            </w:pPr>
            <w:r/>
            <w:r>
              <w:rPr>
                <w:rFonts w:ascii="Times New Roman" w:hAnsi="Times New Roman" w:eastAsia="Times New Roman"/>
                <w:sz w:val="22"/>
              </w:rPr>
              <w:t>Trang chủ hiển thị sản phẩm nổi bật và ô tìm kiếm hoạt động đúng, trả về đúng sản phẩm phù hợp với từ khóa.</w:t>
            </w:r>
          </w:p>
        </w:tc>
        <w:tc>
          <w:tcPr>
            <w:tcW w:type="dxa" w:w="680"/>
          </w:tcPr>
          <w:p>
            <w:pPr>
              <w:spacing w:lineRule="auto" w:line="276" w:after="120"/>
              <w:ind w:left="0"/>
            </w:pPr>
            <w:r/>
            <w:r>
              <w:rPr>
                <w:rFonts w:ascii="Times New Roman" w:hAnsi="Times New Roman" w:eastAsia="Times New Roman"/>
                <w:sz w:val="22"/>
              </w:rPr>
              <w:t>Removed</w:t>
            </w:r>
          </w:p>
        </w:tc>
      </w:tr>
      <w:tr>
        <w:tc>
          <w:tcPr>
            <w:tcW w:type="dxa" w:w="567"/>
          </w:tcPr>
          <w:p>
            <w:pPr>
              <w:spacing w:lineRule="auto" w:line="276" w:after="120"/>
              <w:ind w:left="0"/>
            </w:pPr>
            <w:r/>
            <w:r>
              <w:rPr>
                <w:rFonts w:ascii="Times New Roman" w:hAnsi="Times New Roman" w:eastAsia="Times New Roman"/>
                <w:sz w:val="22"/>
              </w:rPr>
              <w:t>RQ-36</w:t>
            </w:r>
          </w:p>
        </w:tc>
        <w:tc>
          <w:tcPr>
            <w:tcW w:type="dxa" w:w="1304"/>
          </w:tcPr>
          <w:p>
            <w:pPr>
              <w:spacing w:lineRule="auto" w:line="276" w:after="120"/>
              <w:ind w:left="0"/>
            </w:pPr>
            <w:r/>
            <w:r>
              <w:rPr>
                <w:rFonts w:ascii="Times New Roman" w:hAnsi="Times New Roman" w:eastAsia="Times New Roman"/>
                <w:sz w:val="22"/>
              </w:rPr>
              <w:t>Là Khách hàng</w:t>
            </w:r>
          </w:p>
        </w:tc>
        <w:tc>
          <w:tcPr>
            <w:tcW w:type="dxa" w:w="1701"/>
          </w:tcPr>
          <w:p>
            <w:pPr>
              <w:spacing w:lineRule="auto" w:line="276" w:after="120"/>
              <w:ind w:left="0"/>
            </w:pPr>
            <w:r/>
            <w:r>
              <w:rPr>
                <w:rFonts w:ascii="Times New Roman" w:hAnsi="Times New Roman" w:eastAsia="Times New Roman"/>
                <w:sz w:val="22"/>
              </w:rPr>
              <w:t>Tôi muốn thêm sản phẩm vào giỏ hàng</w:t>
            </w:r>
          </w:p>
        </w:tc>
        <w:tc>
          <w:tcPr>
            <w:tcW w:type="dxa" w:w="2494"/>
          </w:tcPr>
          <w:p>
            <w:pPr>
              <w:spacing w:lineRule="auto" w:line="276" w:after="120"/>
              <w:ind w:left="0"/>
            </w:pPr>
            <w:r/>
            <w:r>
              <w:rPr>
                <w:rFonts w:ascii="Times New Roman" w:hAnsi="Times New Roman" w:eastAsia="Times New Roman"/>
                <w:sz w:val="22"/>
              </w:rPr>
              <w:t>Là Khách hàng, tôi muốn thêm sản phẩm vào giỏ hàng, để chuẩn bị đặt hàng và quản lý số lượng mua.</w:t>
            </w:r>
          </w:p>
        </w:tc>
        <w:tc>
          <w:tcPr>
            <w:tcW w:type="dxa" w:w="737"/>
          </w:tcPr>
          <w:p>
            <w:pPr>
              <w:spacing w:lineRule="auto" w:line="276" w:after="120"/>
              <w:ind w:left="0"/>
            </w:pPr>
            <w:r/>
            <w:r>
              <w:rPr>
                <w:rFonts w:ascii="Times New Roman" w:hAnsi="Times New Roman" w:eastAsia="Times New Roman"/>
                <w:sz w:val="22"/>
              </w:rPr>
              <w:t>Thấp</w:t>
            </w:r>
          </w:p>
        </w:tc>
        <w:tc>
          <w:tcPr>
            <w:tcW w:type="dxa" w:w="454"/>
          </w:tcPr>
          <w:p>
            <w:pPr>
              <w:spacing w:lineRule="auto" w:line="276" w:after="120"/>
              <w:ind w:left="0"/>
            </w:pPr>
            <w:r/>
            <w:r>
              <w:rPr>
                <w:rFonts w:ascii="Times New Roman" w:hAnsi="Times New Roman" w:eastAsia="Times New Roman"/>
                <w:sz w:val="22"/>
              </w:rPr>
              <w:t>5.0</w:t>
            </w:r>
          </w:p>
        </w:tc>
        <w:tc>
          <w:tcPr>
            <w:tcW w:type="dxa" w:w="1984"/>
          </w:tcPr>
          <w:p>
            <w:pPr>
              <w:spacing w:lineRule="auto" w:line="276" w:after="120"/>
              <w:ind w:left="0"/>
            </w:pPr>
            <w:r/>
            <w:r>
              <w:rPr>
                <w:rFonts w:ascii="Times New Roman" w:hAnsi="Times New Roman" w:eastAsia="Times New Roman"/>
                <w:sz w:val="22"/>
              </w:rPr>
              <w:t>Thêm sản phẩm vào giỏ hàng online thì số lượng và tổng tiền tạm tính cập nhật đúng, chỉnh sửa số lượng trong giỏ được ngay.</w:t>
            </w:r>
          </w:p>
        </w:tc>
        <w:tc>
          <w:tcPr>
            <w:tcW w:type="dxa" w:w="680"/>
          </w:tcPr>
          <w:p>
            <w:pPr>
              <w:spacing w:lineRule="auto" w:line="276" w:after="120"/>
              <w:ind w:left="0"/>
            </w:pPr>
            <w:r/>
            <w:r>
              <w:rPr>
                <w:rFonts w:ascii="Times New Roman" w:hAnsi="Times New Roman" w:eastAsia="Times New Roman"/>
                <w:sz w:val="22"/>
              </w:rPr>
              <w:t>Removed</w:t>
            </w:r>
          </w:p>
        </w:tc>
      </w:tr>
      <w:tr>
        <w:tc>
          <w:tcPr>
            <w:tcW w:type="dxa" w:w="567"/>
          </w:tcPr>
          <w:p>
            <w:pPr>
              <w:spacing w:lineRule="auto" w:line="276" w:after="120"/>
              <w:ind w:left="0"/>
            </w:pPr>
            <w:r/>
            <w:r>
              <w:rPr>
                <w:rFonts w:ascii="Times New Roman" w:hAnsi="Times New Roman" w:eastAsia="Times New Roman"/>
                <w:sz w:val="22"/>
              </w:rPr>
              <w:t>RQ-37</w:t>
            </w:r>
          </w:p>
        </w:tc>
        <w:tc>
          <w:tcPr>
            <w:tcW w:type="dxa" w:w="1304"/>
          </w:tcPr>
          <w:p>
            <w:pPr>
              <w:spacing w:lineRule="auto" w:line="276" w:after="120"/>
              <w:ind w:left="0"/>
            </w:pPr>
            <w:r/>
            <w:r>
              <w:rPr>
                <w:rFonts w:ascii="Times New Roman" w:hAnsi="Times New Roman" w:eastAsia="Times New Roman"/>
                <w:sz w:val="22"/>
              </w:rPr>
              <w:t>Là Khách hàng</w:t>
            </w:r>
          </w:p>
        </w:tc>
        <w:tc>
          <w:tcPr>
            <w:tcW w:type="dxa" w:w="1701"/>
          </w:tcPr>
          <w:p>
            <w:pPr>
              <w:spacing w:lineRule="auto" w:line="276" w:after="120"/>
              <w:ind w:left="0"/>
            </w:pPr>
            <w:r/>
            <w:r>
              <w:rPr>
                <w:rFonts w:ascii="Times New Roman" w:hAnsi="Times New Roman" w:eastAsia="Times New Roman"/>
                <w:sz w:val="22"/>
              </w:rPr>
              <w:t>Tôi muốn đặt hàng giao tận nhà</w:t>
            </w:r>
          </w:p>
        </w:tc>
        <w:tc>
          <w:tcPr>
            <w:tcW w:type="dxa" w:w="2494"/>
          </w:tcPr>
          <w:p>
            <w:pPr>
              <w:spacing w:lineRule="auto" w:line="276" w:after="120"/>
              <w:ind w:left="0"/>
            </w:pPr>
            <w:r/>
            <w:r>
              <w:rPr>
                <w:rFonts w:ascii="Times New Roman" w:hAnsi="Times New Roman" w:eastAsia="Times New Roman"/>
                <w:sz w:val="22"/>
              </w:rPr>
              <w:t>Là Khách hàng, tôi muốn đặt hàng giao tận nhà, để mua sản phẩm và nhận hàng tại địa chỉ mong muốn.</w:t>
            </w:r>
          </w:p>
        </w:tc>
        <w:tc>
          <w:tcPr>
            <w:tcW w:type="dxa" w:w="737"/>
          </w:tcPr>
          <w:p>
            <w:pPr>
              <w:spacing w:lineRule="auto" w:line="276" w:after="120"/>
              <w:ind w:left="0"/>
            </w:pPr>
            <w:r/>
            <w:r>
              <w:rPr>
                <w:rFonts w:ascii="Times New Roman" w:hAnsi="Times New Roman" w:eastAsia="Times New Roman"/>
                <w:sz w:val="22"/>
              </w:rPr>
              <w:t>Trung bình</w:t>
            </w:r>
          </w:p>
        </w:tc>
        <w:tc>
          <w:tcPr>
            <w:tcW w:type="dxa" w:w="454"/>
          </w:tcPr>
          <w:p>
            <w:pPr>
              <w:spacing w:lineRule="auto" w:line="276" w:after="120"/>
              <w:ind w:left="0"/>
            </w:pPr>
            <w:r/>
            <w:r>
              <w:rPr>
                <w:rFonts w:ascii="Times New Roman" w:hAnsi="Times New Roman" w:eastAsia="Times New Roman"/>
                <w:sz w:val="22"/>
              </w:rPr>
              <w:t>5.0</w:t>
            </w:r>
          </w:p>
        </w:tc>
        <w:tc>
          <w:tcPr>
            <w:tcW w:type="dxa" w:w="1984"/>
          </w:tcPr>
          <w:p>
            <w:pPr>
              <w:spacing w:lineRule="auto" w:line="276" w:after="120"/>
              <w:ind w:left="0"/>
            </w:pPr>
            <w:r/>
            <w:r>
              <w:rPr>
                <w:rFonts w:ascii="Times New Roman" w:hAnsi="Times New Roman" w:eastAsia="Times New Roman"/>
                <w:sz w:val="22"/>
              </w:rPr>
              <w:t>Đặt hàng thành công tạo đúng đơn hàng gắn với địa chỉ khách chọn; khách nhận được xác nhận đơn đã đặt.</w:t>
            </w:r>
          </w:p>
        </w:tc>
        <w:tc>
          <w:tcPr>
            <w:tcW w:type="dxa" w:w="680"/>
          </w:tcPr>
          <w:p>
            <w:pPr>
              <w:spacing w:lineRule="auto" w:line="276" w:after="120"/>
              <w:ind w:left="0"/>
            </w:pPr>
            <w:r/>
            <w:r>
              <w:rPr>
                <w:rFonts w:ascii="Times New Roman" w:hAnsi="Times New Roman" w:eastAsia="Times New Roman"/>
                <w:sz w:val="22"/>
              </w:rPr>
              <w:t>Removed</w:t>
            </w:r>
          </w:p>
        </w:tc>
      </w:tr>
      <w:tr>
        <w:tc>
          <w:tcPr>
            <w:tcW w:type="dxa" w:w="567"/>
          </w:tcPr>
          <w:p>
            <w:pPr>
              <w:spacing w:lineRule="auto" w:line="276" w:after="120"/>
              <w:ind w:left="0"/>
            </w:pPr>
            <w:r/>
            <w:r>
              <w:rPr>
                <w:rFonts w:ascii="Times New Roman" w:hAnsi="Times New Roman" w:eastAsia="Times New Roman"/>
                <w:sz w:val="22"/>
              </w:rPr>
              <w:t>RQ-38</w:t>
            </w:r>
          </w:p>
        </w:tc>
        <w:tc>
          <w:tcPr>
            <w:tcW w:type="dxa" w:w="1304"/>
          </w:tcPr>
          <w:p>
            <w:pPr>
              <w:spacing w:lineRule="auto" w:line="276" w:after="120"/>
              <w:ind w:left="0"/>
            </w:pPr>
            <w:r/>
            <w:r>
              <w:rPr>
                <w:rFonts w:ascii="Times New Roman" w:hAnsi="Times New Roman" w:eastAsia="Times New Roman"/>
                <w:sz w:val="22"/>
              </w:rPr>
              <w:t>Là Khách hàng</w:t>
            </w:r>
          </w:p>
        </w:tc>
        <w:tc>
          <w:tcPr>
            <w:tcW w:type="dxa" w:w="1701"/>
          </w:tcPr>
          <w:p>
            <w:pPr>
              <w:spacing w:lineRule="auto" w:line="276" w:after="120"/>
              <w:ind w:left="0"/>
            </w:pPr>
            <w:r/>
            <w:r>
              <w:rPr>
                <w:rFonts w:ascii="Times New Roman" w:hAnsi="Times New Roman" w:eastAsia="Times New Roman"/>
                <w:sz w:val="22"/>
              </w:rPr>
              <w:t>Tôi muốn tra cứu đơn hàng của mình</w:t>
            </w:r>
          </w:p>
        </w:tc>
        <w:tc>
          <w:tcPr>
            <w:tcW w:type="dxa" w:w="2494"/>
          </w:tcPr>
          <w:p>
            <w:pPr>
              <w:spacing w:lineRule="auto" w:line="276" w:after="120"/>
              <w:ind w:left="0"/>
            </w:pPr>
            <w:r/>
            <w:r>
              <w:rPr>
                <w:rFonts w:ascii="Times New Roman" w:hAnsi="Times New Roman" w:eastAsia="Times New Roman"/>
                <w:sz w:val="22"/>
              </w:rPr>
              <w:t>Là Khách hàng, tôi muốn tra cứu đơn hàng của mình, để theo dõi trạng thái và xác nhận đã nhận hàng.</w:t>
            </w:r>
          </w:p>
        </w:tc>
        <w:tc>
          <w:tcPr>
            <w:tcW w:type="dxa" w:w="737"/>
          </w:tcPr>
          <w:p>
            <w:pPr>
              <w:spacing w:lineRule="auto" w:line="276" w:after="120"/>
              <w:ind w:left="0"/>
            </w:pPr>
            <w:r/>
            <w:r>
              <w:rPr>
                <w:rFonts w:ascii="Times New Roman" w:hAnsi="Times New Roman" w:eastAsia="Times New Roman"/>
                <w:sz w:val="22"/>
              </w:rPr>
              <w:t>Thấp</w:t>
            </w:r>
          </w:p>
        </w:tc>
        <w:tc>
          <w:tcPr>
            <w:tcW w:type="dxa" w:w="454"/>
          </w:tcPr>
          <w:p>
            <w:pPr>
              <w:spacing w:lineRule="auto" w:line="276" w:after="120"/>
              <w:ind w:left="0"/>
            </w:pPr>
            <w:r/>
            <w:r>
              <w:rPr>
                <w:rFonts w:ascii="Times New Roman" w:hAnsi="Times New Roman" w:eastAsia="Times New Roman"/>
                <w:sz w:val="22"/>
              </w:rPr>
              <w:t>5.0</w:t>
            </w:r>
          </w:p>
        </w:tc>
        <w:tc>
          <w:tcPr>
            <w:tcW w:type="dxa" w:w="1984"/>
          </w:tcPr>
          <w:p>
            <w:pPr>
              <w:spacing w:lineRule="auto" w:line="276" w:after="120"/>
              <w:ind w:left="0"/>
            </w:pPr>
            <w:r/>
            <w:r>
              <w:rPr>
                <w:rFonts w:ascii="Times New Roman" w:hAnsi="Times New Roman" w:eastAsia="Times New Roman"/>
                <w:sz w:val="22"/>
              </w:rPr>
              <w:t>Khách hàng xem được đúng trạng thái đơn hàng của mình theo thời gian thực và xác nhận đã nhận hàng khi đơn giao tới.</w:t>
            </w:r>
          </w:p>
        </w:tc>
        <w:tc>
          <w:tcPr>
            <w:tcW w:type="dxa" w:w="680"/>
          </w:tcPr>
          <w:p>
            <w:pPr>
              <w:spacing w:lineRule="auto" w:line="276" w:after="120"/>
              <w:ind w:left="0"/>
            </w:pPr>
            <w:r/>
            <w:r>
              <w:rPr>
                <w:rFonts w:ascii="Times New Roman" w:hAnsi="Times New Roman" w:eastAsia="Times New Roman"/>
                <w:sz w:val="22"/>
              </w:rPr>
              <w:t>Removed</w:t>
            </w:r>
          </w:p>
        </w:tc>
      </w:tr>
      <w:tr>
        <w:tc>
          <w:tcPr>
            <w:tcW w:type="dxa" w:w="567"/>
          </w:tcPr>
          <w:p>
            <w:pPr>
              <w:spacing w:lineRule="auto" w:line="276" w:after="120"/>
              <w:ind w:left="0"/>
            </w:pPr>
            <w:r/>
            <w:r>
              <w:rPr>
                <w:rFonts w:ascii="Times New Roman" w:hAnsi="Times New Roman" w:eastAsia="Times New Roman"/>
                <w:sz w:val="22"/>
              </w:rPr>
              <w:t>RQ-39</w:t>
            </w:r>
          </w:p>
        </w:tc>
        <w:tc>
          <w:tcPr>
            <w:tcW w:type="dxa" w:w="1304"/>
          </w:tcPr>
          <w:p>
            <w:pPr>
              <w:spacing w:lineRule="auto" w:line="276" w:after="120"/>
              <w:ind w:left="0"/>
            </w:pPr>
            <w:r/>
            <w:r>
              <w:rPr>
                <w:rFonts w:ascii="Times New Roman" w:hAnsi="Times New Roman" w:eastAsia="Times New Roman"/>
                <w:sz w:val="22"/>
              </w:rPr>
              <w:t>Là Khách hàng</w:t>
            </w:r>
          </w:p>
        </w:tc>
        <w:tc>
          <w:tcPr>
            <w:tcW w:type="dxa" w:w="1701"/>
          </w:tcPr>
          <w:p>
            <w:pPr>
              <w:spacing w:lineRule="auto" w:line="276" w:after="120"/>
              <w:ind w:left="0"/>
            </w:pPr>
            <w:r/>
            <w:r>
              <w:rPr>
                <w:rFonts w:ascii="Times New Roman" w:hAnsi="Times New Roman" w:eastAsia="Times New Roman"/>
                <w:sz w:val="22"/>
              </w:rPr>
              <w:t>Tôi muốn đặt trước sản phẩm hết hàng</w:t>
            </w:r>
          </w:p>
        </w:tc>
        <w:tc>
          <w:tcPr>
            <w:tcW w:type="dxa" w:w="2494"/>
          </w:tcPr>
          <w:p>
            <w:pPr>
              <w:spacing w:lineRule="auto" w:line="276" w:after="120"/>
              <w:ind w:left="0"/>
            </w:pPr>
            <w:r/>
            <w:r>
              <w:rPr>
                <w:rFonts w:ascii="Times New Roman" w:hAnsi="Times New Roman" w:eastAsia="Times New Roman"/>
                <w:sz w:val="22"/>
              </w:rPr>
              <w:t>Là Khách hàng, tôi muốn đặt trước sản phẩm hết hàng, để được ưu tiên mua khi sản phẩm có hàng trở lại.</w:t>
            </w:r>
          </w:p>
        </w:tc>
        <w:tc>
          <w:tcPr>
            <w:tcW w:type="dxa" w:w="737"/>
          </w:tcPr>
          <w:p>
            <w:pPr>
              <w:spacing w:lineRule="auto" w:line="276" w:after="120"/>
              <w:ind w:left="0"/>
            </w:pPr>
            <w:r/>
            <w:r>
              <w:rPr>
                <w:rFonts w:ascii="Times New Roman" w:hAnsi="Times New Roman" w:eastAsia="Times New Roman"/>
                <w:sz w:val="22"/>
              </w:rPr>
              <w:t>Thấp</w:t>
            </w:r>
          </w:p>
        </w:tc>
        <w:tc>
          <w:tcPr>
            <w:tcW w:type="dxa" w:w="454"/>
          </w:tcPr>
          <w:p>
            <w:pPr>
              <w:spacing w:lineRule="auto" w:line="276" w:after="120"/>
              <w:ind w:left="0"/>
            </w:pPr>
            <w:r/>
            <w:r>
              <w:rPr>
                <w:rFonts w:ascii="Times New Roman" w:hAnsi="Times New Roman" w:eastAsia="Times New Roman"/>
                <w:sz w:val="22"/>
              </w:rPr>
              <w:t>5.0</w:t>
            </w:r>
          </w:p>
        </w:tc>
        <w:tc>
          <w:tcPr>
            <w:tcW w:type="dxa" w:w="1984"/>
          </w:tcPr>
          <w:p>
            <w:pPr>
              <w:spacing w:lineRule="auto" w:line="276" w:after="120"/>
              <w:ind w:left="0"/>
            </w:pPr>
            <w:r/>
            <w:r>
              <w:rPr>
                <w:rFonts w:ascii="Times New Roman" w:hAnsi="Times New Roman" w:eastAsia="Times New Roman"/>
                <w:sz w:val="22"/>
              </w:rPr>
              <w:t>Sản phẩm hết hàng cho đặt trước thành công; khi có hàng trở lại, khách đặt trước được ưu tiên thông báo.</w:t>
            </w:r>
          </w:p>
        </w:tc>
        <w:tc>
          <w:tcPr>
            <w:tcW w:type="dxa" w:w="680"/>
          </w:tcPr>
          <w:p>
            <w:pPr>
              <w:spacing w:lineRule="auto" w:line="276" w:after="120"/>
              <w:ind w:left="0"/>
            </w:pPr>
            <w:r/>
            <w:r>
              <w:rPr>
                <w:rFonts w:ascii="Times New Roman" w:hAnsi="Times New Roman" w:eastAsia="Times New Roman"/>
                <w:sz w:val="22"/>
              </w:rPr>
              <w:t>Removed</w:t>
            </w:r>
          </w:p>
        </w:tc>
      </w:tr>
      <w:tr>
        <w:tc>
          <w:tcPr>
            <w:tcW w:type="dxa" w:w="567"/>
          </w:tcPr>
          <w:p>
            <w:pPr>
              <w:spacing w:lineRule="auto" w:line="276" w:after="120"/>
              <w:ind w:left="0"/>
            </w:pPr>
            <w:r/>
            <w:r>
              <w:rPr>
                <w:rFonts w:ascii="Times New Roman" w:hAnsi="Times New Roman" w:eastAsia="Times New Roman"/>
                <w:sz w:val="22"/>
              </w:rPr>
              <w:t>RQ-40</w:t>
            </w:r>
          </w:p>
        </w:tc>
        <w:tc>
          <w:tcPr>
            <w:tcW w:type="dxa" w:w="1304"/>
          </w:tcPr>
          <w:p>
            <w:pPr>
              <w:spacing w:lineRule="auto" w:line="276" w:after="120"/>
              <w:ind w:left="0"/>
            </w:pPr>
            <w:r/>
            <w:r>
              <w:rPr>
                <w:rFonts w:ascii="Times New Roman" w:hAnsi="Times New Roman" w:eastAsia="Times New Roman"/>
                <w:sz w:val="22"/>
              </w:rPr>
              <w:t>Là Quản lý</w:t>
            </w:r>
          </w:p>
        </w:tc>
        <w:tc>
          <w:tcPr>
            <w:tcW w:type="dxa" w:w="1701"/>
          </w:tcPr>
          <w:p>
            <w:pPr>
              <w:spacing w:lineRule="auto" w:line="276" w:after="120"/>
              <w:ind w:left="0"/>
            </w:pPr>
            <w:r/>
            <w:r>
              <w:rPr>
                <w:rFonts w:ascii="Times New Roman" w:hAnsi="Times New Roman" w:eastAsia="Times New Roman"/>
                <w:sz w:val="22"/>
              </w:rPr>
              <w:t>Tôi muốn quản lý phiếu đặt trước</w:t>
            </w:r>
          </w:p>
        </w:tc>
        <w:tc>
          <w:tcPr>
            <w:tcW w:type="dxa" w:w="2494"/>
          </w:tcPr>
          <w:p>
            <w:pPr>
              <w:spacing w:lineRule="auto" w:line="276" w:after="120"/>
              <w:ind w:left="0"/>
            </w:pPr>
            <w:r/>
            <w:r>
              <w:rPr>
                <w:rFonts w:ascii="Times New Roman" w:hAnsi="Times New Roman" w:eastAsia="Times New Roman"/>
                <w:sz w:val="22"/>
              </w:rPr>
              <w:t>Là Quản lý, tôi muốn quản lý phiếu đặt trước, để thông báo khách hàng và chuyển phiếu đặt trước thành hóa đơn khi có hàng.</w:t>
            </w:r>
          </w:p>
        </w:tc>
        <w:tc>
          <w:tcPr>
            <w:tcW w:type="dxa" w:w="737"/>
          </w:tcPr>
          <w:p>
            <w:pPr>
              <w:spacing w:lineRule="auto" w:line="276" w:after="120"/>
              <w:ind w:left="0"/>
            </w:pPr>
            <w:r/>
            <w:r>
              <w:rPr>
                <w:rFonts w:ascii="Times New Roman" w:hAnsi="Times New Roman" w:eastAsia="Times New Roman"/>
                <w:sz w:val="22"/>
              </w:rPr>
              <w:t>Thấp</w:t>
            </w:r>
          </w:p>
        </w:tc>
        <w:tc>
          <w:tcPr>
            <w:tcW w:type="dxa" w:w="454"/>
          </w:tcPr>
          <w:p>
            <w:pPr>
              <w:spacing w:lineRule="auto" w:line="276" w:after="120"/>
              <w:ind w:left="0"/>
            </w:pPr>
            <w:r/>
            <w:r>
              <w:rPr>
                <w:rFonts w:ascii="Times New Roman" w:hAnsi="Times New Roman" w:eastAsia="Times New Roman"/>
                <w:sz w:val="22"/>
              </w:rPr>
              <w:t>5.0</w:t>
            </w:r>
          </w:p>
        </w:tc>
        <w:tc>
          <w:tcPr>
            <w:tcW w:type="dxa" w:w="1984"/>
          </w:tcPr>
          <w:p>
            <w:pPr>
              <w:spacing w:lineRule="auto" w:line="276" w:after="120"/>
              <w:ind w:left="0"/>
            </w:pPr>
            <w:r/>
            <w:r>
              <w:rPr>
                <w:rFonts w:ascii="Times New Roman" w:hAnsi="Times New Roman" w:eastAsia="Times New Roman"/>
                <w:sz w:val="22"/>
              </w:rPr>
              <w:t>Danh sách phiếu đặt trước hiển thị đúng; khi có hàng, chuyển phiếu đặt trước thành hóa đơn và thông báo cho khách đúng thời điểm.</w:t>
            </w:r>
          </w:p>
        </w:tc>
        <w:tc>
          <w:tcPr>
            <w:tcW w:type="dxa" w:w="680"/>
          </w:tcPr>
          <w:p>
            <w:pPr>
              <w:spacing w:lineRule="auto" w:line="276" w:after="120"/>
              <w:ind w:left="0"/>
            </w:pPr>
            <w:r/>
            <w:r>
              <w:rPr>
                <w:rFonts w:ascii="Times New Roman" w:hAnsi="Times New Roman" w:eastAsia="Times New Roman"/>
                <w:sz w:val="22"/>
              </w:rPr>
              <w:t>Removed</w:t>
            </w:r>
          </w:p>
        </w:tc>
      </w:tr>
    </w:tbl>
    <w:p/>
    <w:p>
      <w:pPr>
        <w:spacing w:lineRule="auto" w:line="312" w:after="120"/>
        <w:ind w:left="0"/>
        <w:jc w:val="both"/>
      </w:pPr>
      <w:r>
        <w:rPr>
          <w:rFonts w:ascii="Times New Roman" w:hAnsi="Times New Roman" w:eastAsia="Times New Roman"/>
          <w:sz w:val="26"/>
        </w:rPr>
        <w:t>Mỗi User Story đều có một tiêu chí nghiệm thu ngắn gọn, bám sát nhu cầu chức năng và lý do của Request gốc, giúp Dev biết chính xác khi nào một Story được xem là hoàn thành và giúp SM có căn cứ kiểm tra ở Sprint Review. Cột State giữ nguyên New hoặc Removed như đã xác định ở chương 4, đảm bảo hai chương không lệch dữ liệu.</w:t>
      </w:r>
    </w:p>
    <w:p>
      <w:pPr>
        <w:pStyle w:val="Heading1"/>
        <w:spacing w:lineRule="auto" w:line="312" w:after="120"/>
        <w:ind w:left="0"/>
      </w:pPr>
      <w:r>
        <w:rPr>
          <w:rFonts w:ascii="Times New Roman" w:hAnsi="Times New Roman" w:eastAsia="Times New Roman"/>
          <w:b/>
          <w:color w:val="0B895A"/>
          <w:sz w:val="30"/>
        </w:rPr>
        <w:t>CHƯƠNG 6: SƠ ĐỒ PHÂN RÃ CHỨC NĂNG &amp; BẢN ĐỒ TƯ DUY</w:t>
      </w:r>
    </w:p>
    <w:p>
      <w:pPr>
        <w:spacing w:lineRule="auto" w:line="312" w:after="120"/>
        <w:ind w:left="0"/>
        <w:jc w:val="both"/>
      </w:pPr>
      <w:r>
        <w:rPr>
          <w:rFonts w:ascii="Times New Roman" w:hAnsi="Times New Roman" w:eastAsia="Times New Roman"/>
          <w:sz w:val="26"/>
        </w:rPr>
        <w:t>Chương này bổ sung một góc nhìn trực quan cho Product Backlog và User Story đã trình bày ở chương 4 và 5: phân rã toàn bộ hệ thống BShoes thành các nhóm chức năng (use case) cùng các bảng dữ liệu liên quan, giúp nhóm hình dung phạm vi kỹ thuật trước khi bước sang phần giới thiệu chương trình Demo.</w:t>
      </w:r>
    </w:p>
    <w:p>
      <w:pPr>
        <w:spacing w:lineRule="auto" w:line="312" w:after="120"/>
        <w:ind w:left="0"/>
        <w:jc w:val="both"/>
      </w:pPr>
      <w:r>
        <w:rPr>
          <w:rFonts w:ascii="Times New Roman" w:hAnsi="Times New Roman" w:eastAsia="Times New Roman"/>
          <w:sz w:val="26"/>
        </w:rPr>
        <w:t>Hệ thống được chia thành 7 nhóm chức năng, từ tài khoản, danh mục, sản phẩm, khách hàng, bán hàng cho tới sau bán hàng và báo cáo. Mỗi nhóm có người phụ trách phân tích riêng và gắn với một số bảng dữ liệu cụ thể trong cơ sở dữ liệu SQL Server  BShoes.</w:t>
      </w:r>
    </w:p>
    <w:p>
      <w:pPr>
        <w:pStyle w:val="ListBullet"/>
        <w:spacing w:lineRule="auto" w:line="312" w:after="120"/>
        <w:ind w:left="454"/>
      </w:pPr>
      <w:r>
        <w:rPr>
          <w:rFonts w:ascii="Times New Roman" w:hAnsi="Times New Roman" w:eastAsia="Times New Roman"/>
          <w:b/>
          <w:sz w:val="26"/>
        </w:rPr>
        <w:t>A. Tài khoản &amp; Phân quyền (phụ trách: DungND)</w:t>
      </w:r>
    </w:p>
    <w:p>
      <w:pPr>
        <w:spacing w:lineRule="auto" w:line="312" w:after="120"/>
        <w:ind w:left="907"/>
      </w:pPr>
      <w:r>
        <w:rPr>
          <w:rFonts w:ascii="Times New Roman" w:hAnsi="Times New Roman" w:eastAsia="Times New Roman"/>
          <w:sz w:val="26"/>
        </w:rPr>
        <w:t>- Đăng nhập</w:t>
      </w:r>
    </w:p>
    <w:p>
      <w:pPr>
        <w:spacing w:lineRule="auto" w:line="312" w:after="120"/>
        <w:ind w:left="907"/>
      </w:pPr>
      <w:r>
        <w:rPr>
          <w:rFonts w:ascii="Times New Roman" w:hAnsi="Times New Roman" w:eastAsia="Times New Roman"/>
          <w:sz w:val="26"/>
        </w:rPr>
        <w:t>- Đăng xuất</w:t>
      </w:r>
    </w:p>
    <w:p>
      <w:pPr>
        <w:spacing w:lineRule="auto" w:line="312" w:after="120"/>
        <w:ind w:left="907"/>
      </w:pPr>
      <w:r>
        <w:rPr>
          <w:rFonts w:ascii="Times New Roman" w:hAnsi="Times New Roman" w:eastAsia="Times New Roman"/>
          <w:sz w:val="26"/>
        </w:rPr>
        <w:t>- Phân quyền theo vai trò</w:t>
      </w:r>
    </w:p>
    <w:p>
      <w:pPr>
        <w:spacing w:lineRule="auto" w:line="312" w:after="120"/>
        <w:ind w:left="907"/>
      </w:pPr>
      <w:r>
        <w:rPr>
          <w:rFonts w:ascii="Times New Roman" w:hAnsi="Times New Roman" w:eastAsia="Times New Roman"/>
          <w:sz w:val="26"/>
        </w:rPr>
        <w:t>- Quản lý nhân viên</w:t>
      </w:r>
    </w:p>
    <w:p>
      <w:pPr>
        <w:spacing w:lineRule="auto" w:line="312" w:after="120"/>
        <w:ind w:left="907"/>
      </w:pPr>
      <w:r>
        <w:rPr>
          <w:rFonts w:ascii="Times New Roman" w:hAnsi="Times New Roman" w:eastAsia="Times New Roman"/>
          <w:sz w:val="26"/>
        </w:rPr>
        <w:t>- Bảng dữ liệu liên quan: vai_tro, nhan_vien</w:t>
      </w:r>
    </w:p>
    <w:p>
      <w:pPr>
        <w:pStyle w:val="ListBullet"/>
        <w:spacing w:lineRule="auto" w:line="312" w:after="120"/>
        <w:ind w:left="454"/>
      </w:pPr>
      <w:r>
        <w:rPr>
          <w:rFonts w:ascii="Times New Roman" w:hAnsi="Times New Roman" w:eastAsia="Times New Roman"/>
          <w:b/>
          <w:sz w:val="26"/>
        </w:rPr>
        <w:t>B. Danh mục thuộc tính (phụ trách: DungND)</w:t>
      </w:r>
    </w:p>
    <w:p>
      <w:pPr>
        <w:spacing w:lineRule="auto" w:line="312" w:after="120"/>
        <w:ind w:left="907"/>
      </w:pPr>
      <w:r>
        <w:rPr>
          <w:rFonts w:ascii="Times New Roman" w:hAnsi="Times New Roman" w:eastAsia="Times New Roman"/>
          <w:sz w:val="26"/>
        </w:rPr>
        <w:t>- CRUD loại sản phẩm</w:t>
      </w:r>
    </w:p>
    <w:p>
      <w:pPr>
        <w:spacing w:lineRule="auto" w:line="312" w:after="120"/>
        <w:ind w:left="907"/>
      </w:pPr>
      <w:r>
        <w:rPr>
          <w:rFonts w:ascii="Times New Roman" w:hAnsi="Times New Roman" w:eastAsia="Times New Roman"/>
          <w:sz w:val="26"/>
        </w:rPr>
        <w:t>- CRUD 8 bảng thuộc tính</w:t>
      </w:r>
    </w:p>
    <w:p>
      <w:pPr>
        <w:spacing w:lineRule="auto" w:line="312" w:after="120"/>
        <w:ind w:left="907"/>
      </w:pPr>
      <w:r>
        <w:rPr>
          <w:rFonts w:ascii="Times New Roman" w:hAnsi="Times New Roman" w:eastAsia="Times New Roman"/>
          <w:sz w:val="26"/>
        </w:rPr>
        <w:t>- Bảng dữ liệu liên quan: loai_san_pham, chat_lieu, kieu_dang, kieu_co_giay, kieu_day_giay, thuong_hieu, xuat_su, kich_co, mau_sac</w:t>
      </w:r>
    </w:p>
    <w:p>
      <w:pPr>
        <w:pStyle w:val="ListBullet"/>
        <w:spacing w:lineRule="auto" w:line="312" w:after="120"/>
        <w:ind w:left="454"/>
      </w:pPr>
      <w:r>
        <w:rPr>
          <w:rFonts w:ascii="Times New Roman" w:hAnsi="Times New Roman" w:eastAsia="Times New Roman"/>
          <w:b/>
          <w:sz w:val="26"/>
        </w:rPr>
        <w:t>C. Sản phẩm (phụ trách: NgocHLB)</w:t>
      </w:r>
    </w:p>
    <w:p>
      <w:pPr>
        <w:spacing w:lineRule="auto" w:line="312" w:after="120"/>
        <w:ind w:left="907"/>
      </w:pPr>
      <w:r>
        <w:rPr>
          <w:rFonts w:ascii="Times New Roman" w:hAnsi="Times New Roman" w:eastAsia="Times New Roman"/>
          <w:sz w:val="26"/>
        </w:rPr>
        <w:t>- CRUD sản phẩm</w:t>
      </w:r>
    </w:p>
    <w:p>
      <w:pPr>
        <w:spacing w:lineRule="auto" w:line="312" w:after="120"/>
        <w:ind w:left="907"/>
      </w:pPr>
      <w:r>
        <w:rPr>
          <w:rFonts w:ascii="Times New Roman" w:hAnsi="Times New Roman" w:eastAsia="Times New Roman"/>
          <w:sz w:val="26"/>
        </w:rPr>
        <w:t>- Quản lý biến thể (size × màu × tồn kho × giá × ảnh)</w:t>
      </w:r>
    </w:p>
    <w:p>
      <w:pPr>
        <w:spacing w:lineRule="auto" w:line="312" w:after="120"/>
        <w:ind w:left="907"/>
      </w:pPr>
      <w:r>
        <w:rPr>
          <w:rFonts w:ascii="Times New Roman" w:hAnsi="Times New Roman" w:eastAsia="Times New Roman"/>
          <w:sz w:val="26"/>
        </w:rPr>
        <w:t>- Tìm kiếm &amp; lọc</w:t>
      </w:r>
    </w:p>
    <w:p>
      <w:pPr>
        <w:spacing w:lineRule="auto" w:line="312" w:after="120"/>
        <w:ind w:left="907"/>
      </w:pPr>
      <w:r>
        <w:rPr>
          <w:rFonts w:ascii="Times New Roman" w:hAnsi="Times New Roman" w:eastAsia="Times New Roman"/>
          <w:sz w:val="26"/>
        </w:rPr>
        <w:t>- Xem danh sách/chi tiết</w:t>
      </w:r>
    </w:p>
    <w:p>
      <w:pPr>
        <w:spacing w:lineRule="auto" w:line="312" w:after="120"/>
        <w:ind w:left="907"/>
      </w:pPr>
      <w:r>
        <w:rPr>
          <w:rFonts w:ascii="Times New Roman" w:hAnsi="Times New Roman" w:eastAsia="Times New Roman"/>
          <w:sz w:val="26"/>
        </w:rPr>
        <w:t>- Bảng dữ liệu liên quan: san_pham, san_pham_chi_tiet</w:t>
      </w:r>
    </w:p>
    <w:p>
      <w:pPr>
        <w:pStyle w:val="ListBullet"/>
        <w:spacing w:lineRule="auto" w:line="312" w:after="120"/>
        <w:ind w:left="454"/>
      </w:pPr>
      <w:r>
        <w:rPr>
          <w:rFonts w:ascii="Times New Roman" w:hAnsi="Times New Roman" w:eastAsia="Times New Roman"/>
          <w:b/>
          <w:sz w:val="26"/>
        </w:rPr>
        <w:t>D. Khách hàng (phụ trách: NgocHLB)</w:t>
      </w:r>
    </w:p>
    <w:p>
      <w:pPr>
        <w:spacing w:lineRule="auto" w:line="312" w:after="120"/>
        <w:ind w:left="907"/>
      </w:pPr>
      <w:r>
        <w:rPr>
          <w:rFonts w:ascii="Times New Roman" w:hAnsi="Times New Roman" w:eastAsia="Times New Roman"/>
          <w:sz w:val="26"/>
        </w:rPr>
        <w:t>- CRUD khách hàng</w:t>
      </w:r>
    </w:p>
    <w:p>
      <w:pPr>
        <w:spacing w:lineRule="auto" w:line="312" w:after="120"/>
        <w:ind w:left="907"/>
      </w:pPr>
      <w:r>
        <w:rPr>
          <w:rFonts w:ascii="Times New Roman" w:hAnsi="Times New Roman" w:eastAsia="Times New Roman"/>
          <w:sz w:val="26"/>
        </w:rPr>
        <w:t>- Quản lý địa chỉ giao hàng</w:t>
      </w:r>
    </w:p>
    <w:p>
      <w:pPr>
        <w:spacing w:lineRule="auto" w:line="312" w:after="120"/>
        <w:ind w:left="907"/>
      </w:pPr>
      <w:r>
        <w:rPr>
          <w:rFonts w:ascii="Times New Roman" w:hAnsi="Times New Roman" w:eastAsia="Times New Roman"/>
          <w:sz w:val="26"/>
        </w:rPr>
        <w:t>- Bảng dữ liệu liên quan: khach_hang, dia_chi</w:t>
      </w:r>
    </w:p>
    <w:p>
      <w:pPr>
        <w:pStyle w:val="ListBullet"/>
        <w:spacing w:lineRule="auto" w:line="312" w:after="120"/>
        <w:ind w:left="454"/>
      </w:pPr>
      <w:r>
        <w:rPr>
          <w:rFonts w:ascii="Times New Roman" w:hAnsi="Times New Roman" w:eastAsia="Times New Roman"/>
          <w:b/>
          <w:sz w:val="26"/>
        </w:rPr>
        <w:t>E. Bán hàng (phụ trách: DungND)</w:t>
      </w:r>
    </w:p>
    <w:p>
      <w:pPr>
        <w:spacing w:lineRule="auto" w:line="312" w:after="120"/>
        <w:ind w:left="907"/>
      </w:pPr>
      <w:r>
        <w:rPr>
          <w:rFonts w:ascii="Times New Roman" w:hAnsi="Times New Roman" w:eastAsia="Times New Roman"/>
          <w:sz w:val="26"/>
        </w:rPr>
        <w:t>- Bán hàng tại quầy (POS)</w:t>
      </w:r>
    </w:p>
    <w:p>
      <w:pPr>
        <w:spacing w:lineRule="auto" w:line="312" w:after="120"/>
        <w:ind w:left="907"/>
      </w:pPr>
      <w:r>
        <w:rPr>
          <w:rFonts w:ascii="Times New Roman" w:hAnsi="Times New Roman" w:eastAsia="Times New Roman"/>
          <w:sz w:val="26"/>
        </w:rPr>
        <w:t>- Giỏ hàng &amp; đặt hàng online</w:t>
      </w:r>
    </w:p>
    <w:p>
      <w:pPr>
        <w:spacing w:lineRule="auto" w:line="312" w:after="120"/>
        <w:ind w:left="907"/>
      </w:pPr>
      <w:r>
        <w:rPr>
          <w:rFonts w:ascii="Times New Roman" w:hAnsi="Times New Roman" w:eastAsia="Times New Roman"/>
          <w:sz w:val="26"/>
        </w:rPr>
        <w:t>- Áp phiếu giảm giá</w:t>
      </w:r>
    </w:p>
    <w:p>
      <w:pPr>
        <w:spacing w:lineRule="auto" w:line="312" w:after="120"/>
        <w:ind w:left="907"/>
      </w:pPr>
      <w:r>
        <w:rPr>
          <w:rFonts w:ascii="Times New Roman" w:hAnsi="Times New Roman" w:eastAsia="Times New Roman"/>
          <w:sz w:val="26"/>
        </w:rPr>
        <w:t>- Thanh toán (tiền mặt / QR)</w:t>
      </w:r>
    </w:p>
    <w:p>
      <w:pPr>
        <w:spacing w:lineRule="auto" w:line="312" w:after="120"/>
        <w:ind w:left="907"/>
      </w:pPr>
      <w:r>
        <w:rPr>
          <w:rFonts w:ascii="Times New Roman" w:hAnsi="Times New Roman" w:eastAsia="Times New Roman"/>
          <w:sz w:val="26"/>
        </w:rPr>
        <w:t>- Quản lý hóa đơn &amp; trạng thái</w:t>
      </w:r>
    </w:p>
    <w:p>
      <w:pPr>
        <w:spacing w:lineRule="auto" w:line="312" w:after="120"/>
        <w:ind w:left="907"/>
      </w:pPr>
      <w:r>
        <w:rPr>
          <w:rFonts w:ascii="Times New Roman" w:hAnsi="Times New Roman" w:eastAsia="Times New Roman"/>
          <w:sz w:val="26"/>
        </w:rPr>
        <w:t>- Bảng dữ liệu liên quan: hoa_don, hoa_don_chi_tiet, phieu_giam_gia, lich_su_hoa_don</w:t>
      </w:r>
    </w:p>
    <w:p>
      <w:pPr>
        <w:pStyle w:val="ListBullet"/>
        <w:spacing w:lineRule="auto" w:line="312" w:after="120"/>
        <w:ind w:left="454"/>
      </w:pPr>
      <w:r>
        <w:rPr>
          <w:rFonts w:ascii="Times New Roman" w:hAnsi="Times New Roman" w:eastAsia="Times New Roman"/>
          <w:b/>
          <w:sz w:val="26"/>
        </w:rPr>
        <w:t>F. Sau bán hàng (phụ trách: VuDA)</w:t>
      </w:r>
    </w:p>
    <w:p>
      <w:pPr>
        <w:spacing w:lineRule="auto" w:line="312" w:after="120"/>
        <w:ind w:left="907"/>
      </w:pPr>
      <w:r>
        <w:rPr>
          <w:rFonts w:ascii="Times New Roman" w:hAnsi="Times New Roman" w:eastAsia="Times New Roman"/>
          <w:sz w:val="26"/>
        </w:rPr>
        <w:t>- Trả hàng</w:t>
      </w:r>
    </w:p>
    <w:p>
      <w:pPr>
        <w:spacing w:lineRule="auto" w:line="312" w:after="120"/>
        <w:ind w:left="907"/>
      </w:pPr>
      <w:r>
        <w:rPr>
          <w:rFonts w:ascii="Times New Roman" w:hAnsi="Times New Roman" w:eastAsia="Times New Roman"/>
          <w:sz w:val="26"/>
        </w:rPr>
        <w:t>- Bảo hành</w:t>
      </w:r>
    </w:p>
    <w:p>
      <w:pPr>
        <w:spacing w:lineRule="auto" w:line="312" w:after="120"/>
        <w:ind w:left="907"/>
      </w:pPr>
      <w:r>
        <w:rPr>
          <w:rFonts w:ascii="Times New Roman" w:hAnsi="Times New Roman" w:eastAsia="Times New Roman"/>
          <w:sz w:val="26"/>
        </w:rPr>
        <w:t>- Đặt trước sản phẩm</w:t>
      </w:r>
    </w:p>
    <w:p>
      <w:pPr>
        <w:spacing w:lineRule="auto" w:line="312" w:after="120"/>
        <w:ind w:left="907"/>
      </w:pPr>
      <w:r>
        <w:rPr>
          <w:rFonts w:ascii="Times New Roman" w:hAnsi="Times New Roman" w:eastAsia="Times New Roman"/>
          <w:sz w:val="26"/>
        </w:rPr>
        <w:t>- Bảng dữ liệu liên quan: phieu_tra_hang, san_pham_tra_ve, dat_truoc, san_pham.thoi_han_bao_hanh</w:t>
      </w:r>
    </w:p>
    <w:p>
      <w:pPr>
        <w:pStyle w:val="ListBullet"/>
        <w:spacing w:lineRule="auto" w:line="312" w:after="120"/>
        <w:ind w:left="454"/>
      </w:pPr>
      <w:r>
        <w:rPr>
          <w:rFonts w:ascii="Times New Roman" w:hAnsi="Times New Roman" w:eastAsia="Times New Roman"/>
          <w:b/>
          <w:sz w:val="26"/>
        </w:rPr>
        <w:t>G. Báo cáo (phụ trách: VuDA)</w:t>
      </w:r>
    </w:p>
    <w:p>
      <w:pPr>
        <w:spacing w:lineRule="auto" w:line="312" w:after="120"/>
        <w:ind w:left="907"/>
      </w:pPr>
      <w:r>
        <w:rPr>
          <w:rFonts w:ascii="Times New Roman" w:hAnsi="Times New Roman" w:eastAsia="Times New Roman"/>
          <w:sz w:val="26"/>
        </w:rPr>
        <w:t>- Thống kê doanh thu / Dashboard</w:t>
      </w:r>
    </w:p>
    <w:p>
      <w:pPr>
        <w:spacing w:lineRule="auto" w:line="312" w:after="120"/>
        <w:ind w:left="907"/>
      </w:pPr>
      <w:r>
        <w:rPr>
          <w:rFonts w:ascii="Times New Roman" w:hAnsi="Times New Roman" w:eastAsia="Times New Roman"/>
          <w:sz w:val="26"/>
        </w:rPr>
        <w:t>- Xuất Excel &amp; biểu đồ</w:t>
      </w:r>
    </w:p>
    <w:p>
      <w:pPr>
        <w:spacing w:lineRule="auto" w:line="312" w:after="120"/>
        <w:ind w:left="907"/>
      </w:pPr>
      <w:r>
        <w:rPr>
          <w:rFonts w:ascii="Times New Roman" w:hAnsi="Times New Roman" w:eastAsia="Times New Roman"/>
          <w:sz w:val="26"/>
        </w:rPr>
        <w:t>- Bảng dữ liệu liên quan: (truy vấn tổng hợp từ hoa_don, hoa_don_chi_tiet, san_pham_chi_tiet)</w:t>
      </w:r>
    </w:p>
    <w:p>
      <w:pPr>
        <w:spacing w:lineRule="auto" w:line="312" w:after="120"/>
        <w:ind w:left="0"/>
        <w:jc w:val="both"/>
      </w:pPr>
      <w:r>
        <w:rPr>
          <w:rFonts w:ascii="Times New Roman" w:hAnsi="Times New Roman" w:eastAsia="Times New Roman"/>
          <w:sz w:val="26"/>
        </w:rPr>
        <w:t>Nhìn tổng thể, ba nhóm A, B, C (tài khoản, danh mục, sản phẩm) tạo nền dữ liệu gốc; nhóm E (bán hàng) là chức năng lõi mang lại giá trị chính; hai nhóm D và F (khách hàng, sau bán hàng) mở rộng trải nghiệm; nhóm G (báo cáo) tổng hợp số liệu để hỗ trợ ra quyết định. Cách chia này là cơ sở trực tiếp cho phần giới thiệu chương trình Demo ở chương 7.</w:t>
      </w:r>
    </w:p>
    <w:p>
      <w:pPr>
        <w:pStyle w:val="Heading1"/>
        <w:spacing w:lineRule="auto" w:line="312" w:after="120"/>
        <w:ind w:left="0"/>
      </w:pPr>
      <w:r>
        <w:rPr>
          <w:rFonts w:ascii="Times New Roman" w:hAnsi="Times New Roman" w:eastAsia="Times New Roman"/>
          <w:b/>
          <w:color w:val="0B895A"/>
          <w:sz w:val="30"/>
        </w:rPr>
        <w:t>CHƯƠNG 7: GIỚI THIỆU VẮN TẮT VỀ CHƯƠNG TRÌNH DEMO</w:t>
      </w:r>
    </w:p>
    <w:p>
      <w:pPr>
        <w:spacing w:lineRule="auto" w:line="312" w:after="120"/>
        <w:ind w:left="0"/>
        <w:jc w:val="both"/>
      </w:pPr>
      <w:r>
        <w:rPr>
          <w:rFonts w:ascii="Times New Roman" w:hAnsi="Times New Roman" w:eastAsia="Times New Roman"/>
          <w:sz w:val="26"/>
        </w:rPr>
        <w:t>Chương này giới thiệu ngắn gọn phạm vi chương trình Demo mà nhóm dự kiến trình chiếu ở các buổi Sprint Review, làm cầu nối giữa Product Backlog, User Story và Sơ đồ phân rã chức năng đã trình bày ở chương 4, 5 và 6 với sản phẩm thực tế.</w:t>
      </w:r>
    </w:p>
    <w:p>
      <w:pPr>
        <w:spacing w:lineRule="auto" w:line="312" w:after="120"/>
        <w:ind w:left="0"/>
        <w:jc w:val="both"/>
      </w:pPr>
      <w:r>
        <w:rPr>
          <w:rFonts w:ascii="Times New Roman" w:hAnsi="Times New Roman" w:eastAsia="Times New Roman"/>
          <w:sz w:val="26"/>
        </w:rPr>
        <w:t>BShoes vốn là phần mềm quản lý cửa hàng giày chạy trên desktop bằng Java NetBeans, nay được nhóm chuyển đổi sang mô hình web với Java Spring Boot ở backend và Vue SPA ở frontend, dùng chung cơ sở dữ liệu SQL Server. Chương trình Demo tập trung vào ba nhóm màn hình chính: màn hình bán hàng tại quầy (POS) cho nhân viên lập hóa đơn nhanh, giỏ hàng tự động trừ kho khi thanh toán và tự động hoàn kho khi hủy hoặc trả hàng; màn hình quản trị (Admin) để quản lý sản phẩm, biến thể, danh mục, khách hàng, phiếu giảm giá và phân quyền chi tiết theo từng nhân viên, kèm dashboard tổng quan doanh thu và đơn hàng; và giao diện cửa hàng trực tuyến (storefront) cho khách xem sản phẩm, hiện thuộc nhóm 16 Request đã hoãn lại nên chỉ có bản dựng sơ khai trong lần Demo này.</w:t>
      </w:r>
    </w:p>
    <w:p>
      <w:pPr>
        <w:spacing w:lineRule="auto" w:line="312" w:after="120"/>
        <w:ind w:left="0"/>
        <w:jc w:val="both"/>
      </w:pPr>
      <w:r>
        <w:rPr>
          <w:rFonts w:ascii="Times New Roman" w:hAnsi="Times New Roman" w:eastAsia="Times New Roman"/>
          <w:sz w:val="26"/>
        </w:rPr>
        <w:t>Việc chuyển từ desktop sang web giúp BShoes vận hành được trên nhiều thiết bị, dễ triển khai và bảo trì hơn, đồng thời vẫn giữ nguyên nghiệp vụ cốt lõi là bán hàng tại quầy chính xác, không sai lệch tồn kho. Đây là nội dung nhóm sẽ trình diễn trực tiếp trong các buổi bảo vệ, trước khi đi vào kế hoạch Sprint chi tiết ở chương 8.</w:t>
      </w:r>
    </w:p>
    <w:p>
      <w:pPr>
        <w:pStyle w:val="Heading1"/>
        <w:spacing w:lineRule="auto" w:line="312" w:after="120"/>
        <w:ind w:left="0"/>
      </w:pPr>
      <w:r>
        <w:rPr>
          <w:rFonts w:ascii="Times New Roman" w:hAnsi="Times New Roman" w:eastAsia="Times New Roman"/>
          <w:b/>
          <w:color w:val="0B895A"/>
          <w:sz w:val="30"/>
        </w:rPr>
        <w:t>CHƯƠNG 8: KẾ HOẠCH DỰ ÁN - THỜI LƯỢNG VÀ SỐ SPRINT</w:t>
      </w:r>
    </w:p>
    <w:p>
      <w:pPr>
        <w:spacing w:lineRule="auto" w:line="312" w:after="120"/>
        <w:ind w:left="0"/>
        <w:jc w:val="both"/>
      </w:pPr>
      <w:r>
        <w:rPr>
          <w:rFonts w:ascii="Times New Roman" w:hAnsi="Times New Roman" w:eastAsia="Times New Roman"/>
          <w:sz w:val="26"/>
        </w:rPr>
        <w:t>Chương này trình bày lịch trình tổng thể của dự án: dự án chia thành bao nhiêu Sprint, mỗi Sprint kéo dài bao lâu, mục tiêu là gì và khối lượng công việc quy đổi ra Story Point. Đây là bức tranh kế hoạch mà nhóm cam kết thực hiện trong Workshop 1.</w:t>
      </w:r>
    </w:p>
    <w:p>
      <w:pPr>
        <w:spacing w:lineRule="auto" w:line="312" w:after="120"/>
        <w:ind w:left="0"/>
        <w:jc w:val="both"/>
      </w:pPr>
      <w:r>
        <w:rPr>
          <w:rFonts w:ascii="Times New Roman" w:hAnsi="Times New Roman" w:eastAsia="Times New Roman"/>
          <w:sz w:val="26"/>
        </w:rPr>
        <w:t>Dự án BShoes chia thành 6 Sprint, mỗi Sprint kéo dài 1 tuần / sprint, bắt đầu từ 01/07/2026 và Sprint cuối kết thúc vào 11/08/2026. Sau 6 Sprint, dự án bước vào giai đoạn Bảo vệ để hoàn thiện tài liệu và chuẩn bị báo cáo. Bảng 8.1 liệt kê mục tiêu và khối lượng của từng Sprint.</w:t>
      </w:r>
    </w:p>
    <w:p>
      <w:pPr>
        <w:pStyle w:val="Heading6"/>
        <w:spacing w:lineRule="auto" w:line="312" w:after="120"/>
        <w:ind w:left="0"/>
        <w:jc w:val="center"/>
      </w:pPr>
      <w:r>
        <w:rPr>
          <w:rFonts w:ascii="Times New Roman" w:hAnsi="Times New Roman" w:eastAsia="Times New Roman"/>
          <w:b/>
          <w:i/>
          <w:color w:val="0B895A"/>
          <w:sz w:val="24"/>
        </w:rPr>
        <w:t>Bảng 8.1: Kế hoạch Sprint và Story Points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134"/>
          </w:tcPr>
          <w:p>
            <w:pPr>
              <w:spacing w:lineRule="auto" w:line="276" w:after="120"/>
              <w:ind w:left="0"/>
              <w:jc w:val="center"/>
            </w:pPr>
            <w:r/>
            <w:r>
              <w:rPr>
                <w:rFonts w:ascii="Times New Roman" w:hAnsi="Times New Roman" w:eastAsia="Times New Roman"/>
                <w:b/>
                <w:color w:val="0B895A"/>
                <w:sz w:val="22"/>
              </w:rPr>
              <w:t>Sprint</w:t>
            </w:r>
          </w:p>
        </w:tc>
        <w:tc>
          <w:tcPr>
            <w:tcW w:type="dxa" w:w="1814"/>
          </w:tcPr>
          <w:p>
            <w:pPr>
              <w:spacing w:lineRule="auto" w:line="276" w:after="120"/>
              <w:ind w:left="0"/>
              <w:jc w:val="center"/>
            </w:pPr>
            <w:r/>
            <w:r>
              <w:rPr>
                <w:rFonts w:ascii="Times New Roman" w:hAnsi="Times New Roman" w:eastAsia="Times New Roman"/>
                <w:b/>
                <w:color w:val="0B895A"/>
                <w:sz w:val="22"/>
              </w:rPr>
              <w:t>Thời gian</w:t>
            </w:r>
          </w:p>
        </w:tc>
        <w:tc>
          <w:tcPr>
            <w:tcW w:type="dxa" w:w="3855"/>
          </w:tcPr>
          <w:p>
            <w:pPr>
              <w:spacing w:lineRule="auto" w:line="276" w:after="120"/>
              <w:ind w:left="0"/>
              <w:jc w:val="center"/>
            </w:pPr>
            <w:r/>
            <w:r>
              <w:rPr>
                <w:rFonts w:ascii="Times New Roman" w:hAnsi="Times New Roman" w:eastAsia="Times New Roman"/>
                <w:b/>
                <w:color w:val="0B895A"/>
                <w:sz w:val="22"/>
              </w:rPr>
              <w:t>Mục tiêu</w:t>
            </w:r>
          </w:p>
        </w:tc>
        <w:tc>
          <w:tcPr>
            <w:tcW w:type="dxa" w:w="850"/>
          </w:tcPr>
          <w:p>
            <w:pPr>
              <w:spacing w:lineRule="auto" w:line="276" w:after="120"/>
              <w:ind w:left="0"/>
              <w:jc w:val="center"/>
            </w:pPr>
            <w:r/>
            <w:r>
              <w:rPr>
                <w:rFonts w:ascii="Times New Roman" w:hAnsi="Times New Roman" w:eastAsia="Times New Roman"/>
                <w:b/>
                <w:color w:val="0B895A"/>
                <w:sz w:val="22"/>
              </w:rPr>
              <w:t>Số US</w:t>
            </w:r>
          </w:p>
        </w:tc>
        <w:tc>
          <w:tcPr>
            <w:tcW w:type="dxa" w:w="1134"/>
          </w:tcPr>
          <w:p>
            <w:pPr>
              <w:spacing w:lineRule="auto" w:line="276" w:after="120"/>
              <w:ind w:left="0"/>
              <w:jc w:val="center"/>
            </w:pPr>
            <w:r/>
            <w:r>
              <w:rPr>
                <w:rFonts w:ascii="Times New Roman" w:hAnsi="Times New Roman" w:eastAsia="Times New Roman"/>
                <w:b/>
                <w:color w:val="0B895A"/>
                <w:sz w:val="22"/>
              </w:rPr>
              <w:t>Story Points</w:t>
            </w:r>
          </w:p>
        </w:tc>
      </w:tr>
      <w:tr>
        <w:tc>
          <w:tcPr>
            <w:tcW w:type="dxa" w:w="1134"/>
          </w:tcPr>
          <w:p>
            <w:pPr>
              <w:spacing w:lineRule="auto" w:line="276" w:after="120"/>
              <w:ind w:left="0"/>
            </w:pPr>
            <w:r/>
            <w:r>
              <w:rPr>
                <w:rFonts w:ascii="Times New Roman" w:hAnsi="Times New Roman" w:eastAsia="Times New Roman"/>
                <w:sz w:val="22"/>
              </w:rPr>
              <w:t>Sprint 1</w:t>
            </w:r>
          </w:p>
        </w:tc>
        <w:tc>
          <w:tcPr>
            <w:tcW w:type="dxa" w:w="1814"/>
          </w:tcPr>
          <w:p>
            <w:pPr>
              <w:spacing w:lineRule="auto" w:line="276" w:after="120"/>
              <w:ind w:left="0"/>
            </w:pPr>
            <w:r/>
            <w:r>
              <w:rPr>
                <w:rFonts w:ascii="Times New Roman" w:hAnsi="Times New Roman" w:eastAsia="Times New Roman"/>
                <w:sz w:val="22"/>
              </w:rPr>
              <w:t>01/07/2026 - 07/07/2026</w:t>
            </w:r>
          </w:p>
        </w:tc>
        <w:tc>
          <w:tcPr>
            <w:tcW w:type="dxa" w:w="3855"/>
          </w:tcPr>
          <w:p>
            <w:pPr>
              <w:spacing w:lineRule="auto" w:line="276" w:after="120"/>
              <w:ind w:left="0"/>
            </w:pPr>
            <w:r/>
            <w:r>
              <w:rPr>
                <w:rFonts w:ascii="Times New Roman" w:hAnsi="Times New Roman" w:eastAsia="Times New Roman"/>
                <w:sz w:val="22"/>
              </w:rPr>
              <w:t>Bản product backlog và sprint backlog đầu việc cụ thể</w:t>
            </w:r>
          </w:p>
        </w:tc>
        <w:tc>
          <w:tcPr>
            <w:tcW w:type="dxa" w:w="850"/>
          </w:tcPr>
          <w:p>
            <w:pPr>
              <w:spacing w:lineRule="auto" w:line="276" w:after="120"/>
              <w:ind w:left="0"/>
            </w:pPr>
            <w:r/>
            <w:r>
              <w:rPr>
                <w:rFonts w:ascii="Times New Roman" w:hAnsi="Times New Roman" w:eastAsia="Times New Roman"/>
                <w:sz w:val="22"/>
              </w:rPr>
              <w:t>10</w:t>
            </w:r>
          </w:p>
        </w:tc>
        <w:tc>
          <w:tcPr>
            <w:tcW w:type="dxa" w:w="1134"/>
          </w:tcPr>
          <w:p>
            <w:pPr>
              <w:spacing w:lineRule="auto" w:line="276" w:after="120"/>
              <w:ind w:left="0"/>
            </w:pPr>
            <w:r/>
            <w:r>
              <w:rPr>
                <w:rFonts w:ascii="Times New Roman" w:hAnsi="Times New Roman" w:eastAsia="Times New Roman"/>
                <w:sz w:val="22"/>
              </w:rPr>
              <w:t>34.0</w:t>
            </w:r>
          </w:p>
        </w:tc>
      </w:tr>
      <w:tr>
        <w:tc>
          <w:tcPr>
            <w:tcW w:type="dxa" w:w="1134"/>
          </w:tcPr>
          <w:p>
            <w:pPr>
              <w:spacing w:lineRule="auto" w:line="276" w:after="120"/>
              <w:ind w:left="0"/>
            </w:pPr>
            <w:r/>
            <w:r>
              <w:rPr>
                <w:rFonts w:ascii="Times New Roman" w:hAnsi="Times New Roman" w:eastAsia="Times New Roman"/>
                <w:sz w:val="22"/>
              </w:rPr>
              <w:t>Sprint 2</w:t>
            </w:r>
          </w:p>
        </w:tc>
        <w:tc>
          <w:tcPr>
            <w:tcW w:type="dxa" w:w="1814"/>
          </w:tcPr>
          <w:p>
            <w:pPr>
              <w:spacing w:lineRule="auto" w:line="276" w:after="120"/>
              <w:ind w:left="0"/>
            </w:pPr>
            <w:r/>
            <w:r>
              <w:rPr>
                <w:rFonts w:ascii="Times New Roman" w:hAnsi="Times New Roman" w:eastAsia="Times New Roman"/>
                <w:sz w:val="22"/>
              </w:rPr>
              <w:t>08/07/2026 - 14/07/2026</w:t>
            </w:r>
          </w:p>
        </w:tc>
        <w:tc>
          <w:tcPr>
            <w:tcW w:type="dxa" w:w="3855"/>
          </w:tcPr>
          <w:p>
            <w:pPr>
              <w:spacing w:lineRule="auto" w:line="276" w:after="120"/>
              <w:ind w:left="0"/>
            </w:pPr>
            <w:r/>
            <w:r>
              <w:rPr>
                <w:rFonts w:ascii="Times New Roman" w:hAnsi="Times New Roman" w:eastAsia="Times New Roman"/>
                <w:sz w:val="22"/>
              </w:rPr>
              <w:t>Thành viên hoàn thành crud chức năng được phân công</w:t>
            </w:r>
          </w:p>
        </w:tc>
        <w:tc>
          <w:tcPr>
            <w:tcW w:type="dxa" w:w="850"/>
          </w:tcPr>
          <w:p>
            <w:pPr>
              <w:spacing w:lineRule="auto" w:line="276" w:after="120"/>
              <w:ind w:left="0"/>
            </w:pPr>
            <w:r/>
            <w:r>
              <w:rPr>
                <w:rFonts w:ascii="Times New Roman" w:hAnsi="Times New Roman" w:eastAsia="Times New Roman"/>
                <w:sz w:val="22"/>
              </w:rPr>
              <w:t>10</w:t>
            </w:r>
          </w:p>
        </w:tc>
        <w:tc>
          <w:tcPr>
            <w:tcW w:type="dxa" w:w="1134"/>
          </w:tcPr>
          <w:p>
            <w:pPr>
              <w:spacing w:lineRule="auto" w:line="276" w:after="120"/>
              <w:ind w:left="0"/>
            </w:pPr>
            <w:r/>
            <w:r>
              <w:rPr>
                <w:rFonts w:ascii="Times New Roman" w:hAnsi="Times New Roman" w:eastAsia="Times New Roman"/>
                <w:sz w:val="22"/>
              </w:rPr>
              <w:t>34.33</w:t>
            </w:r>
          </w:p>
        </w:tc>
      </w:tr>
      <w:tr>
        <w:tc>
          <w:tcPr>
            <w:tcW w:type="dxa" w:w="1134"/>
          </w:tcPr>
          <w:p>
            <w:pPr>
              <w:spacing w:lineRule="auto" w:line="276" w:after="120"/>
              <w:ind w:left="0"/>
            </w:pPr>
            <w:r/>
            <w:r>
              <w:rPr>
                <w:rFonts w:ascii="Times New Roman" w:hAnsi="Times New Roman" w:eastAsia="Times New Roman"/>
                <w:sz w:val="22"/>
              </w:rPr>
              <w:t>Sprint 3</w:t>
            </w:r>
          </w:p>
        </w:tc>
        <w:tc>
          <w:tcPr>
            <w:tcW w:type="dxa" w:w="1814"/>
          </w:tcPr>
          <w:p>
            <w:pPr>
              <w:spacing w:lineRule="auto" w:line="276" w:after="120"/>
              <w:ind w:left="0"/>
            </w:pPr>
            <w:r/>
            <w:r>
              <w:rPr>
                <w:rFonts w:ascii="Times New Roman" w:hAnsi="Times New Roman" w:eastAsia="Times New Roman"/>
                <w:sz w:val="22"/>
              </w:rPr>
              <w:t>15/07/2026 - 21/07/2026</w:t>
            </w:r>
          </w:p>
        </w:tc>
        <w:tc>
          <w:tcPr>
            <w:tcW w:type="dxa" w:w="3855"/>
          </w:tcPr>
          <w:p>
            <w:pPr>
              <w:spacing w:lineRule="auto" w:line="276" w:after="120"/>
              <w:ind w:left="0"/>
            </w:pPr>
            <w:r/>
            <w:r>
              <w:rPr>
                <w:rFonts w:ascii="Times New Roman" w:hAnsi="Times New Roman" w:eastAsia="Times New Roman"/>
                <w:sz w:val="22"/>
              </w:rPr>
              <w:t>Test tích hợp các chức năng</w:t>
            </w:r>
          </w:p>
        </w:tc>
        <w:tc>
          <w:tcPr>
            <w:tcW w:type="dxa" w:w="850"/>
          </w:tcPr>
          <w:p>
            <w:pPr>
              <w:spacing w:lineRule="auto" w:line="276" w:after="120"/>
              <w:ind w:left="0"/>
            </w:pPr>
            <w:r/>
            <w:r>
              <w:rPr>
                <w:rFonts w:ascii="Times New Roman" w:hAnsi="Times New Roman" w:eastAsia="Times New Roman"/>
                <w:sz w:val="22"/>
              </w:rPr>
              <w:t>3</w:t>
            </w:r>
          </w:p>
        </w:tc>
        <w:tc>
          <w:tcPr>
            <w:tcW w:type="dxa" w:w="1134"/>
          </w:tcPr>
          <w:p>
            <w:pPr>
              <w:spacing w:lineRule="auto" w:line="276" w:after="120"/>
              <w:ind w:left="0"/>
            </w:pPr>
            <w:r/>
            <w:r>
              <w:rPr>
                <w:rFonts w:ascii="Times New Roman" w:hAnsi="Times New Roman" w:eastAsia="Times New Roman"/>
                <w:sz w:val="22"/>
              </w:rPr>
              <w:t>38.93</w:t>
            </w:r>
          </w:p>
        </w:tc>
      </w:tr>
      <w:tr>
        <w:tc>
          <w:tcPr>
            <w:tcW w:type="dxa" w:w="1134"/>
          </w:tcPr>
          <w:p>
            <w:pPr>
              <w:spacing w:lineRule="auto" w:line="276" w:after="120"/>
              <w:ind w:left="0"/>
            </w:pPr>
            <w:r/>
            <w:r>
              <w:rPr>
                <w:rFonts w:ascii="Times New Roman" w:hAnsi="Times New Roman" w:eastAsia="Times New Roman"/>
                <w:sz w:val="22"/>
              </w:rPr>
              <w:t>Sprint 4</w:t>
            </w:r>
          </w:p>
        </w:tc>
        <w:tc>
          <w:tcPr>
            <w:tcW w:type="dxa" w:w="1814"/>
          </w:tcPr>
          <w:p>
            <w:pPr>
              <w:spacing w:lineRule="auto" w:line="276" w:after="120"/>
              <w:ind w:left="0"/>
            </w:pPr>
            <w:r/>
            <w:r>
              <w:rPr>
                <w:rFonts w:ascii="Times New Roman" w:hAnsi="Times New Roman" w:eastAsia="Times New Roman"/>
                <w:sz w:val="22"/>
              </w:rPr>
              <w:t>22/07/2026 - 28/07/2026</w:t>
            </w:r>
          </w:p>
        </w:tc>
        <w:tc>
          <w:tcPr>
            <w:tcW w:type="dxa" w:w="3855"/>
          </w:tcPr>
          <w:p>
            <w:pPr>
              <w:spacing w:lineRule="auto" w:line="276" w:after="120"/>
              <w:ind w:left="0"/>
            </w:pPr>
            <w:r/>
            <w:r>
              <w:rPr>
                <w:rFonts w:ascii="Times New Roman" w:hAnsi="Times New Roman" w:eastAsia="Times New Roman"/>
                <w:sz w:val="22"/>
              </w:rPr>
              <w:t>Fix bug + tính năng nâng cao: đăng nhập, phân quyền, bộ lọc, QR, export Excel</w:t>
            </w:r>
          </w:p>
        </w:tc>
        <w:tc>
          <w:tcPr>
            <w:tcW w:type="dxa" w:w="850"/>
          </w:tcPr>
          <w:p>
            <w:pPr>
              <w:spacing w:lineRule="auto" w:line="276" w:after="120"/>
              <w:ind w:left="0"/>
            </w:pPr>
            <w:r/>
            <w:r>
              <w:rPr>
                <w:rFonts w:ascii="Times New Roman" w:hAnsi="Times New Roman" w:eastAsia="Times New Roman"/>
                <w:sz w:val="22"/>
              </w:rPr>
              <w:t>9</w:t>
            </w:r>
          </w:p>
        </w:tc>
        <w:tc>
          <w:tcPr>
            <w:tcW w:type="dxa" w:w="1134"/>
          </w:tcPr>
          <w:p>
            <w:pPr>
              <w:spacing w:lineRule="auto" w:line="276" w:after="120"/>
              <w:ind w:left="0"/>
            </w:pPr>
            <w:r/>
            <w:r>
              <w:rPr>
                <w:rFonts w:ascii="Times New Roman" w:hAnsi="Times New Roman" w:eastAsia="Times New Roman"/>
                <w:sz w:val="22"/>
              </w:rPr>
              <w:t>37.0</w:t>
            </w:r>
          </w:p>
        </w:tc>
      </w:tr>
      <w:tr>
        <w:tc>
          <w:tcPr>
            <w:tcW w:type="dxa" w:w="1134"/>
          </w:tcPr>
          <w:p>
            <w:pPr>
              <w:spacing w:lineRule="auto" w:line="276" w:after="120"/>
              <w:ind w:left="0"/>
            </w:pPr>
            <w:r/>
            <w:r>
              <w:rPr>
                <w:rFonts w:ascii="Times New Roman" w:hAnsi="Times New Roman" w:eastAsia="Times New Roman"/>
                <w:sz w:val="22"/>
              </w:rPr>
              <w:t>Sprint 5</w:t>
            </w:r>
          </w:p>
        </w:tc>
        <w:tc>
          <w:tcPr>
            <w:tcW w:type="dxa" w:w="1814"/>
          </w:tcPr>
          <w:p>
            <w:pPr>
              <w:spacing w:lineRule="auto" w:line="276" w:after="120"/>
              <w:ind w:left="0"/>
            </w:pPr>
            <w:r/>
            <w:r>
              <w:rPr>
                <w:rFonts w:ascii="Times New Roman" w:hAnsi="Times New Roman" w:eastAsia="Times New Roman"/>
                <w:sz w:val="22"/>
              </w:rPr>
              <w:t>29/07/2026 - 04/08/2026</w:t>
            </w:r>
          </w:p>
        </w:tc>
        <w:tc>
          <w:tcPr>
            <w:tcW w:type="dxa" w:w="3855"/>
          </w:tcPr>
          <w:p>
            <w:pPr>
              <w:spacing w:lineRule="auto" w:line="276" w:after="120"/>
              <w:ind w:left="0"/>
            </w:pPr>
            <w:r/>
            <w:r>
              <w:rPr>
                <w:rFonts w:ascii="Times New Roman" w:hAnsi="Times New Roman" w:eastAsia="Times New Roman"/>
                <w:sz w:val="22"/>
              </w:rPr>
              <w:t>Ghép luồng hoàn chỉnh: đặt hàng online, trả hàng, bảo hành</w:t>
              <w:br/>
              <w:t>Sửa lỗi &amp; tổng kết tài liệu</w:t>
            </w:r>
          </w:p>
        </w:tc>
        <w:tc>
          <w:tcPr>
            <w:tcW w:type="dxa" w:w="850"/>
          </w:tcPr>
          <w:p>
            <w:pPr>
              <w:spacing w:lineRule="auto" w:line="276" w:after="120"/>
              <w:ind w:left="0"/>
            </w:pPr>
            <w:r/>
            <w:r>
              <w:rPr>
                <w:rFonts w:ascii="Times New Roman" w:hAnsi="Times New Roman" w:eastAsia="Times New Roman"/>
                <w:sz w:val="22"/>
              </w:rPr>
              <w:t>7</w:t>
            </w:r>
          </w:p>
        </w:tc>
        <w:tc>
          <w:tcPr>
            <w:tcW w:type="dxa" w:w="1134"/>
          </w:tcPr>
          <w:p>
            <w:pPr>
              <w:spacing w:lineRule="auto" w:line="276" w:after="120"/>
              <w:ind w:left="0"/>
            </w:pPr>
            <w:r/>
            <w:r>
              <w:rPr>
                <w:rFonts w:ascii="Times New Roman" w:hAnsi="Times New Roman" w:eastAsia="Times New Roman"/>
                <w:sz w:val="22"/>
              </w:rPr>
              <w:t>36.07</w:t>
            </w:r>
          </w:p>
        </w:tc>
      </w:tr>
      <w:tr>
        <w:tc>
          <w:tcPr>
            <w:tcW w:type="dxa" w:w="1134"/>
          </w:tcPr>
          <w:p>
            <w:pPr>
              <w:spacing w:lineRule="auto" w:line="276" w:after="120"/>
              <w:ind w:left="0"/>
            </w:pPr>
            <w:r/>
            <w:r>
              <w:rPr>
                <w:rFonts w:ascii="Times New Roman" w:hAnsi="Times New Roman" w:eastAsia="Times New Roman"/>
                <w:sz w:val="22"/>
              </w:rPr>
              <w:t>Sprint 6</w:t>
            </w:r>
          </w:p>
        </w:tc>
        <w:tc>
          <w:tcPr>
            <w:tcW w:type="dxa" w:w="1814"/>
          </w:tcPr>
          <w:p>
            <w:pPr>
              <w:spacing w:lineRule="auto" w:line="276" w:after="120"/>
              <w:ind w:left="0"/>
            </w:pPr>
            <w:r/>
            <w:r>
              <w:rPr>
                <w:rFonts w:ascii="Times New Roman" w:hAnsi="Times New Roman" w:eastAsia="Times New Roman"/>
                <w:sz w:val="22"/>
              </w:rPr>
              <w:t>05/08/2026 - 11/08/2026</w:t>
            </w:r>
          </w:p>
        </w:tc>
        <w:tc>
          <w:tcPr>
            <w:tcW w:type="dxa" w:w="3855"/>
          </w:tcPr>
          <w:p>
            <w:pPr>
              <w:spacing w:lineRule="auto" w:line="276" w:after="120"/>
              <w:ind w:left="0"/>
            </w:pPr>
            <w:r/>
            <w:r>
              <w:rPr>
                <w:rFonts w:ascii="Times New Roman" w:hAnsi="Times New Roman" w:eastAsia="Times New Roman"/>
                <w:sz w:val="22"/>
              </w:rPr>
              <w:t>Test trên môi trường deploy</w:t>
            </w:r>
          </w:p>
        </w:tc>
        <w:tc>
          <w:tcPr>
            <w:tcW w:type="dxa" w:w="850"/>
          </w:tcPr>
          <w:p>
            <w:pPr>
              <w:spacing w:lineRule="auto" w:line="276" w:after="120"/>
              <w:ind w:left="0"/>
            </w:pPr>
            <w:r/>
            <w:r>
              <w:rPr>
                <w:rFonts w:ascii="Times New Roman" w:hAnsi="Times New Roman" w:eastAsia="Times New Roman"/>
                <w:sz w:val="22"/>
              </w:rPr>
              <w:t>1</w:t>
            </w:r>
          </w:p>
        </w:tc>
        <w:tc>
          <w:tcPr>
            <w:tcW w:type="dxa" w:w="1134"/>
          </w:tcPr>
          <w:p>
            <w:pPr>
              <w:spacing w:lineRule="auto" w:line="276" w:after="120"/>
              <w:ind w:left="0"/>
            </w:pPr>
            <w:r/>
            <w:r>
              <w:rPr>
                <w:rFonts w:ascii="Times New Roman" w:hAnsi="Times New Roman" w:eastAsia="Times New Roman"/>
                <w:sz w:val="22"/>
              </w:rPr>
              <w:t>36.07</w:t>
            </w:r>
          </w:p>
        </w:tc>
      </w:tr>
      <w:tr>
        <w:tc>
          <w:tcPr>
            <w:tcW w:type="dxa" w:w="1134"/>
          </w:tcPr>
          <w:p>
            <w:pPr>
              <w:spacing w:lineRule="auto" w:line="276" w:after="120"/>
              <w:ind w:left="0"/>
            </w:pPr>
            <w:r/>
            <w:r>
              <w:rPr>
                <w:rFonts w:ascii="Times New Roman" w:hAnsi="Times New Roman" w:eastAsia="Times New Roman"/>
                <w:sz w:val="22"/>
              </w:rPr>
              <w:t>Bảo vệ</w:t>
            </w:r>
          </w:p>
        </w:tc>
        <w:tc>
          <w:tcPr>
            <w:tcW w:type="dxa" w:w="1814"/>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Hoàn thiện slide, tài liệu dự án và bảo vệ đồ án</w:t>
            </w:r>
          </w:p>
        </w:tc>
        <w:tc>
          <w:tcPr>
            <w:tcW w:type="dxa" w:w="850"/>
          </w:tcPr>
          <w:p>
            <w:pPr>
              <w:spacing w:lineRule="auto" w:line="276" w:after="120"/>
              <w:ind w:left="0"/>
            </w:pPr>
            <w:r/>
            <w:r>
              <w:rPr>
                <w:rFonts w:ascii="Times New Roman" w:hAnsi="Times New Roman" w:eastAsia="Times New Roman"/>
                <w:sz w:val="22"/>
              </w:rPr>
              <w:t>39</w:t>
            </w:r>
          </w:p>
        </w:tc>
        <w:tc>
          <w:tcPr>
            <w:tcW w:type="dxa" w:w="1134"/>
          </w:tcPr>
          <w:p>
            <w:pPr>
              <w:spacing w:lineRule="auto" w:line="276" w:after="120"/>
              <w:ind w:left="0"/>
            </w:pPr>
            <w:r/>
            <w:r>
              <w:rPr>
                <w:rFonts w:ascii="Times New Roman" w:hAnsi="Times New Roman" w:eastAsia="Times New Roman"/>
                <w:sz w:val="22"/>
              </w:rPr>
              <w:t>180.33</w:t>
            </w:r>
          </w:p>
        </w:tc>
      </w:tr>
    </w:tbl>
    <w:p/>
    <w:p>
      <w:pPr>
        <w:spacing w:lineRule="auto" w:line="312" w:after="120"/>
        <w:ind w:left="0"/>
        <w:jc w:val="both"/>
      </w:pPr>
      <w:r>
        <w:rPr>
          <w:rFonts w:ascii="Times New Roman" w:hAnsi="Times New Roman" w:eastAsia="Times New Roman"/>
          <w:sz w:val="26"/>
        </w:rPr>
        <w:t>Tổng cộng dự án có 39 user story với 180.33 Story Points cộng dồn qua các Sprint, không tính giai đoạn Bảo vệ. Sprint 1 tập trung khảo sát và lập kế hoạch, các Sprint giữa dồn vào dựng tính năng và kiểm thử, Sprint cuối khép lại bằng việc ghép luồng hoàn chỉnh trước khi vào giai đoạn bảo vệ đồ án. Nhịp độ này cho thấy khối lượng được rải tương đối đều, không dồn cục vào một Sprint duy nhất.</w:t>
      </w:r>
    </w:p>
    <w:p>
      <w:pPr>
        <w:pStyle w:val="Heading1"/>
        <w:spacing w:lineRule="auto" w:line="312" w:after="120"/>
        <w:ind w:left="0"/>
      </w:pPr>
      <w:r>
        <w:rPr>
          <w:rFonts w:ascii="Times New Roman" w:hAnsi="Times New Roman" w:eastAsia="Times New Roman"/>
          <w:b/>
          <w:color w:val="0B895A"/>
          <w:sz w:val="30"/>
        </w:rPr>
        <w:t>CHƯƠNG 9: BIÊN BẢN NHẬN XÉT CÁC THÀNH VIÊN BUỔI HỌP</w:t>
      </w:r>
    </w:p>
    <w:p>
      <w:pPr>
        <w:spacing w:lineRule="auto" w:line="312" w:after="120"/>
        <w:ind w:left="0"/>
        <w:jc w:val="both"/>
      </w:pPr>
      <w:r>
        <w:rPr>
          <w:rFonts w:ascii="Times New Roman" w:hAnsi="Times New Roman" w:eastAsia="Times New Roman"/>
          <w:sz w:val="26"/>
        </w:rPr>
        <w:t>Chương này ghi lại 3 buổi họp nhóm quan trọng trong quá trình chuẩn bị và lập kế hoạch dự án BShoes, gắn với các cột mốc đã trình bày ở chương 8: khởi động dự án, chốt Product Backlog và Sprint Planning. Mỗi buổi họp kèm bảng nhận xét ngắn cho từng thành viên để nhóm tự đánh giá mức độ chuẩn bị và đóng góp.</w:t>
      </w:r>
    </w:p>
    <w:p>
      <w:pPr>
        <w:pStyle w:val="Heading2"/>
        <w:spacing w:lineRule="auto" w:line="312" w:after="120"/>
        <w:ind w:left="283"/>
      </w:pPr>
      <w:r>
        <w:rPr>
          <w:rFonts w:ascii="Times New Roman" w:hAnsi="Times New Roman" w:eastAsia="Times New Roman"/>
          <w:b/>
          <w:color w:val="0B895A"/>
          <w:sz w:val="28"/>
        </w:rPr>
        <w:t>9.1. Buổi họp ngày 01/07/2026</w:t>
      </w:r>
    </w:p>
    <w:p>
      <w:pPr>
        <w:spacing w:lineRule="auto" w:line="312" w:after="120"/>
        <w:ind w:left="0"/>
        <w:jc w:val="both"/>
      </w:pPr>
      <w:r>
        <w:rPr>
          <w:rFonts w:ascii="Times New Roman" w:hAnsi="Times New Roman" w:eastAsia="Times New Roman"/>
          <w:sz w:val="26"/>
        </w:rPr>
        <w:t>Họp khởi động dự án, thống nhất đề tài BShoes, thảo luận mục tiêu sản phẩm và phân vai nhóm giữa PO, SM và hai DEV.</w:t>
      </w:r>
    </w:p>
    <w:p>
      <w:pPr>
        <w:pStyle w:val="Heading6"/>
        <w:spacing w:lineRule="auto" w:line="312" w:after="120"/>
        <w:ind w:left="0"/>
        <w:jc w:val="center"/>
      </w:pPr>
      <w:r>
        <w:rPr>
          <w:rFonts w:ascii="Times New Roman" w:hAnsi="Times New Roman" w:eastAsia="Times New Roman"/>
          <w:b/>
          <w:i/>
          <w:color w:val="0B895A"/>
          <w:sz w:val="24"/>
        </w:rPr>
        <w:t>Bảng 9.1: Nhận xét thành viên buổi họp ngày 01/07/2026</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587"/>
          </w:tcPr>
          <w:p>
            <w:pPr>
              <w:spacing w:lineRule="auto" w:line="276" w:after="120"/>
              <w:ind w:left="0"/>
              <w:jc w:val="center"/>
            </w:pPr>
            <w:r/>
            <w:r>
              <w:rPr>
                <w:rFonts w:ascii="Times New Roman" w:hAnsi="Times New Roman" w:eastAsia="Times New Roman"/>
                <w:b/>
                <w:color w:val="0B895A"/>
                <w:sz w:val="22"/>
              </w:rPr>
              <w:t>Tên thành viên</w:t>
            </w:r>
          </w:p>
        </w:tc>
        <w:tc>
          <w:tcPr>
            <w:tcW w:type="dxa" w:w="1020"/>
          </w:tcPr>
          <w:p>
            <w:pPr>
              <w:spacing w:lineRule="auto" w:line="276" w:after="120"/>
              <w:ind w:left="0"/>
              <w:jc w:val="center"/>
            </w:pPr>
            <w:r/>
            <w:r>
              <w:rPr>
                <w:rFonts w:ascii="Times New Roman" w:hAnsi="Times New Roman" w:eastAsia="Times New Roman"/>
                <w:b/>
                <w:color w:val="0B895A"/>
                <w:sz w:val="22"/>
              </w:rPr>
              <w:t>Chuẩn bị (chất lượng)</w:t>
            </w:r>
          </w:p>
        </w:tc>
        <w:tc>
          <w:tcPr>
            <w:tcW w:type="dxa" w:w="1928"/>
          </w:tcPr>
          <w:p>
            <w:pPr>
              <w:spacing w:lineRule="auto" w:line="276" w:after="120"/>
              <w:ind w:left="0"/>
              <w:jc w:val="center"/>
            </w:pPr>
            <w:r/>
            <w:r>
              <w:rPr>
                <w:rFonts w:ascii="Times New Roman" w:hAnsi="Times New Roman" w:eastAsia="Times New Roman"/>
                <w:b/>
                <w:color w:val="0B895A"/>
                <w:sz w:val="22"/>
              </w:rPr>
              <w:t>Chuẩn bị (nội dung)</w:t>
            </w:r>
          </w:p>
        </w:tc>
        <w:tc>
          <w:tcPr>
            <w:tcW w:type="dxa" w:w="1928"/>
          </w:tcPr>
          <w:p>
            <w:pPr>
              <w:spacing w:lineRule="auto" w:line="276" w:after="120"/>
              <w:ind w:left="0"/>
              <w:jc w:val="center"/>
            </w:pPr>
            <w:r/>
            <w:r>
              <w:rPr>
                <w:rFonts w:ascii="Times New Roman" w:hAnsi="Times New Roman" w:eastAsia="Times New Roman"/>
                <w:b/>
                <w:color w:val="0B895A"/>
                <w:sz w:val="22"/>
              </w:rPr>
              <w:t>Đóng góp ý kiến</w:t>
            </w:r>
          </w:p>
        </w:tc>
        <w:tc>
          <w:tcPr>
            <w:tcW w:type="dxa" w:w="1928"/>
          </w:tcPr>
          <w:p>
            <w:pPr>
              <w:spacing w:lineRule="auto" w:line="276" w:after="120"/>
              <w:ind w:left="0"/>
              <w:jc w:val="center"/>
            </w:pPr>
            <w:r/>
            <w:r>
              <w:rPr>
                <w:rFonts w:ascii="Times New Roman" w:hAnsi="Times New Roman" w:eastAsia="Times New Roman"/>
                <w:b/>
                <w:color w:val="0B895A"/>
                <w:sz w:val="22"/>
              </w:rPr>
              <w:t>Nhận xét</w:t>
            </w:r>
          </w:p>
        </w:tc>
        <w:tc>
          <w:tcPr>
            <w:tcW w:type="dxa" w:w="964"/>
          </w:tcPr>
          <w:p>
            <w:pPr>
              <w:spacing w:lineRule="auto" w:line="276" w:after="120"/>
              <w:ind w:left="0"/>
              <w:jc w:val="center"/>
            </w:pPr>
            <w:r/>
            <w:r>
              <w:rPr>
                <w:rFonts w:ascii="Times New Roman" w:hAnsi="Times New Roman" w:eastAsia="Times New Roman"/>
                <w:b/>
                <w:color w:val="0B895A"/>
                <w:sz w:val="22"/>
              </w:rPr>
              <w:t>Tổng cộng</w:t>
            </w:r>
          </w:p>
        </w:tc>
      </w:tr>
      <w:tr>
        <w:tc>
          <w:tcPr>
            <w:tcW w:type="dxa" w:w="1587"/>
          </w:tcPr>
          <w:p>
            <w:pPr>
              <w:spacing w:lineRule="auto" w:line="276" w:after="120"/>
              <w:ind w:left="0"/>
            </w:pPr>
            <w:r/>
            <w:r>
              <w:rPr>
                <w:rFonts w:ascii="Times New Roman" w:hAnsi="Times New Roman" w:eastAsia="Times New Roman"/>
                <w:sz w:val="22"/>
              </w:rPr>
              <w:t>Nguyễn Đình Dũng (PO)</w:t>
            </w:r>
          </w:p>
        </w:tc>
        <w:tc>
          <w:tcPr>
            <w:tcW w:type="dxa" w:w="1020"/>
          </w:tcPr>
          <w:p>
            <w:pPr>
              <w:spacing w:lineRule="auto" w:line="276" w:after="120"/>
              <w:ind w:left="0"/>
            </w:pPr>
            <w:r/>
            <w:r>
              <w:rPr>
                <w:rFonts w:ascii="Times New Roman" w:hAnsi="Times New Roman" w:eastAsia="Times New Roman"/>
                <w:sz w:val="22"/>
              </w:rPr>
              <w:t>Tốt</w:t>
            </w:r>
          </w:p>
        </w:tc>
        <w:tc>
          <w:tcPr>
            <w:tcW w:type="dxa" w:w="1928"/>
          </w:tcPr>
          <w:p>
            <w:pPr>
              <w:spacing w:lineRule="auto" w:line="276" w:after="120"/>
              <w:ind w:left="0"/>
            </w:pPr>
            <w:r/>
            <w:r>
              <w:rPr>
                <w:rFonts w:ascii="Times New Roman" w:hAnsi="Times New Roman" w:eastAsia="Times New Roman"/>
                <w:sz w:val="22"/>
              </w:rPr>
              <w:t>Đề xuất đề tài, phác thảo phạm vi sản phẩm</w:t>
            </w:r>
          </w:p>
        </w:tc>
        <w:tc>
          <w:tcPr>
            <w:tcW w:type="dxa" w:w="1928"/>
          </w:tcPr>
          <w:p>
            <w:pPr>
              <w:spacing w:lineRule="auto" w:line="276" w:after="120"/>
              <w:ind w:left="0"/>
            </w:pPr>
            <w:r/>
            <w:r>
              <w:rPr>
                <w:rFonts w:ascii="Times New Roman" w:hAnsi="Times New Roman" w:eastAsia="Times New Roman"/>
                <w:sz w:val="22"/>
              </w:rPr>
              <w:t>Chủ động, đề xuất hướng đi rõ ràng</w:t>
            </w:r>
          </w:p>
        </w:tc>
        <w:tc>
          <w:tcPr>
            <w:tcW w:type="dxa" w:w="1928"/>
          </w:tcPr>
          <w:p>
            <w:pPr>
              <w:spacing w:lineRule="auto" w:line="276" w:after="120"/>
              <w:ind w:left="0"/>
            </w:pPr>
            <w:r/>
            <w:r>
              <w:rPr>
                <w:rFonts w:ascii="Times New Roman" w:hAnsi="Times New Roman" w:eastAsia="Times New Roman"/>
                <w:sz w:val="22"/>
              </w:rPr>
              <w:t>Chuẩn bị kỹ, dẫn dắt buổi họp tốt</w:t>
            </w:r>
          </w:p>
        </w:tc>
        <w:tc>
          <w:tcPr>
            <w:tcW w:type="dxa" w:w="964"/>
          </w:tcPr>
          <w:p>
            <w:pPr>
              <w:spacing w:lineRule="auto" w:line="276" w:after="120"/>
              <w:ind w:left="0"/>
            </w:pPr>
            <w:r/>
            <w:r>
              <w:rPr>
                <w:rFonts w:ascii="Times New Roman" w:hAnsi="Times New Roman" w:eastAsia="Times New Roman"/>
                <w:sz w:val="22"/>
              </w:rPr>
              <w:t>9</w:t>
            </w:r>
          </w:p>
        </w:tc>
      </w:tr>
      <w:tr>
        <w:tc>
          <w:tcPr>
            <w:tcW w:type="dxa" w:w="1587"/>
          </w:tcPr>
          <w:p>
            <w:pPr>
              <w:spacing w:lineRule="auto" w:line="276" w:after="120"/>
              <w:ind w:left="0"/>
            </w:pPr>
            <w:r/>
            <w:r>
              <w:rPr>
                <w:rFonts w:ascii="Times New Roman" w:hAnsi="Times New Roman" w:eastAsia="Times New Roman"/>
                <w:sz w:val="22"/>
              </w:rPr>
              <w:t>Hoàng Lê Bảo Ngọc (SM)</w:t>
            </w:r>
          </w:p>
        </w:tc>
        <w:tc>
          <w:tcPr>
            <w:tcW w:type="dxa" w:w="1020"/>
          </w:tcPr>
          <w:p>
            <w:pPr>
              <w:spacing w:lineRule="auto" w:line="276" w:after="120"/>
              <w:ind w:left="0"/>
            </w:pPr>
            <w:r/>
            <w:r>
              <w:rPr>
                <w:rFonts w:ascii="Times New Roman" w:hAnsi="Times New Roman" w:eastAsia="Times New Roman"/>
                <w:sz w:val="22"/>
              </w:rPr>
              <w:t>Tốt</w:t>
            </w:r>
          </w:p>
        </w:tc>
        <w:tc>
          <w:tcPr>
            <w:tcW w:type="dxa" w:w="1928"/>
          </w:tcPr>
          <w:p>
            <w:pPr>
              <w:spacing w:lineRule="auto" w:line="276" w:after="120"/>
              <w:ind w:left="0"/>
            </w:pPr>
            <w:r/>
            <w:r>
              <w:rPr>
                <w:rFonts w:ascii="Times New Roman" w:hAnsi="Times New Roman" w:eastAsia="Times New Roman"/>
                <w:sz w:val="22"/>
              </w:rPr>
              <w:t>Chuẩn bị lịch họp và checklist quy trình Scrum</w:t>
            </w:r>
          </w:p>
        </w:tc>
        <w:tc>
          <w:tcPr>
            <w:tcW w:type="dxa" w:w="1928"/>
          </w:tcPr>
          <w:p>
            <w:pPr>
              <w:spacing w:lineRule="auto" w:line="276" w:after="120"/>
              <w:ind w:left="0"/>
            </w:pPr>
            <w:r/>
            <w:r>
              <w:rPr>
                <w:rFonts w:ascii="Times New Roman" w:hAnsi="Times New Roman" w:eastAsia="Times New Roman"/>
                <w:sz w:val="22"/>
              </w:rPr>
              <w:t>Đóng góp về cách tổ chức các sự kiện Scrum</w:t>
            </w:r>
          </w:p>
        </w:tc>
        <w:tc>
          <w:tcPr>
            <w:tcW w:type="dxa" w:w="1928"/>
          </w:tcPr>
          <w:p>
            <w:pPr>
              <w:spacing w:lineRule="auto" w:line="276" w:after="120"/>
              <w:ind w:left="0"/>
            </w:pPr>
            <w:r/>
            <w:r>
              <w:rPr>
                <w:rFonts w:ascii="Times New Roman" w:hAnsi="Times New Roman" w:eastAsia="Times New Roman"/>
                <w:sz w:val="22"/>
              </w:rPr>
              <w:t>Nắm rõ vai trò Scrum Master</w:t>
            </w:r>
          </w:p>
        </w:tc>
        <w:tc>
          <w:tcPr>
            <w:tcW w:type="dxa" w:w="964"/>
          </w:tcPr>
          <w:p>
            <w:pPr>
              <w:spacing w:lineRule="auto" w:line="276" w:after="120"/>
              <w:ind w:left="0"/>
            </w:pPr>
            <w:r/>
            <w:r>
              <w:rPr>
                <w:rFonts w:ascii="Times New Roman" w:hAnsi="Times New Roman" w:eastAsia="Times New Roman"/>
                <w:sz w:val="22"/>
              </w:rPr>
              <w:t>9</w:t>
            </w:r>
          </w:p>
        </w:tc>
      </w:tr>
      <w:tr>
        <w:tc>
          <w:tcPr>
            <w:tcW w:type="dxa" w:w="1587"/>
          </w:tcPr>
          <w:p>
            <w:pPr>
              <w:spacing w:lineRule="auto" w:line="276" w:after="120"/>
              <w:ind w:left="0"/>
            </w:pPr>
            <w:r/>
            <w:r>
              <w:rPr>
                <w:rFonts w:ascii="Times New Roman" w:hAnsi="Times New Roman" w:eastAsia="Times New Roman"/>
                <w:sz w:val="22"/>
              </w:rPr>
              <w:t>Lưu Đình Bắc (DEV)</w:t>
            </w:r>
          </w:p>
        </w:tc>
        <w:tc>
          <w:tcPr>
            <w:tcW w:type="dxa" w:w="1020"/>
          </w:tcPr>
          <w:p>
            <w:pPr>
              <w:spacing w:lineRule="auto" w:line="276" w:after="120"/>
              <w:ind w:left="0"/>
            </w:pPr>
            <w:r/>
            <w:r>
              <w:rPr>
                <w:rFonts w:ascii="Times New Roman" w:hAnsi="Times New Roman" w:eastAsia="Times New Roman"/>
                <w:sz w:val="22"/>
              </w:rPr>
              <w:t>Khá</w:t>
            </w:r>
          </w:p>
        </w:tc>
        <w:tc>
          <w:tcPr>
            <w:tcW w:type="dxa" w:w="1928"/>
          </w:tcPr>
          <w:p>
            <w:pPr>
              <w:spacing w:lineRule="auto" w:line="276" w:after="120"/>
              <w:ind w:left="0"/>
            </w:pPr>
            <w:r/>
            <w:r>
              <w:rPr>
                <w:rFonts w:ascii="Times New Roman" w:hAnsi="Times New Roman" w:eastAsia="Times New Roman"/>
                <w:sz w:val="22"/>
              </w:rPr>
              <w:t>Tìm hiểu Java Spring Boot và Vue SPA</w:t>
            </w:r>
          </w:p>
        </w:tc>
        <w:tc>
          <w:tcPr>
            <w:tcW w:type="dxa" w:w="1928"/>
          </w:tcPr>
          <w:p>
            <w:pPr>
              <w:spacing w:lineRule="auto" w:line="276" w:after="120"/>
              <w:ind w:left="0"/>
            </w:pPr>
            <w:r/>
            <w:r>
              <w:rPr>
                <w:rFonts w:ascii="Times New Roman" w:hAnsi="Times New Roman" w:eastAsia="Times New Roman"/>
                <w:sz w:val="22"/>
              </w:rPr>
              <w:t>Góp ý về khả năng đáp ứng kỹ thuật</w:t>
            </w:r>
          </w:p>
        </w:tc>
        <w:tc>
          <w:tcPr>
            <w:tcW w:type="dxa" w:w="1928"/>
          </w:tcPr>
          <w:p>
            <w:pPr>
              <w:spacing w:lineRule="auto" w:line="276" w:after="120"/>
              <w:ind w:left="0"/>
            </w:pPr>
            <w:r/>
            <w:r>
              <w:rPr>
                <w:rFonts w:ascii="Times New Roman" w:hAnsi="Times New Roman" w:eastAsia="Times New Roman"/>
                <w:sz w:val="22"/>
              </w:rPr>
              <w:t>Tích cực, cần chuẩn bị kỹ hơn về kiến trúc hệ thống</w:t>
            </w:r>
          </w:p>
        </w:tc>
        <w:tc>
          <w:tcPr>
            <w:tcW w:type="dxa" w:w="964"/>
          </w:tcPr>
          <w:p>
            <w:pPr>
              <w:spacing w:lineRule="auto" w:line="276" w:after="120"/>
              <w:ind w:left="0"/>
            </w:pPr>
            <w:r/>
            <w:r>
              <w:rPr>
                <w:rFonts w:ascii="Times New Roman" w:hAnsi="Times New Roman" w:eastAsia="Times New Roman"/>
                <w:sz w:val="22"/>
              </w:rPr>
              <w:t>8</w:t>
            </w:r>
          </w:p>
        </w:tc>
      </w:tr>
      <w:tr>
        <w:tc>
          <w:tcPr>
            <w:tcW w:type="dxa" w:w="1587"/>
          </w:tcPr>
          <w:p>
            <w:pPr>
              <w:spacing w:lineRule="auto" w:line="276" w:after="120"/>
              <w:ind w:left="0"/>
            </w:pPr>
            <w:r/>
            <w:r>
              <w:rPr>
                <w:rFonts w:ascii="Times New Roman" w:hAnsi="Times New Roman" w:eastAsia="Times New Roman"/>
                <w:sz w:val="22"/>
              </w:rPr>
              <w:t>Đỗ Anh Vũ (DEV)</w:t>
            </w:r>
          </w:p>
        </w:tc>
        <w:tc>
          <w:tcPr>
            <w:tcW w:type="dxa" w:w="1020"/>
          </w:tcPr>
          <w:p>
            <w:pPr>
              <w:spacing w:lineRule="auto" w:line="276" w:after="120"/>
              <w:ind w:left="0"/>
            </w:pPr>
            <w:r/>
            <w:r>
              <w:rPr>
                <w:rFonts w:ascii="Times New Roman" w:hAnsi="Times New Roman" w:eastAsia="Times New Roman"/>
                <w:sz w:val="22"/>
              </w:rPr>
              <w:t>Khá</w:t>
            </w:r>
          </w:p>
        </w:tc>
        <w:tc>
          <w:tcPr>
            <w:tcW w:type="dxa" w:w="1928"/>
          </w:tcPr>
          <w:p>
            <w:pPr>
              <w:spacing w:lineRule="auto" w:line="276" w:after="120"/>
              <w:ind w:left="0"/>
            </w:pPr>
            <w:r/>
            <w:r>
              <w:rPr>
                <w:rFonts w:ascii="Times New Roman" w:hAnsi="Times New Roman" w:eastAsia="Times New Roman"/>
                <w:sz w:val="22"/>
              </w:rPr>
              <w:t>Tìm hiểu SQL Server và mô hình dữ liệu bán hàng</w:t>
            </w:r>
          </w:p>
        </w:tc>
        <w:tc>
          <w:tcPr>
            <w:tcW w:type="dxa" w:w="1928"/>
          </w:tcPr>
          <w:p>
            <w:pPr>
              <w:spacing w:lineRule="auto" w:line="276" w:after="120"/>
              <w:ind w:left="0"/>
            </w:pPr>
            <w:r/>
            <w:r>
              <w:rPr>
                <w:rFonts w:ascii="Times New Roman" w:hAnsi="Times New Roman" w:eastAsia="Times New Roman"/>
                <w:sz w:val="22"/>
              </w:rPr>
              <w:t>Góp ý về cấu trúc dữ liệu sản phẩm, biến thể</w:t>
            </w:r>
          </w:p>
        </w:tc>
        <w:tc>
          <w:tcPr>
            <w:tcW w:type="dxa" w:w="1928"/>
          </w:tcPr>
          <w:p>
            <w:pPr>
              <w:spacing w:lineRule="auto" w:line="276" w:after="120"/>
              <w:ind w:left="0"/>
            </w:pPr>
            <w:r/>
            <w:r>
              <w:rPr>
                <w:rFonts w:ascii="Times New Roman" w:hAnsi="Times New Roman" w:eastAsia="Times New Roman"/>
                <w:sz w:val="22"/>
              </w:rPr>
              <w:t>Tích cực tham gia thảo luận</w:t>
            </w:r>
          </w:p>
        </w:tc>
        <w:tc>
          <w:tcPr>
            <w:tcW w:type="dxa" w:w="964"/>
          </w:tcPr>
          <w:p>
            <w:pPr>
              <w:spacing w:lineRule="auto" w:line="276" w:after="120"/>
              <w:ind w:left="0"/>
            </w:pPr>
            <w:r/>
            <w:r>
              <w:rPr>
                <w:rFonts w:ascii="Times New Roman" w:hAnsi="Times New Roman" w:eastAsia="Times New Roman"/>
                <w:sz w:val="22"/>
              </w:rPr>
              <w:t>8</w:t>
            </w:r>
          </w:p>
        </w:tc>
      </w:tr>
    </w:tbl>
    <w:p/>
    <w:p>
      <w:pPr>
        <w:pStyle w:val="Heading2"/>
        <w:spacing w:lineRule="auto" w:line="312" w:after="120"/>
        <w:ind w:left="283"/>
      </w:pPr>
      <w:r>
        <w:rPr>
          <w:rFonts w:ascii="Times New Roman" w:hAnsi="Times New Roman" w:eastAsia="Times New Roman"/>
          <w:b/>
          <w:color w:val="0B895A"/>
          <w:sz w:val="28"/>
        </w:rPr>
        <w:t>9.2. Buổi họp ngày 08/07/2026</w:t>
      </w:r>
    </w:p>
    <w:p>
      <w:pPr>
        <w:spacing w:lineRule="auto" w:line="312" w:after="120"/>
        <w:ind w:left="0"/>
        <w:jc w:val="both"/>
      </w:pPr>
      <w:r>
        <w:rPr>
          <w:rFonts w:ascii="Times New Roman" w:hAnsi="Times New Roman" w:eastAsia="Times New Roman"/>
          <w:sz w:val="26"/>
        </w:rPr>
        <w:t>Rà soát và chốt Product Backlog gồm 40 Request thu thập từ các actor, phân nhóm thành 13 Product Backlog theo chức năng, xác định mức ưu tiên và Business Value cho từng Request.</w:t>
      </w:r>
    </w:p>
    <w:p>
      <w:pPr>
        <w:pStyle w:val="Heading6"/>
        <w:spacing w:lineRule="auto" w:line="312" w:after="120"/>
        <w:ind w:left="0"/>
        <w:jc w:val="center"/>
      </w:pPr>
      <w:r>
        <w:rPr>
          <w:rFonts w:ascii="Times New Roman" w:hAnsi="Times New Roman" w:eastAsia="Times New Roman"/>
          <w:b/>
          <w:i/>
          <w:color w:val="0B895A"/>
          <w:sz w:val="24"/>
        </w:rPr>
        <w:t>Bảng 9.2: Nhận xét thành viên buổi họp ngày 08/07/2026</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587"/>
          </w:tcPr>
          <w:p>
            <w:pPr>
              <w:spacing w:lineRule="auto" w:line="276" w:after="120"/>
              <w:ind w:left="0"/>
              <w:jc w:val="center"/>
            </w:pPr>
            <w:r/>
            <w:r>
              <w:rPr>
                <w:rFonts w:ascii="Times New Roman" w:hAnsi="Times New Roman" w:eastAsia="Times New Roman"/>
                <w:b/>
                <w:color w:val="0B895A"/>
                <w:sz w:val="22"/>
              </w:rPr>
              <w:t>Tên thành viên</w:t>
            </w:r>
          </w:p>
        </w:tc>
        <w:tc>
          <w:tcPr>
            <w:tcW w:type="dxa" w:w="1020"/>
          </w:tcPr>
          <w:p>
            <w:pPr>
              <w:spacing w:lineRule="auto" w:line="276" w:after="120"/>
              <w:ind w:left="0"/>
              <w:jc w:val="center"/>
            </w:pPr>
            <w:r/>
            <w:r>
              <w:rPr>
                <w:rFonts w:ascii="Times New Roman" w:hAnsi="Times New Roman" w:eastAsia="Times New Roman"/>
                <w:b/>
                <w:color w:val="0B895A"/>
                <w:sz w:val="22"/>
              </w:rPr>
              <w:t>Chuẩn bị (chất lượng)</w:t>
            </w:r>
          </w:p>
        </w:tc>
        <w:tc>
          <w:tcPr>
            <w:tcW w:type="dxa" w:w="1928"/>
          </w:tcPr>
          <w:p>
            <w:pPr>
              <w:spacing w:lineRule="auto" w:line="276" w:after="120"/>
              <w:ind w:left="0"/>
              <w:jc w:val="center"/>
            </w:pPr>
            <w:r/>
            <w:r>
              <w:rPr>
                <w:rFonts w:ascii="Times New Roman" w:hAnsi="Times New Roman" w:eastAsia="Times New Roman"/>
                <w:b/>
                <w:color w:val="0B895A"/>
                <w:sz w:val="22"/>
              </w:rPr>
              <w:t>Chuẩn bị (nội dung)</w:t>
            </w:r>
          </w:p>
        </w:tc>
        <w:tc>
          <w:tcPr>
            <w:tcW w:type="dxa" w:w="1928"/>
          </w:tcPr>
          <w:p>
            <w:pPr>
              <w:spacing w:lineRule="auto" w:line="276" w:after="120"/>
              <w:ind w:left="0"/>
              <w:jc w:val="center"/>
            </w:pPr>
            <w:r/>
            <w:r>
              <w:rPr>
                <w:rFonts w:ascii="Times New Roman" w:hAnsi="Times New Roman" w:eastAsia="Times New Roman"/>
                <w:b/>
                <w:color w:val="0B895A"/>
                <w:sz w:val="22"/>
              </w:rPr>
              <w:t>Đóng góp ý kiến</w:t>
            </w:r>
          </w:p>
        </w:tc>
        <w:tc>
          <w:tcPr>
            <w:tcW w:type="dxa" w:w="1928"/>
          </w:tcPr>
          <w:p>
            <w:pPr>
              <w:spacing w:lineRule="auto" w:line="276" w:after="120"/>
              <w:ind w:left="0"/>
              <w:jc w:val="center"/>
            </w:pPr>
            <w:r/>
            <w:r>
              <w:rPr>
                <w:rFonts w:ascii="Times New Roman" w:hAnsi="Times New Roman" w:eastAsia="Times New Roman"/>
                <w:b/>
                <w:color w:val="0B895A"/>
                <w:sz w:val="22"/>
              </w:rPr>
              <w:t>Nhận xét</w:t>
            </w:r>
          </w:p>
        </w:tc>
        <w:tc>
          <w:tcPr>
            <w:tcW w:type="dxa" w:w="964"/>
          </w:tcPr>
          <w:p>
            <w:pPr>
              <w:spacing w:lineRule="auto" w:line="276" w:after="120"/>
              <w:ind w:left="0"/>
              <w:jc w:val="center"/>
            </w:pPr>
            <w:r/>
            <w:r>
              <w:rPr>
                <w:rFonts w:ascii="Times New Roman" w:hAnsi="Times New Roman" w:eastAsia="Times New Roman"/>
                <w:b/>
                <w:color w:val="0B895A"/>
                <w:sz w:val="22"/>
              </w:rPr>
              <w:t>Tổng cộng</w:t>
            </w:r>
          </w:p>
        </w:tc>
      </w:tr>
      <w:tr>
        <w:tc>
          <w:tcPr>
            <w:tcW w:type="dxa" w:w="1587"/>
          </w:tcPr>
          <w:p>
            <w:pPr>
              <w:spacing w:lineRule="auto" w:line="276" w:after="120"/>
              <w:ind w:left="0"/>
            </w:pPr>
            <w:r/>
            <w:r>
              <w:rPr>
                <w:rFonts w:ascii="Times New Roman" w:hAnsi="Times New Roman" w:eastAsia="Times New Roman"/>
                <w:sz w:val="22"/>
              </w:rPr>
              <w:t>Nguyễn Đình Dũng (PO)</w:t>
            </w:r>
          </w:p>
        </w:tc>
        <w:tc>
          <w:tcPr>
            <w:tcW w:type="dxa" w:w="1020"/>
          </w:tcPr>
          <w:p>
            <w:pPr>
              <w:spacing w:lineRule="auto" w:line="276" w:after="120"/>
              <w:ind w:left="0"/>
            </w:pPr>
            <w:r/>
            <w:r>
              <w:rPr>
                <w:rFonts w:ascii="Times New Roman" w:hAnsi="Times New Roman" w:eastAsia="Times New Roman"/>
                <w:sz w:val="22"/>
              </w:rPr>
              <w:t>Tốt</w:t>
            </w:r>
          </w:p>
        </w:tc>
        <w:tc>
          <w:tcPr>
            <w:tcW w:type="dxa" w:w="1928"/>
          </w:tcPr>
          <w:p>
            <w:pPr>
              <w:spacing w:lineRule="auto" w:line="276" w:after="120"/>
              <w:ind w:left="0"/>
            </w:pPr>
            <w:r/>
            <w:r>
              <w:rPr>
                <w:rFonts w:ascii="Times New Roman" w:hAnsi="Times New Roman" w:eastAsia="Times New Roman"/>
                <w:sz w:val="22"/>
              </w:rPr>
              <w:t>Tổng hợp đầy đủ 40 Request kèm ưu tiên</w:t>
            </w:r>
          </w:p>
        </w:tc>
        <w:tc>
          <w:tcPr>
            <w:tcW w:type="dxa" w:w="1928"/>
          </w:tcPr>
          <w:p>
            <w:pPr>
              <w:spacing w:lineRule="auto" w:line="276" w:after="120"/>
              <w:ind w:left="0"/>
            </w:pPr>
            <w:r/>
            <w:r>
              <w:rPr>
                <w:rFonts w:ascii="Times New Roman" w:hAnsi="Times New Roman" w:eastAsia="Times New Roman"/>
                <w:sz w:val="22"/>
              </w:rPr>
              <w:t>Đề xuất cách nhóm Request thành Product Backlog</w:t>
            </w:r>
          </w:p>
        </w:tc>
        <w:tc>
          <w:tcPr>
            <w:tcW w:type="dxa" w:w="1928"/>
          </w:tcPr>
          <w:p>
            <w:pPr>
              <w:spacing w:lineRule="auto" w:line="276" w:after="120"/>
              <w:ind w:left="0"/>
            </w:pPr>
            <w:r/>
            <w:r>
              <w:rPr>
                <w:rFonts w:ascii="Times New Roman" w:hAnsi="Times New Roman" w:eastAsia="Times New Roman"/>
                <w:sz w:val="22"/>
              </w:rPr>
              <w:t>Nắm chắc nghiệp vụ bán hàng tại quầy</w:t>
            </w:r>
          </w:p>
        </w:tc>
        <w:tc>
          <w:tcPr>
            <w:tcW w:type="dxa" w:w="964"/>
          </w:tcPr>
          <w:p>
            <w:pPr>
              <w:spacing w:lineRule="auto" w:line="276" w:after="120"/>
              <w:ind w:left="0"/>
            </w:pPr>
            <w:r/>
            <w:r>
              <w:rPr>
                <w:rFonts w:ascii="Times New Roman" w:hAnsi="Times New Roman" w:eastAsia="Times New Roman"/>
                <w:sz w:val="22"/>
              </w:rPr>
              <w:t>9</w:t>
            </w:r>
          </w:p>
        </w:tc>
      </w:tr>
      <w:tr>
        <w:tc>
          <w:tcPr>
            <w:tcW w:type="dxa" w:w="1587"/>
          </w:tcPr>
          <w:p>
            <w:pPr>
              <w:spacing w:lineRule="auto" w:line="276" w:after="120"/>
              <w:ind w:left="0"/>
            </w:pPr>
            <w:r/>
            <w:r>
              <w:rPr>
                <w:rFonts w:ascii="Times New Roman" w:hAnsi="Times New Roman" w:eastAsia="Times New Roman"/>
                <w:sz w:val="22"/>
              </w:rPr>
              <w:t>Hoàng Lê Bảo Ngọc (SM)</w:t>
            </w:r>
          </w:p>
        </w:tc>
        <w:tc>
          <w:tcPr>
            <w:tcW w:type="dxa" w:w="1020"/>
          </w:tcPr>
          <w:p>
            <w:pPr>
              <w:spacing w:lineRule="auto" w:line="276" w:after="120"/>
              <w:ind w:left="0"/>
            </w:pPr>
            <w:r/>
            <w:r>
              <w:rPr>
                <w:rFonts w:ascii="Times New Roman" w:hAnsi="Times New Roman" w:eastAsia="Times New Roman"/>
                <w:sz w:val="22"/>
              </w:rPr>
              <w:t>Tốt</w:t>
            </w:r>
          </w:p>
        </w:tc>
        <w:tc>
          <w:tcPr>
            <w:tcW w:type="dxa" w:w="1928"/>
          </w:tcPr>
          <w:p>
            <w:pPr>
              <w:spacing w:lineRule="auto" w:line="276" w:after="120"/>
              <w:ind w:left="0"/>
            </w:pPr>
            <w:r/>
            <w:r>
              <w:rPr>
                <w:rFonts w:ascii="Times New Roman" w:hAnsi="Times New Roman" w:eastAsia="Times New Roman"/>
                <w:sz w:val="22"/>
              </w:rPr>
              <w:t>Soát lại tính nhất quán của bảng ưu tiên</w:t>
            </w:r>
          </w:p>
        </w:tc>
        <w:tc>
          <w:tcPr>
            <w:tcW w:type="dxa" w:w="1928"/>
          </w:tcPr>
          <w:p>
            <w:pPr>
              <w:spacing w:lineRule="auto" w:line="276" w:after="120"/>
              <w:ind w:left="0"/>
            </w:pPr>
            <w:r/>
            <w:r>
              <w:rPr>
                <w:rFonts w:ascii="Times New Roman" w:hAnsi="Times New Roman" w:eastAsia="Times New Roman"/>
                <w:sz w:val="22"/>
              </w:rPr>
              <w:t>Đề xuất tách các Request rủi ro cao ra khỏi phạm vi 6 Sprint</w:t>
            </w:r>
          </w:p>
        </w:tc>
        <w:tc>
          <w:tcPr>
            <w:tcW w:type="dxa" w:w="1928"/>
          </w:tcPr>
          <w:p>
            <w:pPr>
              <w:spacing w:lineRule="auto" w:line="276" w:after="120"/>
              <w:ind w:left="0"/>
            </w:pPr>
            <w:r/>
            <w:r>
              <w:rPr>
                <w:rFonts w:ascii="Times New Roman" w:hAnsi="Times New Roman" w:eastAsia="Times New Roman"/>
                <w:sz w:val="22"/>
              </w:rPr>
              <w:t>Phản biện tốt, giúp thu hẹp phạm vi hợp lý</w:t>
            </w:r>
          </w:p>
        </w:tc>
        <w:tc>
          <w:tcPr>
            <w:tcW w:type="dxa" w:w="964"/>
          </w:tcPr>
          <w:p>
            <w:pPr>
              <w:spacing w:lineRule="auto" w:line="276" w:after="120"/>
              <w:ind w:left="0"/>
            </w:pPr>
            <w:r/>
            <w:r>
              <w:rPr>
                <w:rFonts w:ascii="Times New Roman" w:hAnsi="Times New Roman" w:eastAsia="Times New Roman"/>
                <w:sz w:val="22"/>
              </w:rPr>
              <w:t>9</w:t>
            </w:r>
          </w:p>
        </w:tc>
      </w:tr>
      <w:tr>
        <w:tc>
          <w:tcPr>
            <w:tcW w:type="dxa" w:w="1587"/>
          </w:tcPr>
          <w:p>
            <w:pPr>
              <w:spacing w:lineRule="auto" w:line="276" w:after="120"/>
              <w:ind w:left="0"/>
            </w:pPr>
            <w:r/>
            <w:r>
              <w:rPr>
                <w:rFonts w:ascii="Times New Roman" w:hAnsi="Times New Roman" w:eastAsia="Times New Roman"/>
                <w:sz w:val="22"/>
              </w:rPr>
              <w:t>Lưu Đình Bắc (DEV)</w:t>
            </w:r>
          </w:p>
        </w:tc>
        <w:tc>
          <w:tcPr>
            <w:tcW w:type="dxa" w:w="1020"/>
          </w:tcPr>
          <w:p>
            <w:pPr>
              <w:spacing w:lineRule="auto" w:line="276" w:after="120"/>
              <w:ind w:left="0"/>
            </w:pPr>
            <w:r/>
            <w:r>
              <w:rPr>
                <w:rFonts w:ascii="Times New Roman" w:hAnsi="Times New Roman" w:eastAsia="Times New Roman"/>
                <w:sz w:val="22"/>
              </w:rPr>
              <w:t>Khá</w:t>
            </w:r>
          </w:p>
        </w:tc>
        <w:tc>
          <w:tcPr>
            <w:tcW w:type="dxa" w:w="1928"/>
          </w:tcPr>
          <w:p>
            <w:pPr>
              <w:spacing w:lineRule="auto" w:line="276" w:after="120"/>
              <w:ind w:left="0"/>
            </w:pPr>
            <w:r/>
            <w:r>
              <w:rPr>
                <w:rFonts w:ascii="Times New Roman" w:hAnsi="Times New Roman" w:eastAsia="Times New Roman"/>
                <w:sz w:val="22"/>
              </w:rPr>
              <w:t>Ước lượng sơ bộ độ khó kỹ thuật từng nhóm chức năng</w:t>
            </w:r>
          </w:p>
        </w:tc>
        <w:tc>
          <w:tcPr>
            <w:tcW w:type="dxa" w:w="1928"/>
          </w:tcPr>
          <w:p>
            <w:pPr>
              <w:spacing w:lineRule="auto" w:line="276" w:after="120"/>
              <w:ind w:left="0"/>
            </w:pPr>
            <w:r/>
            <w:r>
              <w:rPr>
                <w:rFonts w:ascii="Times New Roman" w:hAnsi="Times New Roman" w:eastAsia="Times New Roman"/>
                <w:sz w:val="22"/>
              </w:rPr>
              <w:t>Góp ý về nhóm Bán hàng cần ưu tiên cao nhất</w:t>
            </w:r>
          </w:p>
        </w:tc>
        <w:tc>
          <w:tcPr>
            <w:tcW w:type="dxa" w:w="1928"/>
          </w:tcPr>
          <w:p>
            <w:pPr>
              <w:spacing w:lineRule="auto" w:line="276" w:after="120"/>
              <w:ind w:left="0"/>
            </w:pPr>
            <w:r/>
            <w:r>
              <w:rPr>
                <w:rFonts w:ascii="Times New Roman" w:hAnsi="Times New Roman" w:eastAsia="Times New Roman"/>
                <w:sz w:val="22"/>
              </w:rPr>
              <w:t>Đóng góp thực tế, đúng trọng tâm</w:t>
            </w:r>
          </w:p>
        </w:tc>
        <w:tc>
          <w:tcPr>
            <w:tcW w:type="dxa" w:w="964"/>
          </w:tcPr>
          <w:p>
            <w:pPr>
              <w:spacing w:lineRule="auto" w:line="276" w:after="120"/>
              <w:ind w:left="0"/>
            </w:pPr>
            <w:r/>
            <w:r>
              <w:rPr>
                <w:rFonts w:ascii="Times New Roman" w:hAnsi="Times New Roman" w:eastAsia="Times New Roman"/>
                <w:sz w:val="22"/>
              </w:rPr>
              <w:t>8</w:t>
            </w:r>
          </w:p>
        </w:tc>
      </w:tr>
      <w:tr>
        <w:tc>
          <w:tcPr>
            <w:tcW w:type="dxa" w:w="1587"/>
          </w:tcPr>
          <w:p>
            <w:pPr>
              <w:spacing w:lineRule="auto" w:line="276" w:after="120"/>
              <w:ind w:left="0"/>
            </w:pPr>
            <w:r/>
            <w:r>
              <w:rPr>
                <w:rFonts w:ascii="Times New Roman" w:hAnsi="Times New Roman" w:eastAsia="Times New Roman"/>
                <w:sz w:val="22"/>
              </w:rPr>
              <w:t>Đỗ Anh Vũ (DEV)</w:t>
            </w:r>
          </w:p>
        </w:tc>
        <w:tc>
          <w:tcPr>
            <w:tcW w:type="dxa" w:w="1020"/>
          </w:tcPr>
          <w:p>
            <w:pPr>
              <w:spacing w:lineRule="auto" w:line="276" w:after="120"/>
              <w:ind w:left="0"/>
            </w:pPr>
            <w:r/>
            <w:r>
              <w:rPr>
                <w:rFonts w:ascii="Times New Roman" w:hAnsi="Times New Roman" w:eastAsia="Times New Roman"/>
                <w:sz w:val="22"/>
              </w:rPr>
              <w:t>Tốt</w:t>
            </w:r>
          </w:p>
        </w:tc>
        <w:tc>
          <w:tcPr>
            <w:tcW w:type="dxa" w:w="1928"/>
          </w:tcPr>
          <w:p>
            <w:pPr>
              <w:spacing w:lineRule="auto" w:line="276" w:after="120"/>
              <w:ind w:left="0"/>
            </w:pPr>
            <w:r/>
            <w:r>
              <w:rPr>
                <w:rFonts w:ascii="Times New Roman" w:hAnsi="Times New Roman" w:eastAsia="Times New Roman"/>
                <w:sz w:val="22"/>
              </w:rPr>
              <w:t>Rà soát nhóm chức năng Sản phẩm, Danh mục, Sau bán hàng</w:t>
            </w:r>
          </w:p>
        </w:tc>
        <w:tc>
          <w:tcPr>
            <w:tcW w:type="dxa" w:w="1928"/>
          </w:tcPr>
          <w:p>
            <w:pPr>
              <w:spacing w:lineRule="auto" w:line="276" w:after="120"/>
              <w:ind w:left="0"/>
            </w:pPr>
            <w:r/>
            <w:r>
              <w:rPr>
                <w:rFonts w:ascii="Times New Roman" w:hAnsi="Times New Roman" w:eastAsia="Times New Roman"/>
                <w:sz w:val="22"/>
              </w:rPr>
              <w:t>Đề xuất gộp thao tác quản lý trên cùng một màn hình</w:t>
            </w:r>
          </w:p>
        </w:tc>
        <w:tc>
          <w:tcPr>
            <w:tcW w:type="dxa" w:w="1928"/>
          </w:tcPr>
          <w:p>
            <w:pPr>
              <w:spacing w:lineRule="auto" w:line="276" w:after="120"/>
              <w:ind w:left="0"/>
            </w:pPr>
            <w:r/>
            <w:r>
              <w:rPr>
                <w:rFonts w:ascii="Times New Roman" w:hAnsi="Times New Roman" w:eastAsia="Times New Roman"/>
                <w:sz w:val="22"/>
              </w:rPr>
              <w:t>Chuẩn bị chu đáo, đề xuất khả thi</w:t>
            </w:r>
          </w:p>
        </w:tc>
        <w:tc>
          <w:tcPr>
            <w:tcW w:type="dxa" w:w="964"/>
          </w:tcPr>
          <w:p>
            <w:pPr>
              <w:spacing w:lineRule="auto" w:line="276" w:after="120"/>
              <w:ind w:left="0"/>
            </w:pPr>
            <w:r/>
            <w:r>
              <w:rPr>
                <w:rFonts w:ascii="Times New Roman" w:hAnsi="Times New Roman" w:eastAsia="Times New Roman"/>
                <w:sz w:val="22"/>
              </w:rPr>
              <w:t>9</w:t>
            </w:r>
          </w:p>
        </w:tc>
      </w:tr>
    </w:tbl>
    <w:p/>
    <w:p>
      <w:pPr>
        <w:pStyle w:val="Heading2"/>
        <w:spacing w:lineRule="auto" w:line="312" w:after="120"/>
        <w:ind w:left="283"/>
      </w:pPr>
      <w:r>
        <w:rPr>
          <w:rFonts w:ascii="Times New Roman" w:hAnsi="Times New Roman" w:eastAsia="Times New Roman"/>
          <w:b/>
          <w:color w:val="0B895A"/>
          <w:sz w:val="28"/>
        </w:rPr>
        <w:t>9.3. Buổi họp ngày 15/07/2026</w:t>
      </w:r>
    </w:p>
    <w:p>
      <w:pPr>
        <w:spacing w:lineRule="auto" w:line="312" w:after="120"/>
        <w:ind w:left="0"/>
        <w:jc w:val="both"/>
      </w:pPr>
      <w:r>
        <w:rPr>
          <w:rFonts w:ascii="Times New Roman" w:hAnsi="Times New Roman" w:eastAsia="Times New Roman"/>
          <w:sz w:val="26"/>
        </w:rPr>
        <w:t>Sprint Planning: chốt kế hoạch 6 Sprint, phân bổ 24 Request trạng thái New vào từng Sprint, thống nhất chuyển 16 Request còn lại sang trạng thái Removed và thống nhất Sprint Backlog chi tiết.</w:t>
      </w:r>
    </w:p>
    <w:p>
      <w:pPr>
        <w:pStyle w:val="Heading6"/>
        <w:spacing w:lineRule="auto" w:line="312" w:after="120"/>
        <w:ind w:left="0"/>
        <w:jc w:val="center"/>
      </w:pPr>
      <w:r>
        <w:rPr>
          <w:rFonts w:ascii="Times New Roman" w:hAnsi="Times New Roman" w:eastAsia="Times New Roman"/>
          <w:b/>
          <w:i/>
          <w:color w:val="0B895A"/>
          <w:sz w:val="24"/>
        </w:rPr>
        <w:t>Bảng 9.3: Nhận xét thành viên buổi họp ngày 15/07/2026</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587"/>
          </w:tcPr>
          <w:p>
            <w:pPr>
              <w:spacing w:lineRule="auto" w:line="276" w:after="120"/>
              <w:ind w:left="0"/>
              <w:jc w:val="center"/>
            </w:pPr>
            <w:r/>
            <w:r>
              <w:rPr>
                <w:rFonts w:ascii="Times New Roman" w:hAnsi="Times New Roman" w:eastAsia="Times New Roman"/>
                <w:b/>
                <w:color w:val="0B895A"/>
                <w:sz w:val="22"/>
              </w:rPr>
              <w:t>Tên thành viên</w:t>
            </w:r>
          </w:p>
        </w:tc>
        <w:tc>
          <w:tcPr>
            <w:tcW w:type="dxa" w:w="1020"/>
          </w:tcPr>
          <w:p>
            <w:pPr>
              <w:spacing w:lineRule="auto" w:line="276" w:after="120"/>
              <w:ind w:left="0"/>
              <w:jc w:val="center"/>
            </w:pPr>
            <w:r/>
            <w:r>
              <w:rPr>
                <w:rFonts w:ascii="Times New Roman" w:hAnsi="Times New Roman" w:eastAsia="Times New Roman"/>
                <w:b/>
                <w:color w:val="0B895A"/>
                <w:sz w:val="22"/>
              </w:rPr>
              <w:t>Chuẩn bị (chất lượng)</w:t>
            </w:r>
          </w:p>
        </w:tc>
        <w:tc>
          <w:tcPr>
            <w:tcW w:type="dxa" w:w="1928"/>
          </w:tcPr>
          <w:p>
            <w:pPr>
              <w:spacing w:lineRule="auto" w:line="276" w:after="120"/>
              <w:ind w:left="0"/>
              <w:jc w:val="center"/>
            </w:pPr>
            <w:r/>
            <w:r>
              <w:rPr>
                <w:rFonts w:ascii="Times New Roman" w:hAnsi="Times New Roman" w:eastAsia="Times New Roman"/>
                <w:b/>
                <w:color w:val="0B895A"/>
                <w:sz w:val="22"/>
              </w:rPr>
              <w:t>Chuẩn bị (nội dung)</w:t>
            </w:r>
          </w:p>
        </w:tc>
        <w:tc>
          <w:tcPr>
            <w:tcW w:type="dxa" w:w="1928"/>
          </w:tcPr>
          <w:p>
            <w:pPr>
              <w:spacing w:lineRule="auto" w:line="276" w:after="120"/>
              <w:ind w:left="0"/>
              <w:jc w:val="center"/>
            </w:pPr>
            <w:r/>
            <w:r>
              <w:rPr>
                <w:rFonts w:ascii="Times New Roman" w:hAnsi="Times New Roman" w:eastAsia="Times New Roman"/>
                <w:b/>
                <w:color w:val="0B895A"/>
                <w:sz w:val="22"/>
              </w:rPr>
              <w:t>Đóng góp ý kiến</w:t>
            </w:r>
          </w:p>
        </w:tc>
        <w:tc>
          <w:tcPr>
            <w:tcW w:type="dxa" w:w="1928"/>
          </w:tcPr>
          <w:p>
            <w:pPr>
              <w:spacing w:lineRule="auto" w:line="276" w:after="120"/>
              <w:ind w:left="0"/>
              <w:jc w:val="center"/>
            </w:pPr>
            <w:r/>
            <w:r>
              <w:rPr>
                <w:rFonts w:ascii="Times New Roman" w:hAnsi="Times New Roman" w:eastAsia="Times New Roman"/>
                <w:b/>
                <w:color w:val="0B895A"/>
                <w:sz w:val="22"/>
              </w:rPr>
              <w:t>Nhận xét</w:t>
            </w:r>
          </w:p>
        </w:tc>
        <w:tc>
          <w:tcPr>
            <w:tcW w:type="dxa" w:w="964"/>
          </w:tcPr>
          <w:p>
            <w:pPr>
              <w:spacing w:lineRule="auto" w:line="276" w:after="120"/>
              <w:ind w:left="0"/>
              <w:jc w:val="center"/>
            </w:pPr>
            <w:r/>
            <w:r>
              <w:rPr>
                <w:rFonts w:ascii="Times New Roman" w:hAnsi="Times New Roman" w:eastAsia="Times New Roman"/>
                <w:b/>
                <w:color w:val="0B895A"/>
                <w:sz w:val="22"/>
              </w:rPr>
              <w:t>Tổng cộng</w:t>
            </w:r>
          </w:p>
        </w:tc>
      </w:tr>
      <w:tr>
        <w:tc>
          <w:tcPr>
            <w:tcW w:type="dxa" w:w="1587"/>
          </w:tcPr>
          <w:p>
            <w:pPr>
              <w:spacing w:lineRule="auto" w:line="276" w:after="120"/>
              <w:ind w:left="0"/>
            </w:pPr>
            <w:r/>
            <w:r>
              <w:rPr>
                <w:rFonts w:ascii="Times New Roman" w:hAnsi="Times New Roman" w:eastAsia="Times New Roman"/>
                <w:sz w:val="22"/>
              </w:rPr>
              <w:t>Nguyễn Đình Dũng (PO)</w:t>
            </w:r>
          </w:p>
        </w:tc>
        <w:tc>
          <w:tcPr>
            <w:tcW w:type="dxa" w:w="1020"/>
          </w:tcPr>
          <w:p>
            <w:pPr>
              <w:spacing w:lineRule="auto" w:line="276" w:after="120"/>
              <w:ind w:left="0"/>
            </w:pPr>
            <w:r/>
            <w:r>
              <w:rPr>
                <w:rFonts w:ascii="Times New Roman" w:hAnsi="Times New Roman" w:eastAsia="Times New Roman"/>
                <w:sz w:val="22"/>
              </w:rPr>
              <w:t>Tốt</w:t>
            </w:r>
          </w:p>
        </w:tc>
        <w:tc>
          <w:tcPr>
            <w:tcW w:type="dxa" w:w="1928"/>
          </w:tcPr>
          <w:p>
            <w:pPr>
              <w:spacing w:lineRule="auto" w:line="276" w:after="120"/>
              <w:ind w:left="0"/>
            </w:pPr>
            <w:r/>
            <w:r>
              <w:rPr>
                <w:rFonts w:ascii="Times New Roman" w:hAnsi="Times New Roman" w:eastAsia="Times New Roman"/>
                <w:sz w:val="22"/>
              </w:rPr>
              <w:t>Chuẩn bị bảng phân bổ Request theo Sprint</w:t>
            </w:r>
          </w:p>
        </w:tc>
        <w:tc>
          <w:tcPr>
            <w:tcW w:type="dxa" w:w="1928"/>
          </w:tcPr>
          <w:p>
            <w:pPr>
              <w:spacing w:lineRule="auto" w:line="276" w:after="120"/>
              <w:ind w:left="0"/>
            </w:pPr>
            <w:r/>
            <w:r>
              <w:rPr>
                <w:rFonts w:ascii="Times New Roman" w:hAnsi="Times New Roman" w:eastAsia="Times New Roman"/>
                <w:sz w:val="22"/>
              </w:rPr>
              <w:t>Bảo vệ thứ tự ưu tiên đã chốt ở buổi họp trước</w:t>
            </w:r>
          </w:p>
        </w:tc>
        <w:tc>
          <w:tcPr>
            <w:tcW w:type="dxa" w:w="1928"/>
          </w:tcPr>
          <w:p>
            <w:pPr>
              <w:spacing w:lineRule="auto" w:line="276" w:after="120"/>
              <w:ind w:left="0"/>
            </w:pPr>
            <w:r/>
            <w:r>
              <w:rPr>
                <w:rFonts w:ascii="Times New Roman" w:hAnsi="Times New Roman" w:eastAsia="Times New Roman"/>
                <w:sz w:val="22"/>
              </w:rPr>
              <w:t>Điều phối buổi họp hiệu quả</w:t>
            </w:r>
          </w:p>
        </w:tc>
        <w:tc>
          <w:tcPr>
            <w:tcW w:type="dxa" w:w="964"/>
          </w:tcPr>
          <w:p>
            <w:pPr>
              <w:spacing w:lineRule="auto" w:line="276" w:after="120"/>
              <w:ind w:left="0"/>
            </w:pPr>
            <w:r/>
            <w:r>
              <w:rPr>
                <w:rFonts w:ascii="Times New Roman" w:hAnsi="Times New Roman" w:eastAsia="Times New Roman"/>
                <w:sz w:val="22"/>
              </w:rPr>
              <w:t>9</w:t>
            </w:r>
          </w:p>
        </w:tc>
      </w:tr>
      <w:tr>
        <w:tc>
          <w:tcPr>
            <w:tcW w:type="dxa" w:w="1587"/>
          </w:tcPr>
          <w:p>
            <w:pPr>
              <w:spacing w:lineRule="auto" w:line="276" w:after="120"/>
              <w:ind w:left="0"/>
            </w:pPr>
            <w:r/>
            <w:r>
              <w:rPr>
                <w:rFonts w:ascii="Times New Roman" w:hAnsi="Times New Roman" w:eastAsia="Times New Roman"/>
                <w:sz w:val="22"/>
              </w:rPr>
              <w:t>Hoàng Lê Bảo Ngọc (SM)</w:t>
            </w:r>
          </w:p>
        </w:tc>
        <w:tc>
          <w:tcPr>
            <w:tcW w:type="dxa" w:w="1020"/>
          </w:tcPr>
          <w:p>
            <w:pPr>
              <w:spacing w:lineRule="auto" w:line="276" w:after="120"/>
              <w:ind w:left="0"/>
            </w:pPr>
            <w:r/>
            <w:r>
              <w:rPr>
                <w:rFonts w:ascii="Times New Roman" w:hAnsi="Times New Roman" w:eastAsia="Times New Roman"/>
                <w:sz w:val="22"/>
              </w:rPr>
              <w:t>Tốt</w:t>
            </w:r>
          </w:p>
        </w:tc>
        <w:tc>
          <w:tcPr>
            <w:tcW w:type="dxa" w:w="1928"/>
          </w:tcPr>
          <w:p>
            <w:pPr>
              <w:spacing w:lineRule="auto" w:line="276" w:after="120"/>
              <w:ind w:left="0"/>
            </w:pPr>
            <w:r/>
            <w:r>
              <w:rPr>
                <w:rFonts w:ascii="Times New Roman" w:hAnsi="Times New Roman" w:eastAsia="Times New Roman"/>
                <w:sz w:val="22"/>
              </w:rPr>
              <w:t>Chuẩn bị mẫu Sprint Backlog và bảng ước lượng ED/C</w:t>
            </w:r>
          </w:p>
        </w:tc>
        <w:tc>
          <w:tcPr>
            <w:tcW w:type="dxa" w:w="1928"/>
          </w:tcPr>
          <w:p>
            <w:pPr>
              <w:spacing w:lineRule="auto" w:line="276" w:after="120"/>
              <w:ind w:left="0"/>
            </w:pPr>
            <w:r/>
            <w:r>
              <w:rPr>
                <w:rFonts w:ascii="Times New Roman" w:hAnsi="Times New Roman" w:eastAsia="Times New Roman"/>
                <w:sz w:val="22"/>
              </w:rPr>
              <w:t>Đề xuất chốt ED = 18/36 và C = 1 cho toàn dự án</w:t>
            </w:r>
          </w:p>
        </w:tc>
        <w:tc>
          <w:tcPr>
            <w:tcW w:type="dxa" w:w="1928"/>
          </w:tcPr>
          <w:p>
            <w:pPr>
              <w:spacing w:lineRule="auto" w:line="276" w:after="120"/>
              <w:ind w:left="0"/>
            </w:pPr>
            <w:r/>
            <w:r>
              <w:rPr>
                <w:rFonts w:ascii="Times New Roman" w:hAnsi="Times New Roman" w:eastAsia="Times New Roman"/>
                <w:sz w:val="22"/>
              </w:rPr>
              <w:t>Am hiểu công thức ước lượng, trình bày rõ ràng</w:t>
            </w:r>
          </w:p>
        </w:tc>
        <w:tc>
          <w:tcPr>
            <w:tcW w:type="dxa" w:w="964"/>
          </w:tcPr>
          <w:p>
            <w:pPr>
              <w:spacing w:lineRule="auto" w:line="276" w:after="120"/>
              <w:ind w:left="0"/>
            </w:pPr>
            <w:r/>
            <w:r>
              <w:rPr>
                <w:rFonts w:ascii="Times New Roman" w:hAnsi="Times New Roman" w:eastAsia="Times New Roman"/>
                <w:sz w:val="22"/>
              </w:rPr>
              <w:t>9</w:t>
            </w:r>
          </w:p>
        </w:tc>
      </w:tr>
      <w:tr>
        <w:tc>
          <w:tcPr>
            <w:tcW w:type="dxa" w:w="1587"/>
          </w:tcPr>
          <w:p>
            <w:pPr>
              <w:spacing w:lineRule="auto" w:line="276" w:after="120"/>
              <w:ind w:left="0"/>
            </w:pPr>
            <w:r/>
            <w:r>
              <w:rPr>
                <w:rFonts w:ascii="Times New Roman" w:hAnsi="Times New Roman" w:eastAsia="Times New Roman"/>
                <w:sz w:val="22"/>
              </w:rPr>
              <w:t>Lưu Đình Bắc (DEV)</w:t>
            </w:r>
          </w:p>
        </w:tc>
        <w:tc>
          <w:tcPr>
            <w:tcW w:type="dxa" w:w="1020"/>
          </w:tcPr>
          <w:p>
            <w:pPr>
              <w:spacing w:lineRule="auto" w:line="276" w:after="120"/>
              <w:ind w:left="0"/>
            </w:pPr>
            <w:r/>
            <w:r>
              <w:rPr>
                <w:rFonts w:ascii="Times New Roman" w:hAnsi="Times New Roman" w:eastAsia="Times New Roman"/>
                <w:sz w:val="22"/>
              </w:rPr>
              <w:t>Tốt</w:t>
            </w:r>
          </w:p>
        </w:tc>
        <w:tc>
          <w:tcPr>
            <w:tcW w:type="dxa" w:w="1928"/>
          </w:tcPr>
          <w:p>
            <w:pPr>
              <w:spacing w:lineRule="auto" w:line="276" w:after="120"/>
              <w:ind w:left="0"/>
            </w:pPr>
            <w:r/>
            <w:r>
              <w:rPr>
                <w:rFonts w:ascii="Times New Roman" w:hAnsi="Times New Roman" w:eastAsia="Times New Roman"/>
                <w:sz w:val="22"/>
              </w:rPr>
              <w:t>Phân rã Task kỹ thuật cho nhóm Bán hàng, Tài khoản</w:t>
            </w:r>
          </w:p>
        </w:tc>
        <w:tc>
          <w:tcPr>
            <w:tcW w:type="dxa" w:w="1928"/>
          </w:tcPr>
          <w:p>
            <w:pPr>
              <w:spacing w:lineRule="auto" w:line="276" w:after="120"/>
              <w:ind w:left="0"/>
            </w:pPr>
            <w:r/>
            <w:r>
              <w:rPr>
                <w:rFonts w:ascii="Times New Roman" w:hAnsi="Times New Roman" w:eastAsia="Times New Roman"/>
                <w:sz w:val="22"/>
              </w:rPr>
              <w:t>Góp ý thứ tự làm Task trong từng Sprint</w:t>
            </w:r>
          </w:p>
        </w:tc>
        <w:tc>
          <w:tcPr>
            <w:tcW w:type="dxa" w:w="1928"/>
          </w:tcPr>
          <w:p>
            <w:pPr>
              <w:spacing w:lineRule="auto" w:line="276" w:after="120"/>
              <w:ind w:left="0"/>
            </w:pPr>
            <w:r/>
            <w:r>
              <w:rPr>
                <w:rFonts w:ascii="Times New Roman" w:hAnsi="Times New Roman" w:eastAsia="Times New Roman"/>
                <w:sz w:val="22"/>
              </w:rPr>
              <w:t>Chuẩn bị đầy đủ, bám sát Product Backlog</w:t>
            </w:r>
          </w:p>
        </w:tc>
        <w:tc>
          <w:tcPr>
            <w:tcW w:type="dxa" w:w="964"/>
          </w:tcPr>
          <w:p>
            <w:pPr>
              <w:spacing w:lineRule="auto" w:line="276" w:after="120"/>
              <w:ind w:left="0"/>
            </w:pPr>
            <w:r/>
            <w:r>
              <w:rPr>
                <w:rFonts w:ascii="Times New Roman" w:hAnsi="Times New Roman" w:eastAsia="Times New Roman"/>
                <w:sz w:val="22"/>
              </w:rPr>
              <w:t>9</w:t>
            </w:r>
          </w:p>
        </w:tc>
      </w:tr>
      <w:tr>
        <w:tc>
          <w:tcPr>
            <w:tcW w:type="dxa" w:w="1587"/>
          </w:tcPr>
          <w:p>
            <w:pPr>
              <w:spacing w:lineRule="auto" w:line="276" w:after="120"/>
              <w:ind w:left="0"/>
            </w:pPr>
            <w:r/>
            <w:r>
              <w:rPr>
                <w:rFonts w:ascii="Times New Roman" w:hAnsi="Times New Roman" w:eastAsia="Times New Roman"/>
                <w:sz w:val="22"/>
              </w:rPr>
              <w:t>Đỗ Anh Vũ (DEV)</w:t>
            </w:r>
          </w:p>
        </w:tc>
        <w:tc>
          <w:tcPr>
            <w:tcW w:type="dxa" w:w="1020"/>
          </w:tcPr>
          <w:p>
            <w:pPr>
              <w:spacing w:lineRule="auto" w:line="276" w:after="120"/>
              <w:ind w:left="0"/>
            </w:pPr>
            <w:r/>
            <w:r>
              <w:rPr>
                <w:rFonts w:ascii="Times New Roman" w:hAnsi="Times New Roman" w:eastAsia="Times New Roman"/>
                <w:sz w:val="22"/>
              </w:rPr>
              <w:t>Khá</w:t>
            </w:r>
          </w:p>
        </w:tc>
        <w:tc>
          <w:tcPr>
            <w:tcW w:type="dxa" w:w="1928"/>
          </w:tcPr>
          <w:p>
            <w:pPr>
              <w:spacing w:lineRule="auto" w:line="276" w:after="120"/>
              <w:ind w:left="0"/>
            </w:pPr>
            <w:r/>
            <w:r>
              <w:rPr>
                <w:rFonts w:ascii="Times New Roman" w:hAnsi="Times New Roman" w:eastAsia="Times New Roman"/>
                <w:sz w:val="22"/>
              </w:rPr>
              <w:t>Phân rã Task kỹ thuật cho nhóm Sản phẩm, Báo cáo</w:t>
            </w:r>
          </w:p>
        </w:tc>
        <w:tc>
          <w:tcPr>
            <w:tcW w:type="dxa" w:w="1928"/>
          </w:tcPr>
          <w:p>
            <w:pPr>
              <w:spacing w:lineRule="auto" w:line="276" w:after="120"/>
              <w:ind w:left="0"/>
            </w:pPr>
            <w:r/>
            <w:r>
              <w:rPr>
                <w:rFonts w:ascii="Times New Roman" w:hAnsi="Times New Roman" w:eastAsia="Times New Roman"/>
                <w:sz w:val="22"/>
              </w:rPr>
              <w:t>Góp ý về khối lượng Task ở Sprint 5, 6</w:t>
            </w:r>
          </w:p>
        </w:tc>
        <w:tc>
          <w:tcPr>
            <w:tcW w:type="dxa" w:w="1928"/>
          </w:tcPr>
          <w:p>
            <w:pPr>
              <w:spacing w:lineRule="auto" w:line="276" w:after="120"/>
              <w:ind w:left="0"/>
            </w:pPr>
            <w:r/>
            <w:r>
              <w:rPr>
                <w:rFonts w:ascii="Times New Roman" w:hAnsi="Times New Roman" w:eastAsia="Times New Roman"/>
                <w:sz w:val="22"/>
              </w:rPr>
              <w:t>Tích cực, cần rõ hơn về ước lượng giờ công</w:t>
            </w:r>
          </w:p>
        </w:tc>
        <w:tc>
          <w:tcPr>
            <w:tcW w:type="dxa" w:w="964"/>
          </w:tcPr>
          <w:p>
            <w:pPr>
              <w:spacing w:lineRule="auto" w:line="276" w:after="120"/>
              <w:ind w:left="0"/>
            </w:pPr>
            <w:r/>
            <w:r>
              <w:rPr>
                <w:rFonts w:ascii="Times New Roman" w:hAnsi="Times New Roman" w:eastAsia="Times New Roman"/>
                <w:sz w:val="22"/>
              </w:rPr>
              <w:t>8</w:t>
            </w:r>
          </w:p>
        </w:tc>
      </w:tr>
    </w:tbl>
    <w:p/>
    <w:p>
      <w:pPr>
        <w:spacing w:lineRule="auto" w:line="312" w:after="120"/>
        <w:ind w:left="0"/>
        <w:jc w:val="both"/>
      </w:pPr>
      <w:r>
        <w:rPr>
          <w:rFonts w:ascii="Times New Roman" w:hAnsi="Times New Roman" w:eastAsia="Times New Roman"/>
          <w:sz w:val="26"/>
        </w:rPr>
        <w:t>Xuyên suốt 3 buổi họp, cả bốn thành viên đều duy trì mức chuẩn bị Khá trở lên và có đóng góp ý kiến cụ thể, phản ánh đúng tinh thần hợp tác mà Scrum đề cao. Đây cũng là cơ sở thực tế để nhóm tự tin bước vào giai đoạn lập kế hoạch chi tiết ở Workshop 2.</w:t>
      </w:r>
    </w:p>
    <w:p>
      <w:pPr>
        <w:pStyle w:val="Heading1"/>
        <w:spacing w:lineRule="auto" w:line="312" w:after="120"/>
        <w:ind w:left="0"/>
      </w:pPr>
      <w:r>
        <w:rPr>
          <w:rFonts w:ascii="Times New Roman" w:hAnsi="Times New Roman" w:eastAsia="Times New Roman"/>
          <w:b/>
          <w:color w:val="0B895A"/>
          <w:sz w:val="30"/>
        </w:rPr>
        <w:t>CHƯƠNG 10: NHẬT KÝ CẬP NHẬT</w:t>
      </w:r>
    </w:p>
    <w:p>
      <w:pPr>
        <w:spacing w:lineRule="auto" w:line="312" w:after="120"/>
        <w:ind w:left="0"/>
        <w:jc w:val="both"/>
      </w:pPr>
      <w:r>
        <w:rPr>
          <w:rFonts w:ascii="Times New Roman" w:hAnsi="Times New Roman" w:eastAsia="Times New Roman"/>
          <w:sz w:val="26"/>
        </w:rPr>
        <w:t>Chương này ghi lại các vấn đề nhóm phát hiện trong quá trình rà soát tài liệu và cách xử lý tương ứng ở bản cập nhật này, giúp người đọc thấy rõ tài liệu đã thay đổi như thế nào so với bản nháp ban đầu.</w:t>
      </w:r>
    </w:p>
    <w:p>
      <w:pPr>
        <w:pStyle w:val="Heading6"/>
        <w:spacing w:lineRule="auto" w:line="312" w:after="120"/>
        <w:ind w:left="0"/>
        <w:jc w:val="center"/>
      </w:pPr>
      <w:r>
        <w:rPr>
          <w:rFonts w:ascii="Times New Roman" w:hAnsi="Times New Roman" w:eastAsia="Times New Roman"/>
          <w:b/>
          <w:i/>
          <w:color w:val="0B895A"/>
          <w:sz w:val="24"/>
        </w:rPr>
        <w:t>Bảng 10.1: Nhật ký cập nhật tài liệu</w:t>
      </w:r>
    </w:p>
    <w:tbl>
      <w:tblPr>
        <w:tblStyle w:val="TableGrid"/>
        <w:tblW w:type="auto" w:w="0"/>
        <w:jc w:val="center"/>
        <w:tblLook w:firstColumn="1" w:firstRow="1" w:lastColumn="0" w:lastRow="0" w:noHBand="0" w:noVBand="1" w:val="04A0"/>
      </w:tblPr>
      <w:tblGrid>
        <w:gridCol w:w="3324"/>
        <w:gridCol w:w="3324"/>
        <w:gridCol w:w="3324"/>
      </w:tblGrid>
      <w:tr>
        <w:tc>
          <w:tcPr>
            <w:tcW w:type="dxa" w:w="567"/>
          </w:tcPr>
          <w:p>
            <w:pPr>
              <w:spacing w:lineRule="auto" w:line="276" w:after="120"/>
              <w:ind w:left="0"/>
              <w:jc w:val="center"/>
            </w:pPr>
            <w:r/>
            <w:r>
              <w:rPr>
                <w:rFonts w:ascii="Times New Roman" w:hAnsi="Times New Roman" w:eastAsia="Times New Roman"/>
                <w:b/>
                <w:color w:val="0B895A"/>
                <w:sz w:val="22"/>
              </w:rPr>
              <w:t>STT</w:t>
            </w:r>
          </w:p>
        </w:tc>
        <w:tc>
          <w:tcPr>
            <w:tcW w:type="dxa" w:w="3685"/>
          </w:tcPr>
          <w:p>
            <w:pPr>
              <w:spacing w:lineRule="auto" w:line="276" w:after="120"/>
              <w:ind w:left="0"/>
              <w:jc w:val="center"/>
            </w:pPr>
            <w:r/>
            <w:r>
              <w:rPr>
                <w:rFonts w:ascii="Times New Roman" w:hAnsi="Times New Roman" w:eastAsia="Times New Roman"/>
                <w:b/>
                <w:color w:val="0B895A"/>
                <w:sz w:val="22"/>
              </w:rPr>
              <w:t>Vấn đề</w:t>
            </w:r>
          </w:p>
        </w:tc>
        <w:tc>
          <w:tcPr>
            <w:tcW w:type="dxa" w:w="4819"/>
          </w:tcPr>
          <w:p>
            <w:pPr>
              <w:spacing w:lineRule="auto" w:line="276" w:after="120"/>
              <w:ind w:left="0"/>
              <w:jc w:val="center"/>
            </w:pPr>
            <w:r/>
            <w:r>
              <w:rPr>
                <w:rFonts w:ascii="Times New Roman" w:hAnsi="Times New Roman" w:eastAsia="Times New Roman"/>
                <w:b/>
                <w:color w:val="0B895A"/>
                <w:sz w:val="22"/>
              </w:rPr>
              <w:t>Cách xử lý</w:t>
            </w:r>
          </w:p>
        </w:tc>
      </w:tr>
      <w:tr>
        <w:tc>
          <w:tcPr>
            <w:tcW w:type="dxa" w:w="567"/>
          </w:tcPr>
          <w:p>
            <w:pPr>
              <w:spacing w:lineRule="auto" w:line="276" w:after="120"/>
              <w:ind w:left="0"/>
            </w:pPr>
            <w:r/>
            <w:r>
              <w:rPr>
                <w:rFonts w:ascii="Times New Roman" w:hAnsi="Times New Roman" w:eastAsia="Times New Roman"/>
                <w:sz w:val="22"/>
              </w:rPr>
              <w:t>1</w:t>
            </w:r>
          </w:p>
        </w:tc>
        <w:tc>
          <w:tcPr>
            <w:tcW w:type="dxa" w:w="3685"/>
          </w:tcPr>
          <w:p>
            <w:pPr>
              <w:spacing w:lineRule="auto" w:line="276" w:after="120"/>
              <w:ind w:left="0"/>
            </w:pPr>
            <w:r/>
            <w:r>
              <w:rPr>
                <w:rFonts w:ascii="Times New Roman" w:hAnsi="Times New Roman" w:eastAsia="Times New Roman"/>
                <w:sz w:val="22"/>
              </w:rPr>
              <w:t>ID Request và Product Backlog chưa thống nhất giữa các bảng trong tài liệu.</w:t>
            </w:r>
          </w:p>
        </w:tc>
        <w:tc>
          <w:tcPr>
            <w:tcW w:type="dxa" w:w="4819"/>
          </w:tcPr>
          <w:p>
            <w:pPr>
              <w:spacing w:lineRule="auto" w:line="276" w:after="120"/>
              <w:ind w:left="0"/>
            </w:pPr>
            <w:r/>
            <w:r>
              <w:rPr>
                <w:rFonts w:ascii="Times New Roman" w:hAnsi="Times New Roman" w:eastAsia="Times New Roman"/>
                <w:sz w:val="22"/>
              </w:rPr>
              <w:t>Chuẩn hóa lại theo đúng file Excel nguồn: mã RQ-x là ID cấp Product Backlog (Request gốc), mã PB-x là ID cấp Release Backlog (nhóm chức năng); dùng thống nhất xuyên suốt toàn bộ chương và bảng biểu.</w:t>
            </w:r>
          </w:p>
        </w:tc>
      </w:tr>
      <w:tr>
        <w:tc>
          <w:tcPr>
            <w:tcW w:type="dxa" w:w="567"/>
          </w:tcPr>
          <w:p>
            <w:pPr>
              <w:spacing w:lineRule="auto" w:line="276" w:after="120"/>
              <w:ind w:left="0"/>
            </w:pPr>
            <w:r/>
            <w:r>
              <w:rPr>
                <w:rFonts w:ascii="Times New Roman" w:hAnsi="Times New Roman" w:eastAsia="Times New Roman"/>
                <w:sz w:val="22"/>
              </w:rPr>
              <w:t>2</w:t>
            </w:r>
          </w:p>
        </w:tc>
        <w:tc>
          <w:tcPr>
            <w:tcW w:type="dxa" w:w="3685"/>
          </w:tcPr>
          <w:p>
            <w:pPr>
              <w:spacing w:lineRule="auto" w:line="276" w:after="120"/>
              <w:ind w:left="0"/>
            </w:pPr>
            <w:r/>
            <w:r>
              <w:rPr>
                <w:rFonts w:ascii="Times New Roman" w:hAnsi="Times New Roman" w:eastAsia="Times New Roman"/>
                <w:sz w:val="22"/>
              </w:rPr>
              <w:t>Bảng User Story chưa có tiêu chí nghiệm thu, khó xác định khi nào một Story được xem là hoàn thành.</w:t>
            </w:r>
          </w:p>
        </w:tc>
        <w:tc>
          <w:tcPr>
            <w:tcW w:type="dxa" w:w="4819"/>
          </w:tcPr>
          <w:p>
            <w:pPr>
              <w:spacing w:lineRule="auto" w:line="276" w:after="120"/>
              <w:ind w:left="0"/>
            </w:pPr>
            <w:r/>
            <w:r>
              <w:rPr>
                <w:rFonts w:ascii="Times New Roman" w:hAnsi="Times New Roman" w:eastAsia="Times New Roman"/>
                <w:sz w:val="22"/>
              </w:rPr>
              <w:t>Bổ sung cột Tiêu chí nghiệm thu (Acceptance Criteria) cho toàn bộ 40 User Story, viết ngắn gọn, bám theo Nhu cầu chức năng và Lý do của từng Request.</w:t>
            </w:r>
          </w:p>
        </w:tc>
      </w:tr>
      <w:tr>
        <w:tc>
          <w:tcPr>
            <w:tcW w:type="dxa" w:w="567"/>
          </w:tcPr>
          <w:p>
            <w:pPr>
              <w:spacing w:lineRule="auto" w:line="276" w:after="120"/>
              <w:ind w:left="0"/>
            </w:pPr>
            <w:r/>
            <w:r>
              <w:rPr>
                <w:rFonts w:ascii="Times New Roman" w:hAnsi="Times New Roman" w:eastAsia="Times New Roman"/>
                <w:sz w:val="22"/>
              </w:rPr>
              <w:t>3</w:t>
            </w:r>
          </w:p>
        </w:tc>
        <w:tc>
          <w:tcPr>
            <w:tcW w:type="dxa" w:w="3685"/>
          </w:tcPr>
          <w:p>
            <w:pPr>
              <w:spacing w:lineRule="auto" w:line="276" w:after="120"/>
              <w:ind w:left="0"/>
            </w:pPr>
            <w:r/>
            <w:r>
              <w:rPr>
                <w:rFonts w:ascii="Times New Roman" w:hAnsi="Times New Roman" w:eastAsia="Times New Roman"/>
                <w:sz w:val="22"/>
              </w:rPr>
              <w:t>Hệ số môi trường ED và hệ số nhân C dùng để tính Story Point chưa được chốt rõ ràng.</w:t>
            </w:r>
          </w:p>
        </w:tc>
        <w:tc>
          <w:tcPr>
            <w:tcW w:type="dxa" w:w="4819"/>
          </w:tcPr>
          <w:p>
            <w:pPr>
              <w:spacing w:lineRule="auto" w:line="276" w:after="120"/>
              <w:ind w:left="0"/>
            </w:pPr>
            <w:r/>
            <w:r>
              <w:rPr>
                <w:rFonts w:ascii="Times New Roman" w:hAnsi="Times New Roman" w:eastAsia="Times New Roman"/>
                <w:sz w:val="22"/>
              </w:rPr>
              <w:t>Thống nhất ED = 18/36 (bằng 0.5) và C = 1, áp dụng cố định cho công thức UP, AP, PPS trên toàn bộ Product Backlog.</w:t>
            </w:r>
          </w:p>
        </w:tc>
      </w:tr>
      <w:tr>
        <w:tc>
          <w:tcPr>
            <w:tcW w:type="dxa" w:w="567"/>
          </w:tcPr>
          <w:p>
            <w:pPr>
              <w:spacing w:lineRule="auto" w:line="276" w:after="120"/>
              <w:ind w:left="0"/>
            </w:pPr>
            <w:r/>
            <w:r>
              <w:rPr>
                <w:rFonts w:ascii="Times New Roman" w:hAnsi="Times New Roman" w:eastAsia="Times New Roman"/>
                <w:sz w:val="22"/>
              </w:rPr>
              <w:t>4</w:t>
            </w:r>
          </w:p>
        </w:tc>
        <w:tc>
          <w:tcPr>
            <w:tcW w:type="dxa" w:w="3685"/>
          </w:tcPr>
          <w:p>
            <w:pPr>
              <w:spacing w:lineRule="auto" w:line="276" w:after="120"/>
              <w:ind w:left="0"/>
            </w:pPr>
            <w:r/>
            <w:r>
              <w:rPr>
                <w:rFonts w:ascii="Times New Roman" w:hAnsi="Times New Roman" w:eastAsia="Times New Roman"/>
                <w:sz w:val="22"/>
              </w:rPr>
              <w:t>Phạm vi 40 Request quá lớn so với năng lực thực tế của 4 thành viên trong 6 Sprint.</w:t>
            </w:r>
          </w:p>
        </w:tc>
        <w:tc>
          <w:tcPr>
            <w:tcW w:type="dxa" w:w="4819"/>
          </w:tcPr>
          <w:p>
            <w:pPr>
              <w:spacing w:lineRule="auto" w:line="276" w:after="120"/>
              <w:ind w:left="0"/>
            </w:pPr>
            <w:r/>
            <w:r>
              <w:rPr>
                <w:rFonts w:ascii="Times New Roman" w:hAnsi="Times New Roman" w:eastAsia="Times New Roman"/>
                <w:sz w:val="22"/>
              </w:rPr>
              <w:t>Tách 16 Request thuộc nhóm báo cáo, bảo hành, cửa hàng online và đặt trước sang trạng thái Removed, chỉ giữ lại 24 Request New tập trung cho phần lõi bán hàng tại quầy.</w:t>
            </w:r>
          </w:p>
        </w:tc>
      </w:tr>
      <w:tr>
        <w:tc>
          <w:tcPr>
            <w:tcW w:type="dxa" w:w="567"/>
          </w:tcPr>
          <w:p>
            <w:pPr>
              <w:spacing w:lineRule="auto" w:line="276" w:after="120"/>
              <w:ind w:left="0"/>
            </w:pPr>
            <w:r/>
            <w:r>
              <w:rPr>
                <w:rFonts w:ascii="Times New Roman" w:hAnsi="Times New Roman" w:eastAsia="Times New Roman"/>
                <w:sz w:val="22"/>
              </w:rPr>
              <w:t>5</w:t>
            </w:r>
          </w:p>
        </w:tc>
        <w:tc>
          <w:tcPr>
            <w:tcW w:type="dxa" w:w="3685"/>
          </w:tcPr>
          <w:p>
            <w:pPr>
              <w:spacing w:lineRule="auto" w:line="276" w:after="120"/>
              <w:ind w:left="0"/>
            </w:pPr>
            <w:r/>
            <w:r>
              <w:rPr>
                <w:rFonts w:ascii="Times New Roman" w:hAnsi="Times New Roman" w:eastAsia="Times New Roman"/>
                <w:sz w:val="22"/>
              </w:rPr>
              <w:t>Tài liệu thiếu phần giới thiệu chương trình Demo và biên bản làm việc nhóm.</w:t>
            </w:r>
          </w:p>
        </w:tc>
        <w:tc>
          <w:tcPr>
            <w:tcW w:type="dxa" w:w="4819"/>
          </w:tcPr>
          <w:p>
            <w:pPr>
              <w:spacing w:lineRule="auto" w:line="276" w:after="120"/>
              <w:ind w:left="0"/>
            </w:pPr>
            <w:r/>
            <w:r>
              <w:rPr>
                <w:rFonts w:ascii="Times New Roman" w:hAnsi="Times New Roman" w:eastAsia="Times New Roman"/>
                <w:sz w:val="22"/>
              </w:rPr>
              <w:t>Bổ sung chương Giới thiệu vắn tắt về chương trình Demo và chương Biên bản nhận xét các thành viên buổi họp với 3 buổi họp trong tháng 7/2026.</w:t>
            </w:r>
          </w:p>
        </w:tc>
      </w:tr>
    </w:tbl>
    <w:p/>
    <w:p>
      <w:pPr>
        <w:spacing w:lineRule="auto" w:line="312" w:after="120"/>
        <w:ind w:left="0"/>
        <w:jc w:val="both"/>
      </w:pPr>
      <w:r>
        <w:rPr>
          <w:rFonts w:ascii="Times New Roman" w:hAnsi="Times New Roman" w:eastAsia="Times New Roman"/>
          <w:sz w:val="26"/>
        </w:rPr>
        <w:t>Các cập nhật trên đều xuất phát từ việc rà soát lại đúng file Excel nguồn và chuẩn hóa cách trình bày, không làm thay đổi bản chất số liệu đã thu thập. Đây là chương khép lại Workshop 1, trước khi Workshop 2 đi sâu vào mục tiêu sản phẩm và kế hoạch từng Sprint.</w:t>
      </w:r>
    </w:p>
    <w:p>
      <w:r>
        <w:br w:type="page"/>
      </w:r>
    </w:p>
    <w:p>
      <w:pPr>
        <w:spacing w:lineRule="auto" w:line="312" w:after="120"/>
        <w:ind w:left="0"/>
        <w:jc w:val="center"/>
      </w:pPr>
      <w:r>
        <w:rPr>
          <w:rFonts w:ascii="Times New Roman" w:hAnsi="Times New Roman" w:eastAsia="Times New Roman"/>
          <w:b/>
          <w:color w:val="0B895A"/>
          <w:sz w:val="36"/>
        </w:rPr>
        <w:t>PHẦN B: WORKSHOP 2</w:t>
      </w:r>
    </w:p>
    <w:p>
      <w:pPr>
        <w:spacing w:lineRule="auto" w:line="312" w:after="120"/>
        <w:ind w:left="0"/>
        <w:jc w:val="center"/>
      </w:pPr>
      <w:r>
        <w:rPr>
          <w:rFonts w:ascii="Times New Roman" w:hAnsi="Times New Roman" w:eastAsia="Times New Roman"/>
          <w:i/>
          <w:sz w:val="26"/>
        </w:rPr>
        <w:t>Mục tiêu, ước lượng và Sprint Backlog</w:t>
      </w:r>
    </w:p>
    <w:p>
      <w:pPr>
        <w:pStyle w:val="Heading1"/>
        <w:spacing w:lineRule="auto" w:line="312" w:after="120"/>
        <w:ind w:left="0"/>
      </w:pPr>
      <w:r>
        <w:rPr>
          <w:rFonts w:ascii="Times New Roman" w:hAnsi="Times New Roman" w:eastAsia="Times New Roman"/>
          <w:b/>
          <w:color w:val="0B895A"/>
          <w:sz w:val="30"/>
        </w:rPr>
        <w:t>CHƯƠNG 11: THÀNH VIÊN NHÓM &amp; VAI TRÒ</w:t>
      </w:r>
    </w:p>
    <w:p>
      <w:pPr>
        <w:spacing w:lineRule="auto" w:line="312" w:after="120"/>
        <w:ind w:left="0"/>
        <w:jc w:val="both"/>
      </w:pPr>
      <w:r>
        <w:rPr>
          <w:rFonts w:ascii="Times New Roman" w:hAnsi="Times New Roman" w:eastAsia="Times New Roman"/>
          <w:sz w:val="26"/>
        </w:rPr>
        <w:t>Chương này nhắc lại thành viên trực tiếp thực hiện dự án BShoes trong các Sprint, làm rõ ai chịu trách nhiệm chính cho Product Goal, Sprint Goal và Sprint Backlog sẽ trình bày ở các chương tiếp theo.</w:t>
      </w:r>
    </w:p>
    <w:p>
      <w:pPr>
        <w:spacing w:lineRule="auto" w:line="312" w:after="120"/>
        <w:ind w:left="0"/>
        <w:jc w:val="both"/>
      </w:pPr>
      <w:r>
        <w:rPr>
          <w:rFonts w:ascii="Times New Roman" w:hAnsi="Times New Roman" w:eastAsia="Times New Roman"/>
          <w:sz w:val="26"/>
        </w:rPr>
        <w:t>Nguyễn Đình Dũng, vai trò Product Owner (PO).</w:t>
      </w:r>
    </w:p>
    <w:p>
      <w:pPr>
        <w:spacing w:lineRule="auto" w:line="312" w:after="120"/>
        <w:ind w:left="0"/>
        <w:jc w:val="both"/>
      </w:pPr>
      <w:r>
        <w:rPr>
          <w:rFonts w:ascii="Times New Roman" w:hAnsi="Times New Roman" w:eastAsia="Times New Roman"/>
          <w:sz w:val="26"/>
        </w:rPr>
        <w:t>Hoàng Lê Bảo Ngọc, vai trò Scrum Master (SM).</w:t>
      </w:r>
    </w:p>
    <w:p>
      <w:pPr>
        <w:spacing w:lineRule="auto" w:line="312" w:after="120"/>
        <w:ind w:left="0"/>
        <w:jc w:val="both"/>
      </w:pPr>
      <w:r>
        <w:rPr>
          <w:rFonts w:ascii="Times New Roman" w:hAnsi="Times New Roman" w:eastAsia="Times New Roman"/>
          <w:sz w:val="26"/>
        </w:rPr>
        <w:t>Lưu Đình Bắc, vai trò Developer (DEV).</w:t>
      </w:r>
    </w:p>
    <w:p>
      <w:pPr>
        <w:spacing w:lineRule="auto" w:line="312" w:after="120"/>
        <w:ind w:left="0"/>
        <w:jc w:val="both"/>
      </w:pPr>
      <w:r>
        <w:rPr>
          <w:rFonts w:ascii="Times New Roman" w:hAnsi="Times New Roman" w:eastAsia="Times New Roman"/>
          <w:sz w:val="26"/>
        </w:rPr>
        <w:t>Đỗ Anh Vũ, vai trò Developer (DEV).</w:t>
      </w:r>
    </w:p>
    <w:p>
      <w:pPr>
        <w:spacing w:lineRule="auto" w:line="312" w:after="120"/>
        <w:ind w:left="0"/>
        <w:jc w:val="both"/>
      </w:pPr>
      <w:r>
        <w:rPr>
          <w:rFonts w:ascii="Times New Roman" w:hAnsi="Times New Roman" w:eastAsia="Times New Roman"/>
          <w:sz w:val="26"/>
        </w:rPr>
        <w:t>Bốn thành viên này cùng chịu trách nhiệm trước Product Goal của dự án: PO chốt mục tiêu và độ ưu tiên, SM đảm bảo quy trình Scrum được tuân thủ, hai Dev hiện thực hóa mục tiêu đó qua từng Sprint.</w:t>
      </w:r>
    </w:p>
    <w:p>
      <w:pPr>
        <w:pStyle w:val="Heading1"/>
        <w:spacing w:lineRule="auto" w:line="312" w:after="120"/>
        <w:ind w:left="0"/>
      </w:pPr>
      <w:r>
        <w:rPr>
          <w:rFonts w:ascii="Times New Roman" w:hAnsi="Times New Roman" w:eastAsia="Times New Roman"/>
          <w:b/>
          <w:color w:val="0B895A"/>
          <w:sz w:val="30"/>
        </w:rPr>
        <w:t>CHƯƠNG 12: MỤC TIÊU SẢN PHẨM (PRODUCT GOAL)</w:t>
      </w:r>
    </w:p>
    <w:p>
      <w:pPr>
        <w:spacing w:lineRule="auto" w:line="312" w:after="120"/>
        <w:ind w:left="0"/>
        <w:jc w:val="both"/>
      </w:pPr>
      <w:r>
        <w:rPr>
          <w:rFonts w:ascii="Times New Roman" w:hAnsi="Times New Roman" w:eastAsia="Times New Roman"/>
          <w:sz w:val="26"/>
        </w:rPr>
        <w:t>Chương này trả lời câu hỏi nền tảng của Workshop 2: sản phẩm BShoes cuối cùng hướng tới điều gì. Đây là kim chỉ nam để nhóm chấm ưu tiên và ước lượng ở các chương sau.</w:t>
      </w:r>
    </w:p>
    <w:p>
      <w:pPr>
        <w:spacing w:lineRule="auto" w:line="312" w:after="120"/>
        <w:ind w:left="0"/>
        <w:jc w:val="both"/>
      </w:pPr>
      <w:r>
        <w:rPr>
          <w:rFonts w:ascii="Times New Roman" w:hAnsi="Times New Roman" w:eastAsia="Times New Roman"/>
          <w:sz w:val="26"/>
        </w:rPr>
        <w:t>BShoes hướng tới xây dựng một hệ thống bán hàng tại quầy chính xác: nhân viên lập hóa đơn nhanh, hàng trong giỏ tự động trừ kho và tự động hoàn kho khi hủy hoặc trả hàng, tránh sai lệch tồn kho vốn là rủi ro lớn nhất khi bán hàng thủ công. Song song đó, hệ thống quản lý sản phẩm, biến thể theo size và màu, khách hàng, bảo hành và đơn giao hàng, đồng thời phân quyền chi tiết tới từng nhân viên theo vai trò. Ở giai đoạn xa hơn (Sprint 5, 6), sản phẩm mở rộng thêm kênh online cho khách xem và đặt hàng, cùng báo cáo doanh thu để chủ cửa hàng theo dõi tình hình kinh doanh.</w:t>
      </w:r>
    </w:p>
    <w:p>
      <w:pPr>
        <w:spacing w:lineRule="auto" w:line="312" w:after="120"/>
        <w:ind w:left="0"/>
        <w:jc w:val="both"/>
      </w:pPr>
      <w:r>
        <w:rPr>
          <w:rFonts w:ascii="Times New Roman" w:hAnsi="Times New Roman" w:eastAsia="Times New Roman"/>
          <w:sz w:val="26"/>
        </w:rPr>
        <w:t>Tóm lại, mục tiêu sản phẩm lấy độ chính xác của nghiệp vụ bán hàng tại quầy làm trọng tâm, các phần còn lại là lớp mở rộng xây dựng trên nền đó, đúng thứ tự ưu tiên mà nhóm đã xếp trong Release Backlog ở chương 4.</w:t>
      </w:r>
    </w:p>
    <w:p>
      <w:pPr>
        <w:pStyle w:val="Heading1"/>
        <w:spacing w:lineRule="auto" w:line="312" w:after="120"/>
        <w:ind w:left="0"/>
      </w:pPr>
      <w:r>
        <w:rPr>
          <w:rFonts w:ascii="Times New Roman" w:hAnsi="Times New Roman" w:eastAsia="Times New Roman"/>
          <w:b/>
          <w:color w:val="0B895A"/>
          <w:sz w:val="30"/>
        </w:rPr>
        <w:t>CHƯƠNG 13: MỤC TIÊU CỦA PRODUCT BACKLOG</w:t>
      </w:r>
    </w:p>
    <w:p>
      <w:pPr>
        <w:spacing w:lineRule="auto" w:line="312" w:after="120"/>
        <w:ind w:left="0"/>
        <w:jc w:val="both"/>
      </w:pPr>
      <w:r>
        <w:rPr>
          <w:rFonts w:ascii="Times New Roman" w:hAnsi="Times New Roman" w:eastAsia="Times New Roman"/>
          <w:sz w:val="26"/>
        </w:rPr>
        <w:t>Ngoài mục tiêu sản phẩm, nhóm cũng cần xác định rõ Product Backlog dùng để làm gì trong quá trình vận hành Scrum của dự án BShoes.</w:t>
      </w:r>
    </w:p>
    <w:p>
      <w:pPr>
        <w:spacing w:lineRule="auto" w:line="312" w:after="120"/>
        <w:ind w:left="0"/>
        <w:jc w:val="both"/>
      </w:pPr>
      <w:r>
        <w:rPr>
          <w:rFonts w:ascii="Times New Roman" w:hAnsi="Times New Roman" w:eastAsia="Times New Roman"/>
          <w:sz w:val="26"/>
        </w:rPr>
        <w:t>Product Backlog của BShoes là danh sách sống, tổng hợp toàn bộ 40 Request thu thập từ actor, bóc tách thành 13 Product Backlog và sắp theo Business Value cùng mức ưu tiên. Mục tiêu là giúp PO và cả nhóm luôn nhìn thấy việc cần làm trước, việc có thể hoãn, từ đó nhóm bốn thành viên với trình độ IT còn hạn chế biết tập trung đúng chỗ thay vì dàn trải. Với 16 Request bị đưa về trạng thái Removed, Product Backlog còn đóng vai trò ghi nhận minh bạch phạm vi đã bị cắt giảm để không quên mất khi lập kế hoạch cho giai đoạn sau.</w:t>
      </w:r>
    </w:p>
    <w:p>
      <w:pPr>
        <w:spacing w:lineRule="auto" w:line="312" w:after="120"/>
        <w:ind w:left="0"/>
        <w:jc w:val="both"/>
      </w:pPr>
      <w:r>
        <w:rPr>
          <w:rFonts w:ascii="Times New Roman" w:hAnsi="Times New Roman" w:eastAsia="Times New Roman"/>
          <w:sz w:val="26"/>
        </w:rPr>
        <w:t>Như vậy Product Backlog vừa là danh sách việc cần làm, vừa là công cụ quản lý phạm vi, giúp nhóm duy trì một nguồn thông tin duy nhất trong suốt 6 Sprint.</w:t>
      </w:r>
    </w:p>
    <w:p>
      <w:pPr>
        <w:pStyle w:val="Heading1"/>
        <w:spacing w:lineRule="auto" w:line="312" w:after="120"/>
        <w:ind w:left="0"/>
      </w:pPr>
      <w:r>
        <w:rPr>
          <w:rFonts w:ascii="Times New Roman" w:hAnsi="Times New Roman" w:eastAsia="Times New Roman"/>
          <w:b/>
          <w:color w:val="0B895A"/>
          <w:sz w:val="30"/>
        </w:rPr>
        <w:t>CHƯƠNG 14: DỰ ĐỊNH THỜI LƯỢNG VÀ SỐ LƯỢNG SPRINT</w:t>
      </w:r>
    </w:p>
    <w:p>
      <w:pPr>
        <w:spacing w:lineRule="auto" w:line="312" w:after="120"/>
        <w:ind w:left="0"/>
        <w:jc w:val="both"/>
      </w:pPr>
      <w:r>
        <w:rPr>
          <w:rFonts w:ascii="Times New Roman" w:hAnsi="Times New Roman" w:eastAsia="Times New Roman"/>
          <w:sz w:val="26"/>
        </w:rPr>
        <w:t>Chương này nhắc lại cam kết về thời lượng dự án làm căn cứ xác định Sprint Goal cho từng Sprint ở chương tiếp theo, đồng thời liên hệ ngược tới kế hoạch chi tiết đã trình bày ở chương 8.</w:t>
      </w:r>
    </w:p>
    <w:p>
      <w:pPr>
        <w:spacing w:lineRule="auto" w:line="312" w:after="120"/>
        <w:ind w:left="0"/>
        <w:jc w:val="both"/>
      </w:pPr>
      <w:r>
        <w:rPr>
          <w:rFonts w:ascii="Times New Roman" w:hAnsi="Times New Roman" w:eastAsia="Times New Roman"/>
          <w:sz w:val="26"/>
        </w:rPr>
        <w:t>Dự án BShoes dự kiến hoàn thành trong 6 Sprint, mỗi Sprint kéo dài 1 tuần / sprint, bắt đầu từ 01/07/2026 và kết thúc vào 11/08/2026, cộng thêm giai đoạn Bảo vệ để hoàn thiện tài liệu và chuẩn bị bảo vệ. Bảng chi tiết từng Sprint cùng Story Points cộng dồn đã trình bày đầy đủ ở chương 8; chương này chỉ nhắc lại khung thời gian để nhóm bám theo khi lập Sprint Goal.</w:t>
      </w:r>
    </w:p>
    <w:p>
      <w:pPr>
        <w:spacing w:lineRule="auto" w:line="312" w:after="120"/>
        <w:ind w:left="0"/>
        <w:jc w:val="both"/>
      </w:pPr>
      <w:r>
        <w:rPr>
          <w:rFonts w:ascii="Times New Roman" w:hAnsi="Times New Roman" w:eastAsia="Times New Roman"/>
          <w:sz w:val="26"/>
        </w:rPr>
        <w:t>Trong 6 Sprint này, nhóm chỉ đưa vào 24 Request ở trạng thái New, 16 Request còn lại đã được hoãn sang giai đoạn sau, nên khối lượng mỗi Sprint được giữ ở mức vừa phải với năng lực bốn thành viên.</w:t>
      </w:r>
    </w:p>
    <w:p>
      <w:pPr>
        <w:pStyle w:val="Heading1"/>
        <w:spacing w:lineRule="auto" w:line="312" w:after="120"/>
        <w:ind w:left="0"/>
      </w:pPr>
      <w:r>
        <w:rPr>
          <w:rFonts w:ascii="Times New Roman" w:hAnsi="Times New Roman" w:eastAsia="Times New Roman"/>
          <w:b/>
          <w:color w:val="0B895A"/>
          <w:sz w:val="30"/>
        </w:rPr>
        <w:t>CHƯƠNG 15: MỤC TIÊU CỤ THỂ CHO TỪNG SPRINT (SPRINT GOALS)</w:t>
      </w:r>
    </w:p>
    <w:p>
      <w:pPr>
        <w:spacing w:lineRule="auto" w:line="312" w:after="120"/>
        <w:ind w:left="0"/>
        <w:jc w:val="both"/>
      </w:pPr>
      <w:r>
        <w:rPr>
          <w:rFonts w:ascii="Times New Roman" w:hAnsi="Times New Roman" w:eastAsia="Times New Roman"/>
          <w:sz w:val="26"/>
        </w:rPr>
        <w:t>Chương này trình bày mục tiêu cụ thể của từng Sprint trong số 6 Sprint của dự án, kèm khung thời gian và khối lượng quy đổi ra số user story và Story Points. Đây là cách nhóm chia nhỏ mục tiêu sản phẩm ở chương 12 thành các mốc có thể kiểm chứng theo tuần.</w:t>
      </w:r>
    </w:p>
    <w:p>
      <w:pPr>
        <w:pStyle w:val="Heading2"/>
        <w:spacing w:lineRule="auto" w:line="312" w:after="120"/>
        <w:ind w:left="283"/>
      </w:pPr>
      <w:r>
        <w:rPr>
          <w:rFonts w:ascii="Times New Roman" w:hAnsi="Times New Roman" w:eastAsia="Times New Roman"/>
          <w:b/>
          <w:color w:val="0B895A"/>
          <w:sz w:val="28"/>
        </w:rPr>
        <w:t>15.1. Sprint 1: PLANNING</w:t>
      </w:r>
    </w:p>
    <w:p>
      <w:pPr>
        <w:spacing w:lineRule="auto" w:line="312" w:after="120"/>
        <w:ind w:left="0"/>
        <w:jc w:val="both"/>
      </w:pPr>
      <w:r>
        <w:rPr>
          <w:rFonts w:ascii="Times New Roman" w:hAnsi="Times New Roman" w:eastAsia="Times New Roman"/>
          <w:sz w:val="26"/>
        </w:rPr>
        <w:t>Sprint 1 diễn ra từ 01/07/2026 đến 07/07/2026, do DungND[PO] phụ trách chính, với chủ đề PLANNING.</w:t>
      </w:r>
    </w:p>
    <w:p>
      <w:pPr>
        <w:spacing w:lineRule="auto" w:line="312" w:after="120"/>
        <w:ind w:left="0"/>
        <w:jc w:val="both"/>
      </w:pPr>
      <w:r>
        <w:rPr>
          <w:rFonts w:ascii="Times New Roman" w:hAnsi="Times New Roman" w:eastAsia="Times New Roman"/>
          <w:sz w:val="26"/>
        </w:rPr>
        <w:t>Mục tiêu: Bản product backlog và sprint backlog đầu việc cụ thể. Sprint này gồm 10 user story, tương ứng 34.00 Story Points.</w:t>
      </w:r>
    </w:p>
    <w:p>
      <w:pPr>
        <w:pStyle w:val="Heading2"/>
        <w:spacing w:lineRule="auto" w:line="312" w:after="120"/>
        <w:ind w:left="283"/>
      </w:pPr>
      <w:r>
        <w:rPr>
          <w:rFonts w:ascii="Times New Roman" w:hAnsi="Times New Roman" w:eastAsia="Times New Roman"/>
          <w:b/>
          <w:color w:val="0B895A"/>
          <w:sz w:val="28"/>
        </w:rPr>
        <w:t>15.2. Sprint 2: PROTOTYPE</w:t>
      </w:r>
    </w:p>
    <w:p>
      <w:pPr>
        <w:spacing w:lineRule="auto" w:line="312" w:after="120"/>
        <w:ind w:left="0"/>
        <w:jc w:val="both"/>
      </w:pPr>
      <w:r>
        <w:rPr>
          <w:rFonts w:ascii="Times New Roman" w:hAnsi="Times New Roman" w:eastAsia="Times New Roman"/>
          <w:sz w:val="26"/>
        </w:rPr>
        <w:t>Sprint 2 diễn ra từ 08/07/2026 đến 14/07/2026, do ALL phụ trách chính, với chủ đề PROTOTYPE.</w:t>
      </w:r>
    </w:p>
    <w:p>
      <w:pPr>
        <w:spacing w:lineRule="auto" w:line="312" w:after="120"/>
        <w:ind w:left="0"/>
        <w:jc w:val="both"/>
      </w:pPr>
      <w:r>
        <w:rPr>
          <w:rFonts w:ascii="Times New Roman" w:hAnsi="Times New Roman" w:eastAsia="Times New Roman"/>
          <w:sz w:val="26"/>
        </w:rPr>
        <w:t>Mục tiêu: Thành viên hoàn thành crud chức năng được phân công. Sprint này gồm 10 user story, tương ứng 34.33 Story Points.</w:t>
      </w:r>
    </w:p>
    <w:p>
      <w:pPr>
        <w:pStyle w:val="Heading2"/>
        <w:spacing w:lineRule="auto" w:line="312" w:after="120"/>
        <w:ind w:left="283"/>
      </w:pPr>
      <w:r>
        <w:rPr>
          <w:rFonts w:ascii="Times New Roman" w:hAnsi="Times New Roman" w:eastAsia="Times New Roman"/>
          <w:b/>
          <w:color w:val="0B895A"/>
          <w:sz w:val="28"/>
        </w:rPr>
        <w:t>15.3. Sprint 3: TEST</w:t>
      </w:r>
    </w:p>
    <w:p>
      <w:pPr>
        <w:spacing w:lineRule="auto" w:line="312" w:after="120"/>
        <w:ind w:left="0"/>
        <w:jc w:val="both"/>
      </w:pPr>
      <w:r>
        <w:rPr>
          <w:rFonts w:ascii="Times New Roman" w:hAnsi="Times New Roman" w:eastAsia="Times New Roman"/>
          <w:sz w:val="26"/>
        </w:rPr>
        <w:t>Sprint 3 diễn ra từ 15/07/2026 đến 21/07/2026, do ALL phụ trách chính, với chủ đề TEST.</w:t>
      </w:r>
    </w:p>
    <w:p>
      <w:pPr>
        <w:spacing w:lineRule="auto" w:line="312" w:after="120"/>
        <w:ind w:left="0"/>
        <w:jc w:val="both"/>
      </w:pPr>
      <w:r>
        <w:rPr>
          <w:rFonts w:ascii="Times New Roman" w:hAnsi="Times New Roman" w:eastAsia="Times New Roman"/>
          <w:sz w:val="26"/>
        </w:rPr>
        <w:t>Mục tiêu: Test tích hợp các chức năng. Sprint này gồm 3 user story, tương ứng 38.93 Story Points.</w:t>
      </w:r>
    </w:p>
    <w:p>
      <w:pPr>
        <w:pStyle w:val="Heading2"/>
        <w:spacing w:lineRule="auto" w:line="312" w:after="120"/>
        <w:ind w:left="283"/>
      </w:pPr>
      <w:r>
        <w:rPr>
          <w:rFonts w:ascii="Times New Roman" w:hAnsi="Times New Roman" w:eastAsia="Times New Roman"/>
          <w:b/>
          <w:color w:val="0B895A"/>
          <w:sz w:val="28"/>
        </w:rPr>
        <w:t>15.4. Sprint 4: POLISH</w:t>
      </w:r>
    </w:p>
    <w:p>
      <w:pPr>
        <w:spacing w:lineRule="auto" w:line="312" w:after="120"/>
        <w:ind w:left="0"/>
        <w:jc w:val="both"/>
      </w:pPr>
      <w:r>
        <w:rPr>
          <w:rFonts w:ascii="Times New Roman" w:hAnsi="Times New Roman" w:eastAsia="Times New Roman"/>
          <w:sz w:val="26"/>
        </w:rPr>
        <w:t>Sprint 4 diễn ra từ 22/07/2026 đến 28/07/2026, do ALL phụ trách chính, với chủ đề POLISH.</w:t>
      </w:r>
    </w:p>
    <w:p>
      <w:pPr>
        <w:spacing w:lineRule="auto" w:line="312" w:after="120"/>
        <w:ind w:left="0"/>
        <w:jc w:val="both"/>
      </w:pPr>
      <w:r>
        <w:rPr>
          <w:rFonts w:ascii="Times New Roman" w:hAnsi="Times New Roman" w:eastAsia="Times New Roman"/>
          <w:sz w:val="26"/>
        </w:rPr>
        <w:t>Mục tiêu: Fix bug + tính năng nâng cao: đăng nhập, phân quyền, bộ lọc, QR, export Excel. Sprint này gồm 9 user story, tương ứng 37.00 Story Points.</w:t>
      </w:r>
    </w:p>
    <w:p>
      <w:pPr>
        <w:pStyle w:val="Heading2"/>
        <w:spacing w:lineRule="auto" w:line="312" w:after="120"/>
        <w:ind w:left="283"/>
      </w:pPr>
      <w:r>
        <w:rPr>
          <w:rFonts w:ascii="Times New Roman" w:hAnsi="Times New Roman" w:eastAsia="Times New Roman"/>
          <w:b/>
          <w:color w:val="0B895A"/>
          <w:sz w:val="28"/>
        </w:rPr>
        <w:t>15.5. Sprint 5: LAUNCH</w:t>
      </w:r>
    </w:p>
    <w:p>
      <w:pPr>
        <w:spacing w:lineRule="auto" w:line="312" w:after="120"/>
        <w:ind w:left="0"/>
        <w:jc w:val="both"/>
      </w:pPr>
      <w:r>
        <w:rPr>
          <w:rFonts w:ascii="Times New Roman" w:hAnsi="Times New Roman" w:eastAsia="Times New Roman"/>
          <w:sz w:val="26"/>
        </w:rPr>
        <w:t>Sprint 5 diễn ra từ 29/07/2026 đến 04/08/2026, do ALL phụ trách chính, với chủ đề LAUNCH.</w:t>
      </w:r>
    </w:p>
    <w:p>
      <w:pPr>
        <w:spacing w:lineRule="auto" w:line="312" w:after="120"/>
        <w:ind w:left="0"/>
        <w:jc w:val="both"/>
      </w:pPr>
      <w:r>
        <w:rPr>
          <w:rFonts w:ascii="Times New Roman" w:hAnsi="Times New Roman" w:eastAsia="Times New Roman"/>
          <w:sz w:val="26"/>
        </w:rPr>
        <w:t>Mục tiêu: Ghép luồng hoàn chỉnh: đặt hàng online, trả hàng, bảo hành</w:t>
        <w:br/>
        <w:t>Sửa lỗi &amp; tổng kết tài liệu. Sprint này gồm 7 user story, tương ứng 36.07 Story Points.</w:t>
      </w:r>
    </w:p>
    <w:p>
      <w:pPr>
        <w:pStyle w:val="Heading2"/>
        <w:spacing w:lineRule="auto" w:line="312" w:after="120"/>
        <w:ind w:left="283"/>
      </w:pPr>
      <w:r>
        <w:rPr>
          <w:rFonts w:ascii="Times New Roman" w:hAnsi="Times New Roman" w:eastAsia="Times New Roman"/>
          <w:b/>
          <w:color w:val="0B895A"/>
          <w:sz w:val="28"/>
        </w:rPr>
        <w:t>15.6. Sprint 6: LAUNCH</w:t>
      </w:r>
    </w:p>
    <w:p>
      <w:pPr>
        <w:spacing w:lineRule="auto" w:line="312" w:after="120"/>
        <w:ind w:left="0"/>
        <w:jc w:val="both"/>
      </w:pPr>
      <w:r>
        <w:rPr>
          <w:rFonts w:ascii="Times New Roman" w:hAnsi="Times New Roman" w:eastAsia="Times New Roman"/>
          <w:sz w:val="26"/>
        </w:rPr>
        <w:t>Sprint 6 diễn ra từ 05/08/2026 đến 11/08/2026, do ALL phụ trách chính, với chủ đề LAUNCH.</w:t>
      </w:r>
    </w:p>
    <w:p>
      <w:pPr>
        <w:spacing w:lineRule="auto" w:line="312" w:after="120"/>
        <w:ind w:left="0"/>
        <w:jc w:val="both"/>
      </w:pPr>
      <w:r>
        <w:rPr>
          <w:rFonts w:ascii="Times New Roman" w:hAnsi="Times New Roman" w:eastAsia="Times New Roman"/>
          <w:sz w:val="26"/>
        </w:rPr>
        <w:t>Mục tiêu: Test trên môi trường deploy. Sprint này gồm 1 user story, tương ứng 36.07 Story Points.</w:t>
      </w:r>
    </w:p>
    <w:p>
      <w:pPr>
        <w:spacing w:lineRule="auto" w:line="312" w:after="120"/>
        <w:ind w:left="0"/>
        <w:jc w:val="both"/>
      </w:pPr>
      <w:r>
        <w:rPr>
          <w:rFonts w:ascii="Times New Roman" w:hAnsi="Times New Roman" w:eastAsia="Times New Roman"/>
          <w:sz w:val="26"/>
        </w:rPr>
        <w:t>Nhìn xuyên suốt 6 Sprint, nhóm đi theo trình tự lập kế hoạch (Sprint 1), dựng bản build đầu tiên (Sprint 2), kiểm thử dữ liệu (Sprint 3), hoàn thiện và mở rộng tính năng nâng cao (Sprint 4), ghép luồng và ra mắt (Sprint 5, 6). Trình tự này đảm bảo phần lõi bán hàng luôn được dựng và kiểm thử trước khi mở rộng sang các tính năng phụ.</w:t>
      </w:r>
    </w:p>
    <w:p>
      <w:pPr>
        <w:pStyle w:val="Heading1"/>
        <w:spacing w:lineRule="auto" w:line="312" w:after="120"/>
        <w:ind w:left="0"/>
      </w:pPr>
      <w:r>
        <w:rPr>
          <w:rFonts w:ascii="Times New Roman" w:hAnsi="Times New Roman" w:eastAsia="Times New Roman"/>
          <w:b/>
          <w:color w:val="0B895A"/>
          <w:sz w:val="30"/>
        </w:rPr>
        <w:t>CHƯƠNG 16: PHƯƠNG PHÁP ƯỚC LƯỢNG</w:t>
      </w:r>
    </w:p>
    <w:p>
      <w:pPr>
        <w:spacing w:lineRule="auto" w:line="312" w:after="120"/>
        <w:ind w:left="0"/>
        <w:jc w:val="both"/>
      </w:pPr>
      <w:r>
        <w:rPr>
          <w:rFonts w:ascii="Times New Roman" w:hAnsi="Times New Roman" w:eastAsia="Times New Roman"/>
          <w:sz w:val="26"/>
        </w:rPr>
        <w:t>Chương này giải thích công thức ước lượng Story Point mà nhóm áp dụng cho toàn bộ Product Backlog, theo đúng mẫu ước lượng của môn học, đồng thời nêu rõ các tham số nhóm đã chọn để tính toán.</w:t>
      </w:r>
    </w:p>
    <w:p>
      <w:pPr>
        <w:pStyle w:val="Heading2"/>
        <w:spacing w:lineRule="auto" w:line="312" w:after="120"/>
        <w:ind w:left="283"/>
      </w:pPr>
      <w:r>
        <w:rPr>
          <w:rFonts w:ascii="Times New Roman" w:hAnsi="Times New Roman" w:eastAsia="Times New Roman"/>
          <w:b/>
          <w:color w:val="0B895A"/>
          <w:sz w:val="28"/>
        </w:rPr>
        <w:t>16.1. Công thức UP, AP, PPS</w:t>
      </w:r>
    </w:p>
    <w:p>
      <w:pPr>
        <w:spacing w:lineRule="auto" w:line="312" w:after="120"/>
        <w:ind w:left="0"/>
        <w:jc w:val="both"/>
      </w:pPr>
      <w:r>
        <w:rPr>
          <w:rFonts w:ascii="Times New Roman" w:hAnsi="Times New Roman" w:eastAsia="Times New Roman"/>
          <w:sz w:val="26"/>
        </w:rPr>
        <w:t>Công thức ước lượng gồm ba bước liên tiếp: tính điểm chưa hiệu chỉnh, hiệu chỉnh theo hệ số nhân, rồi quy đổi theo hệ số môi trường của nhóm.</w:t>
      </w:r>
    </w:p>
    <w:p>
      <w:pPr>
        <w:pStyle w:val="ListBullet"/>
        <w:spacing w:lineRule="auto" w:line="312" w:after="120"/>
        <w:ind w:left="454"/>
      </w:pPr>
      <w:r>
        <w:rPr>
          <w:rFonts w:ascii="Times New Roman" w:hAnsi="Times New Roman" w:eastAsia="Times New Roman"/>
          <w:b/>
          <w:sz w:val="26"/>
        </w:rPr>
        <w:t>UP, điểm chưa hiệu chỉnh</w:t>
      </w:r>
    </w:p>
    <w:p>
      <w:pPr>
        <w:spacing w:lineRule="auto" w:line="312" w:after="120"/>
        <w:ind w:left="907"/>
      </w:pPr>
      <w:r>
        <w:rPr>
          <w:rFonts w:ascii="Times New Roman" w:hAnsi="Times New Roman" w:eastAsia="Times New Roman"/>
          <w:sz w:val="26"/>
        </w:rPr>
        <w:t>- UP = tổng 4 tiêu chí: Loại tương tác, Quy tắc nghiệp vụ, Số thực thể, Thao tác dữ liệu</w:t>
      </w:r>
    </w:p>
    <w:p>
      <w:pPr>
        <w:spacing w:lineRule="auto" w:line="312" w:after="120"/>
        <w:ind w:left="907"/>
      </w:pPr>
      <w:r>
        <w:rPr>
          <w:rFonts w:ascii="Times New Roman" w:hAnsi="Times New Roman" w:eastAsia="Times New Roman"/>
          <w:sz w:val="26"/>
        </w:rPr>
        <w:t>- Mỗi tiêu chí chấm từ 1 đến 3 điểm tùy độ phức tạp</w:t>
      </w:r>
    </w:p>
    <w:p>
      <w:pPr>
        <w:pStyle w:val="ListBullet"/>
        <w:spacing w:lineRule="auto" w:line="312" w:after="120"/>
        <w:ind w:left="454"/>
      </w:pPr>
      <w:r>
        <w:rPr>
          <w:rFonts w:ascii="Times New Roman" w:hAnsi="Times New Roman" w:eastAsia="Times New Roman"/>
          <w:b/>
          <w:sz w:val="26"/>
        </w:rPr>
        <w:t>AP, điểm đã hiệu chỉnh</w:t>
      </w:r>
    </w:p>
    <w:p>
      <w:pPr>
        <w:spacing w:lineRule="auto" w:line="312" w:after="120"/>
        <w:ind w:left="907"/>
      </w:pPr>
      <w:r>
        <w:rPr>
          <w:rFonts w:ascii="Times New Roman" w:hAnsi="Times New Roman" w:eastAsia="Times New Roman"/>
          <w:sz w:val="26"/>
        </w:rPr>
        <w:t>- AP = UP nhân C, trong đó C là hệ số nhân do nhóm chọn, C = 1</w:t>
      </w:r>
    </w:p>
    <w:p>
      <w:pPr>
        <w:pStyle w:val="ListBullet"/>
        <w:spacing w:lineRule="auto" w:line="312" w:after="120"/>
        <w:ind w:left="454"/>
      </w:pPr>
      <w:r>
        <w:rPr>
          <w:rFonts w:ascii="Times New Roman" w:hAnsi="Times New Roman" w:eastAsia="Times New Roman"/>
          <w:b/>
          <w:sz w:val="26"/>
        </w:rPr>
        <w:t>PPS, điểm cho mỗi Story</w:t>
      </w:r>
    </w:p>
    <w:p>
      <w:pPr>
        <w:spacing w:lineRule="auto" w:line="312" w:after="120"/>
        <w:ind w:left="907"/>
      </w:pPr>
      <w:r>
        <w:rPr>
          <w:rFonts w:ascii="Times New Roman" w:hAnsi="Times New Roman" w:eastAsia="Times New Roman"/>
          <w:sz w:val="26"/>
        </w:rPr>
        <w:t>- PPS = (AP nhân ED) chia 36, với 36 là điểm ED tối đa có thể đạt</w:t>
      </w:r>
    </w:p>
    <w:p>
      <w:pPr>
        <w:pStyle w:val="ListBullet"/>
        <w:spacing w:lineRule="auto" w:line="312" w:after="120"/>
        <w:ind w:left="454"/>
      </w:pPr>
      <w:r>
        <w:rPr>
          <w:rFonts w:ascii="Times New Roman" w:hAnsi="Times New Roman" w:eastAsia="Times New Roman"/>
          <w:b/>
          <w:sz w:val="26"/>
        </w:rPr>
        <w:t>ED, điểm môi trường</w:t>
      </w:r>
    </w:p>
    <w:p>
      <w:pPr>
        <w:spacing w:lineRule="auto" w:line="312" w:after="120"/>
        <w:ind w:left="907"/>
      </w:pPr>
      <w:r>
        <w:rPr>
          <w:rFonts w:ascii="Times New Roman" w:hAnsi="Times New Roman" w:eastAsia="Times New Roman"/>
          <w:sz w:val="26"/>
        </w:rPr>
        <w:t>- Tổng 18 yếu tố môi trường, mỗi yếu tố chấm theo thang quy định, tối đa 36 điểm</w:t>
      </w:r>
    </w:p>
    <w:p>
      <w:pPr>
        <w:spacing w:lineRule="auto" w:line="312" w:after="120"/>
        <w:ind w:left="0"/>
        <w:jc w:val="both"/>
      </w:pPr>
      <w:r>
        <w:rPr>
          <w:rFonts w:ascii="Times New Roman" w:hAnsi="Times New Roman" w:eastAsia="Times New Roman"/>
          <w:sz w:val="26"/>
        </w:rPr>
        <w:t>Ba công thức trên nối tiếp nhau: UP phản ánh độ phức tạp thuần của user story, AP hiệu chỉnh theo hệ số nhân C, còn PPS đưa thêm yếu tố môi trường ED để ra Story Points cuối cùng, dùng thống nhất cho mọi bảng ước lượng ở chương 17.</w:t>
      </w:r>
    </w:p>
    <w:p>
      <w:pPr>
        <w:pStyle w:val="Heading2"/>
        <w:spacing w:lineRule="auto" w:line="312" w:after="120"/>
        <w:ind w:left="283"/>
      </w:pPr>
      <w:r>
        <w:rPr>
          <w:rFonts w:ascii="Times New Roman" w:hAnsi="Times New Roman" w:eastAsia="Times New Roman"/>
          <w:b/>
          <w:color w:val="0B895A"/>
          <w:sz w:val="28"/>
        </w:rPr>
        <w:t>16.2. Hệ số môi trường ED và hệ số nhân C của nhóm</w:t>
      </w:r>
    </w:p>
    <w:p>
      <w:pPr>
        <w:spacing w:lineRule="auto" w:line="312" w:after="120"/>
        <w:ind w:left="0"/>
        <w:jc w:val="both"/>
      </w:pPr>
      <w:r>
        <w:rPr>
          <w:rFonts w:ascii="Times New Roman" w:hAnsi="Times New Roman" w:eastAsia="Times New Roman"/>
          <w:sz w:val="26"/>
        </w:rPr>
        <w:t>Sau khi có công thức, nhóm cần chốt giá trị cụ thể cho ED và C dựa trên đặc điểm thật của nhóm bốn người thực hiện dự án BShoes.</w:t>
      </w:r>
    </w:p>
    <w:p>
      <w:pPr>
        <w:spacing w:lineRule="auto" w:line="312" w:after="120"/>
        <w:ind w:left="0"/>
        <w:jc w:val="both"/>
      </w:pPr>
      <w:r>
        <w:rPr>
          <w:rFonts w:ascii="Times New Roman" w:hAnsi="Times New Roman" w:eastAsia="Times New Roman"/>
          <w:sz w:val="26"/>
        </w:rPr>
        <w:t>Nhóm tự chấm điểm môi trường ED = 18 trên tối đa 36, tức hệ số môi trường ED = 18/36 = 0.5. Điểm này phản ánh đúng thực tế: nhóm mạnh về con người, tinh thần hợp tác tốt và đã cùng làm việc trước đó, nhưng còn yếu về công nghệ và hạ tầng, chưa có quy trình kiểm thử tự động hay CI/CD hoàn chỉnh. Về hệ số nhân, do tài liệu gốc không quy định giá trị bắt buộc, nhóm chọn C = 1, nghĩa là trung tính, không khuếch đại cũng không thu nhỏ điểm AP so với UP.</w:t>
      </w:r>
    </w:p>
    <w:p>
      <w:pPr>
        <w:spacing w:lineRule="auto" w:line="312" w:after="120"/>
        <w:ind w:left="0"/>
        <w:jc w:val="both"/>
      </w:pPr>
      <w:r>
        <w:rPr>
          <w:rFonts w:ascii="Times New Roman" w:hAnsi="Times New Roman" w:eastAsia="Times New Roman"/>
          <w:sz w:val="26"/>
        </w:rPr>
        <w:t>Với ED = 0.5 và C = 1, mọi Story Point trong dự án đều bị giảm còn một nửa so với năng suất lý tưởng, đúng như tinh thần ước lượng cẩn trọng cho một nhóm còn hạn chế về công nghệ và hạ tầng.</w:t>
      </w:r>
    </w:p>
    <w:p>
      <w:r>
        <w:br w:type="page"/>
      </w:r>
    </w:p>
    <w:p>
      <w:pPr>
        <w:pStyle w:val="Heading1"/>
        <w:spacing w:lineRule="auto" w:line="312" w:after="120"/>
        <w:ind w:left="0"/>
      </w:pPr>
      <w:r>
        <w:rPr>
          <w:rFonts w:ascii="Times New Roman" w:hAnsi="Times New Roman" w:eastAsia="Times New Roman"/>
          <w:b/>
          <w:color w:val="0B895A"/>
          <w:sz w:val="30"/>
        </w:rPr>
        <w:t>CHƯƠNG 17: BẢNG ƯỚC LƯỢNG USER STORY</w:t>
      </w:r>
    </w:p>
    <w:p>
      <w:pPr>
        <w:spacing w:lineRule="auto" w:line="312" w:after="120"/>
        <w:ind w:left="0"/>
        <w:jc w:val="both"/>
      </w:pPr>
      <w:r>
        <w:rPr>
          <w:rFonts w:ascii="Times New Roman" w:hAnsi="Times New Roman" w:eastAsia="Times New Roman"/>
          <w:sz w:val="26"/>
        </w:rPr>
        <w:t>Chương này áp dụng công thức và các tham số ở chương 16 để trình bày Story Points của toàn bộ 40 Request, cùng mức ưu tiên và Business Value tương ứng, làm căn cứ xếp Sprint đã trình bày ở chương 8 và chương 15.</w:t>
      </w:r>
    </w:p>
    <w:p>
      <w:pPr>
        <w:pStyle w:val="Heading6"/>
        <w:spacing w:lineRule="auto" w:line="312" w:after="120"/>
        <w:ind w:left="0"/>
        <w:jc w:val="center"/>
      </w:pPr>
      <w:r>
        <w:rPr>
          <w:rFonts w:ascii="Times New Roman" w:hAnsi="Times New Roman" w:eastAsia="Times New Roman"/>
          <w:b/>
          <w:i/>
          <w:color w:val="0B895A"/>
          <w:sz w:val="24"/>
        </w:rPr>
        <w:t>Bảng 17.1: Ước lượng Story Point cho từng User Story</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624"/>
          </w:tcPr>
          <w:p>
            <w:pPr>
              <w:spacing w:lineRule="auto" w:line="276" w:after="120"/>
              <w:ind w:left="0"/>
              <w:jc w:val="center"/>
            </w:pPr>
            <w:r/>
            <w:r>
              <w:rPr>
                <w:rFonts w:ascii="Times New Roman" w:hAnsi="Times New Roman" w:eastAsia="Times New Roman"/>
                <w:b/>
                <w:color w:val="0B895A"/>
                <w:sz w:val="22"/>
              </w:rPr>
              <w:t>ID</w:t>
            </w:r>
          </w:p>
        </w:tc>
        <w:tc>
          <w:tcPr>
            <w:tcW w:type="dxa" w:w="3685"/>
          </w:tcPr>
          <w:p>
            <w:pPr>
              <w:spacing w:lineRule="auto" w:line="276" w:after="120"/>
              <w:ind w:left="0"/>
              <w:jc w:val="center"/>
            </w:pPr>
            <w:r/>
            <w:r>
              <w:rPr>
                <w:rFonts w:ascii="Times New Roman" w:hAnsi="Times New Roman" w:eastAsia="Times New Roman"/>
                <w:b/>
                <w:color w:val="0B895A"/>
                <w:sz w:val="22"/>
              </w:rPr>
              <w:t>User Story</w:t>
            </w:r>
          </w:p>
        </w:tc>
        <w:tc>
          <w:tcPr>
            <w:tcW w:type="dxa" w:w="680"/>
          </w:tcPr>
          <w:p>
            <w:pPr>
              <w:spacing w:lineRule="auto" w:line="276" w:after="120"/>
              <w:ind w:left="0"/>
              <w:jc w:val="center"/>
            </w:pPr>
            <w:r/>
            <w:r>
              <w:rPr>
                <w:rFonts w:ascii="Times New Roman" w:hAnsi="Times New Roman" w:eastAsia="Times New Roman"/>
                <w:b/>
                <w:color w:val="0B895A"/>
                <w:sz w:val="22"/>
              </w:rPr>
              <w:t>Ưu tiên</w:t>
            </w:r>
          </w:p>
        </w:tc>
        <w:tc>
          <w:tcPr>
            <w:tcW w:type="dxa" w:w="907"/>
          </w:tcPr>
          <w:p>
            <w:pPr>
              <w:spacing w:lineRule="auto" w:line="276" w:after="120"/>
              <w:ind w:left="0"/>
              <w:jc w:val="center"/>
            </w:pPr>
            <w:r/>
            <w:r>
              <w:rPr>
                <w:rFonts w:ascii="Times New Roman" w:hAnsi="Times New Roman" w:eastAsia="Times New Roman"/>
                <w:b/>
                <w:color w:val="0B895A"/>
                <w:sz w:val="22"/>
              </w:rPr>
              <w:t>BV</w:t>
            </w:r>
          </w:p>
        </w:tc>
        <w:tc>
          <w:tcPr>
            <w:tcW w:type="dxa" w:w="567"/>
          </w:tcPr>
          <w:p>
            <w:pPr>
              <w:spacing w:lineRule="auto" w:line="276" w:after="120"/>
              <w:ind w:left="0"/>
              <w:jc w:val="center"/>
            </w:pPr>
            <w:r/>
            <w:r>
              <w:rPr>
                <w:rFonts w:ascii="Times New Roman" w:hAnsi="Times New Roman" w:eastAsia="Times New Roman"/>
                <w:b/>
                <w:color w:val="0B895A"/>
                <w:sz w:val="22"/>
              </w:rPr>
              <w:t>SP</w:t>
            </w:r>
          </w:p>
        </w:tc>
        <w:tc>
          <w:tcPr>
            <w:tcW w:type="dxa" w:w="907"/>
          </w:tcPr>
          <w:p>
            <w:pPr>
              <w:spacing w:lineRule="auto" w:line="276" w:after="120"/>
              <w:ind w:left="0"/>
              <w:jc w:val="center"/>
            </w:pPr>
            <w:r/>
            <w:r>
              <w:rPr>
                <w:rFonts w:ascii="Times New Roman" w:hAnsi="Times New Roman" w:eastAsia="Times New Roman"/>
                <w:b/>
                <w:color w:val="0B895A"/>
                <w:sz w:val="22"/>
              </w:rPr>
              <w:t>State</w:t>
            </w:r>
          </w:p>
        </w:tc>
      </w:tr>
      <w:tr>
        <w:tc>
          <w:tcPr>
            <w:tcW w:type="dxa" w:w="624"/>
          </w:tcPr>
          <w:p>
            <w:pPr>
              <w:spacing w:lineRule="auto" w:line="276" w:after="120"/>
              <w:ind w:left="0"/>
            </w:pPr>
            <w:r/>
            <w:r>
              <w:rPr>
                <w:rFonts w:ascii="Times New Roman" w:hAnsi="Times New Roman" w:eastAsia="Times New Roman"/>
                <w:sz w:val="22"/>
              </w:rPr>
              <w:t>RQ-1</w:t>
            </w:r>
          </w:p>
        </w:tc>
        <w:tc>
          <w:tcPr>
            <w:tcW w:type="dxa" w:w="3685"/>
          </w:tcPr>
          <w:p>
            <w:pPr>
              <w:spacing w:lineRule="auto" w:line="276" w:after="120"/>
              <w:ind w:left="0"/>
            </w:pPr>
            <w:r/>
            <w:r>
              <w:rPr>
                <w:rFonts w:ascii="Times New Roman" w:hAnsi="Times New Roman" w:eastAsia="Times New Roman"/>
                <w:sz w:val="22"/>
              </w:rPr>
              <w:t>Tôi muốn đăng nhập hệ thống</w:t>
            </w:r>
          </w:p>
        </w:tc>
        <w:tc>
          <w:tcPr>
            <w:tcW w:type="dxa" w:w="680"/>
          </w:tcPr>
          <w:p>
            <w:pPr>
              <w:spacing w:lineRule="auto" w:line="276" w:after="120"/>
              <w:ind w:left="0"/>
            </w:pPr>
            <w:r/>
            <w:r>
              <w:rPr>
                <w:rFonts w:ascii="Times New Roman" w:hAnsi="Times New Roman" w:eastAsia="Times New Roman"/>
                <w:sz w:val="22"/>
              </w:rPr>
              <w:t>1</w:t>
            </w:r>
          </w:p>
        </w:tc>
        <w:tc>
          <w:tcPr>
            <w:tcW w:type="dxa" w:w="907"/>
          </w:tcPr>
          <w:p>
            <w:pPr>
              <w:spacing w:lineRule="auto" w:line="276" w:after="120"/>
              <w:ind w:left="0"/>
            </w:pPr>
            <w:r/>
            <w:r>
              <w:rPr>
                <w:rFonts w:ascii="Times New Roman" w:hAnsi="Times New Roman" w:eastAsia="Times New Roman"/>
                <w:sz w:val="22"/>
              </w:rPr>
              <w:t>High</w:t>
            </w:r>
          </w:p>
        </w:tc>
        <w:tc>
          <w:tcPr>
            <w:tcW w:type="dxa" w:w="567"/>
          </w:tcPr>
          <w:p>
            <w:pPr>
              <w:spacing w:lineRule="auto" w:line="276" w:after="120"/>
              <w:ind w:left="0"/>
            </w:pPr>
            <w:r/>
            <w:r>
              <w:rPr>
                <w:rFonts w:ascii="Times New Roman" w:hAnsi="Times New Roman" w:eastAsia="Times New Roman"/>
                <w:sz w:val="22"/>
              </w:rPr>
              <w:t>1.0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RQ-2</w:t>
            </w:r>
          </w:p>
        </w:tc>
        <w:tc>
          <w:tcPr>
            <w:tcW w:type="dxa" w:w="3685"/>
          </w:tcPr>
          <w:p>
            <w:pPr>
              <w:spacing w:lineRule="auto" w:line="276" w:after="120"/>
              <w:ind w:left="0"/>
            </w:pPr>
            <w:r/>
            <w:r>
              <w:rPr>
                <w:rFonts w:ascii="Times New Roman" w:hAnsi="Times New Roman" w:eastAsia="Times New Roman"/>
                <w:sz w:val="22"/>
              </w:rPr>
              <w:t>Tôi muốn quản lý nhân viên</w:t>
            </w:r>
          </w:p>
        </w:tc>
        <w:tc>
          <w:tcPr>
            <w:tcW w:type="dxa" w:w="680"/>
          </w:tcPr>
          <w:p>
            <w:pPr>
              <w:spacing w:lineRule="auto" w:line="276" w:after="120"/>
              <w:ind w:left="0"/>
            </w:pPr>
            <w:r/>
            <w:r>
              <w:rPr>
                <w:rFonts w:ascii="Times New Roman" w:hAnsi="Times New Roman" w:eastAsia="Times New Roman"/>
                <w:sz w:val="22"/>
              </w:rPr>
              <w:t>1</w:t>
            </w:r>
          </w:p>
        </w:tc>
        <w:tc>
          <w:tcPr>
            <w:tcW w:type="dxa" w:w="907"/>
          </w:tcPr>
          <w:p>
            <w:pPr>
              <w:spacing w:lineRule="auto" w:line="276" w:after="120"/>
              <w:ind w:left="0"/>
            </w:pPr>
            <w:r/>
            <w:r>
              <w:rPr>
                <w:rFonts w:ascii="Times New Roman" w:hAnsi="Times New Roman" w:eastAsia="Times New Roman"/>
                <w:sz w:val="22"/>
              </w:rPr>
              <w:t>High</w:t>
            </w:r>
          </w:p>
        </w:tc>
        <w:tc>
          <w:tcPr>
            <w:tcW w:type="dxa" w:w="567"/>
          </w:tcPr>
          <w:p>
            <w:pPr>
              <w:spacing w:lineRule="auto" w:line="276" w:after="120"/>
              <w:ind w:left="0"/>
            </w:pPr>
            <w:r/>
            <w:r>
              <w:rPr>
                <w:rFonts w:ascii="Times New Roman" w:hAnsi="Times New Roman" w:eastAsia="Times New Roman"/>
                <w:sz w:val="22"/>
              </w:rPr>
              <w:t>1.0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RQ-3</w:t>
            </w:r>
          </w:p>
        </w:tc>
        <w:tc>
          <w:tcPr>
            <w:tcW w:type="dxa" w:w="3685"/>
          </w:tcPr>
          <w:p>
            <w:pPr>
              <w:spacing w:lineRule="auto" w:line="276" w:after="120"/>
              <w:ind w:left="0"/>
            </w:pPr>
            <w:r/>
            <w:r>
              <w:rPr>
                <w:rFonts w:ascii="Times New Roman" w:hAnsi="Times New Roman" w:eastAsia="Times New Roman"/>
                <w:sz w:val="22"/>
              </w:rPr>
              <w:t>Tôi muốn đặt bộ quyền mặc định cho từng vai trò</w:t>
            </w:r>
          </w:p>
        </w:tc>
        <w:tc>
          <w:tcPr>
            <w:tcW w:type="dxa" w:w="680"/>
          </w:tcPr>
          <w:p>
            <w:pPr>
              <w:spacing w:lineRule="auto" w:line="276" w:after="120"/>
              <w:ind w:left="0"/>
            </w:pPr>
            <w:r/>
            <w:r>
              <w:rPr>
                <w:rFonts w:ascii="Times New Roman" w:hAnsi="Times New Roman" w:eastAsia="Times New Roman"/>
                <w:sz w:val="22"/>
              </w:rPr>
              <w:t>1</w:t>
            </w:r>
          </w:p>
        </w:tc>
        <w:tc>
          <w:tcPr>
            <w:tcW w:type="dxa" w:w="907"/>
          </w:tcPr>
          <w:p>
            <w:pPr>
              <w:spacing w:lineRule="auto" w:line="276" w:after="120"/>
              <w:ind w:left="0"/>
            </w:pPr>
            <w:r/>
            <w:r>
              <w:rPr>
                <w:rFonts w:ascii="Times New Roman" w:hAnsi="Times New Roman" w:eastAsia="Times New Roman"/>
                <w:sz w:val="22"/>
              </w:rPr>
              <w:t>High</w:t>
            </w:r>
          </w:p>
        </w:tc>
        <w:tc>
          <w:tcPr>
            <w:tcW w:type="dxa" w:w="567"/>
          </w:tcPr>
          <w:p>
            <w:pPr>
              <w:spacing w:lineRule="auto" w:line="276" w:after="120"/>
              <w:ind w:left="0"/>
            </w:pPr>
            <w:r/>
            <w:r>
              <w:rPr>
                <w:rFonts w:ascii="Times New Roman" w:hAnsi="Times New Roman" w:eastAsia="Times New Roman"/>
                <w:sz w:val="22"/>
              </w:rPr>
              <w:t>1.0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RQ-4</w:t>
            </w:r>
          </w:p>
        </w:tc>
        <w:tc>
          <w:tcPr>
            <w:tcW w:type="dxa" w:w="3685"/>
          </w:tcPr>
          <w:p>
            <w:pPr>
              <w:spacing w:lineRule="auto" w:line="276" w:after="120"/>
              <w:ind w:left="0"/>
            </w:pPr>
            <w:r/>
            <w:r>
              <w:rPr>
                <w:rFonts w:ascii="Times New Roman" w:hAnsi="Times New Roman" w:eastAsia="Times New Roman"/>
                <w:sz w:val="22"/>
              </w:rPr>
              <w:t>Tôi muốn phân quyền truy cập cho từng nhân viên</w:t>
            </w:r>
          </w:p>
        </w:tc>
        <w:tc>
          <w:tcPr>
            <w:tcW w:type="dxa" w:w="680"/>
          </w:tcPr>
          <w:p>
            <w:pPr>
              <w:spacing w:lineRule="auto" w:line="276" w:after="120"/>
              <w:ind w:left="0"/>
            </w:pPr>
            <w:r/>
            <w:r>
              <w:rPr>
                <w:rFonts w:ascii="Times New Roman" w:hAnsi="Times New Roman" w:eastAsia="Times New Roman"/>
                <w:sz w:val="22"/>
              </w:rPr>
              <w:t>1</w:t>
            </w:r>
          </w:p>
        </w:tc>
        <w:tc>
          <w:tcPr>
            <w:tcW w:type="dxa" w:w="907"/>
          </w:tcPr>
          <w:p>
            <w:pPr>
              <w:spacing w:lineRule="auto" w:line="276" w:after="120"/>
              <w:ind w:left="0"/>
            </w:pPr>
            <w:r/>
            <w:r>
              <w:rPr>
                <w:rFonts w:ascii="Times New Roman" w:hAnsi="Times New Roman" w:eastAsia="Times New Roman"/>
                <w:sz w:val="22"/>
              </w:rPr>
              <w:t>High</w:t>
            </w:r>
          </w:p>
        </w:tc>
        <w:tc>
          <w:tcPr>
            <w:tcW w:type="dxa" w:w="567"/>
          </w:tcPr>
          <w:p>
            <w:pPr>
              <w:spacing w:lineRule="auto" w:line="276" w:after="120"/>
              <w:ind w:left="0"/>
            </w:pPr>
            <w:r/>
            <w:r>
              <w:rPr>
                <w:rFonts w:ascii="Times New Roman" w:hAnsi="Times New Roman" w:eastAsia="Times New Roman"/>
                <w:sz w:val="22"/>
              </w:rPr>
              <w:t>1.0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RQ-5</w:t>
            </w:r>
          </w:p>
        </w:tc>
        <w:tc>
          <w:tcPr>
            <w:tcW w:type="dxa" w:w="3685"/>
          </w:tcPr>
          <w:p>
            <w:pPr>
              <w:spacing w:lineRule="auto" w:line="276" w:after="120"/>
              <w:ind w:left="0"/>
            </w:pPr>
            <w:r/>
            <w:r>
              <w:rPr>
                <w:rFonts w:ascii="Times New Roman" w:hAnsi="Times New Roman" w:eastAsia="Times New Roman"/>
                <w:sz w:val="22"/>
              </w:rPr>
              <w:t>Tôi muốn quản lý sản phẩm</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High</w:t>
            </w:r>
          </w:p>
        </w:tc>
        <w:tc>
          <w:tcPr>
            <w:tcW w:type="dxa" w:w="567"/>
          </w:tcPr>
          <w:p>
            <w:pPr>
              <w:spacing w:lineRule="auto" w:line="276" w:after="120"/>
              <w:ind w:left="0"/>
            </w:pPr>
            <w:r/>
            <w:r>
              <w:rPr>
                <w:rFonts w:ascii="Times New Roman" w:hAnsi="Times New Roman" w:eastAsia="Times New Roman"/>
                <w:sz w:val="22"/>
              </w:rPr>
              <w:t>2.0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RQ-6</w:t>
            </w:r>
          </w:p>
        </w:tc>
        <w:tc>
          <w:tcPr>
            <w:tcW w:type="dxa" w:w="3685"/>
          </w:tcPr>
          <w:p>
            <w:pPr>
              <w:spacing w:lineRule="auto" w:line="276" w:after="120"/>
              <w:ind w:left="0"/>
            </w:pPr>
            <w:r/>
            <w:r>
              <w:rPr>
                <w:rFonts w:ascii="Times New Roman" w:hAnsi="Times New Roman" w:eastAsia="Times New Roman"/>
                <w:sz w:val="22"/>
              </w:rPr>
              <w:t>Tôi muốn quản lý biến thể sản phẩm</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High</w:t>
            </w:r>
          </w:p>
        </w:tc>
        <w:tc>
          <w:tcPr>
            <w:tcW w:type="dxa" w:w="567"/>
          </w:tcPr>
          <w:p>
            <w:pPr>
              <w:spacing w:lineRule="auto" w:line="276" w:after="120"/>
              <w:ind w:left="0"/>
            </w:pPr>
            <w:r/>
            <w:r>
              <w:rPr>
                <w:rFonts w:ascii="Times New Roman" w:hAnsi="Times New Roman" w:eastAsia="Times New Roman"/>
                <w:sz w:val="22"/>
              </w:rPr>
              <w:t>2.0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RQ-7</w:t>
            </w:r>
          </w:p>
        </w:tc>
        <w:tc>
          <w:tcPr>
            <w:tcW w:type="dxa" w:w="3685"/>
          </w:tcPr>
          <w:p>
            <w:pPr>
              <w:spacing w:lineRule="auto" w:line="276" w:after="120"/>
              <w:ind w:left="0"/>
            </w:pPr>
            <w:r/>
            <w:r>
              <w:rPr>
                <w:rFonts w:ascii="Times New Roman" w:hAnsi="Times New Roman" w:eastAsia="Times New Roman"/>
                <w:sz w:val="22"/>
              </w:rPr>
              <w:t>Tôi muốn quản lý danh mục sản phẩm</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2.0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RQ-8</w:t>
            </w:r>
          </w:p>
        </w:tc>
        <w:tc>
          <w:tcPr>
            <w:tcW w:type="dxa" w:w="3685"/>
          </w:tcPr>
          <w:p>
            <w:pPr>
              <w:spacing w:lineRule="auto" w:line="276" w:after="120"/>
              <w:ind w:left="0"/>
            </w:pPr>
            <w:r/>
            <w:r>
              <w:rPr>
                <w:rFonts w:ascii="Times New Roman" w:hAnsi="Times New Roman" w:eastAsia="Times New Roman"/>
                <w:sz w:val="22"/>
              </w:rPr>
              <w:t>Tôi muốn quản lý thuộc tính sản phẩm</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2.0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RQ-9</w:t>
            </w:r>
          </w:p>
        </w:tc>
        <w:tc>
          <w:tcPr>
            <w:tcW w:type="dxa" w:w="3685"/>
          </w:tcPr>
          <w:p>
            <w:pPr>
              <w:spacing w:lineRule="auto" w:line="276" w:after="120"/>
              <w:ind w:left="0"/>
            </w:pPr>
            <w:r/>
            <w:r>
              <w:rPr>
                <w:rFonts w:ascii="Times New Roman" w:hAnsi="Times New Roman" w:eastAsia="Times New Roman"/>
                <w:sz w:val="22"/>
              </w:rPr>
              <w:t>Tôi muốn quản lý sản phẩm, danh mục và thuộc tính trên cùng một màn hình</w:t>
            </w:r>
          </w:p>
        </w:tc>
        <w:tc>
          <w:tcPr>
            <w:tcW w:type="dxa" w:w="680"/>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Low</w:t>
            </w:r>
          </w:p>
        </w:tc>
        <w:tc>
          <w:tcPr>
            <w:tcW w:type="dxa" w:w="567"/>
          </w:tcPr>
          <w:p>
            <w:pPr>
              <w:spacing w:lineRule="auto" w:line="276" w:after="120"/>
              <w:ind w:left="0"/>
            </w:pPr>
            <w:r/>
            <w:r>
              <w:rPr>
                <w:rFonts w:ascii="Times New Roman" w:hAnsi="Times New Roman" w:eastAsia="Times New Roman"/>
                <w:sz w:val="22"/>
              </w:rPr>
              <w:t>2.0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RQ-10</w:t>
            </w:r>
          </w:p>
        </w:tc>
        <w:tc>
          <w:tcPr>
            <w:tcW w:type="dxa" w:w="3685"/>
          </w:tcPr>
          <w:p>
            <w:pPr>
              <w:spacing w:lineRule="auto" w:line="276" w:after="120"/>
              <w:ind w:left="0"/>
            </w:pPr>
            <w:r/>
            <w:r>
              <w:rPr>
                <w:rFonts w:ascii="Times New Roman" w:hAnsi="Times New Roman" w:eastAsia="Times New Roman"/>
                <w:sz w:val="22"/>
              </w:rPr>
              <w:t>Tôi muốn nhập kho</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2.0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RQ-11</w:t>
            </w:r>
          </w:p>
        </w:tc>
        <w:tc>
          <w:tcPr>
            <w:tcW w:type="dxa" w:w="3685"/>
          </w:tcPr>
          <w:p>
            <w:pPr>
              <w:spacing w:lineRule="auto" w:line="276" w:after="120"/>
              <w:ind w:left="0"/>
            </w:pPr>
            <w:r/>
            <w:r>
              <w:rPr>
                <w:rFonts w:ascii="Times New Roman" w:hAnsi="Times New Roman" w:eastAsia="Times New Roman"/>
                <w:sz w:val="22"/>
              </w:rPr>
              <w:t>Tôi muốn tạo hóa đơn chờ</w:t>
            </w:r>
          </w:p>
        </w:tc>
        <w:tc>
          <w:tcPr>
            <w:tcW w:type="dxa" w:w="680"/>
          </w:tcPr>
          <w:p>
            <w:pPr>
              <w:spacing w:lineRule="auto" w:line="276" w:after="120"/>
              <w:ind w:left="0"/>
            </w:pPr>
            <w:r/>
            <w:r>
              <w:rPr>
                <w:rFonts w:ascii="Times New Roman" w:hAnsi="Times New Roman" w:eastAsia="Times New Roman"/>
                <w:sz w:val="22"/>
              </w:rPr>
              <w:t>1</w:t>
            </w:r>
          </w:p>
        </w:tc>
        <w:tc>
          <w:tcPr>
            <w:tcW w:type="dxa" w:w="907"/>
          </w:tcPr>
          <w:p>
            <w:pPr>
              <w:spacing w:lineRule="auto" w:line="276" w:after="120"/>
              <w:ind w:left="0"/>
            </w:pPr>
            <w:r/>
            <w:r>
              <w:rPr>
                <w:rFonts w:ascii="Times New Roman" w:hAnsi="Times New Roman" w:eastAsia="Times New Roman"/>
                <w:sz w:val="22"/>
              </w:rPr>
              <w:t>High</w:t>
            </w:r>
          </w:p>
        </w:tc>
        <w:tc>
          <w:tcPr>
            <w:tcW w:type="dxa" w:w="567"/>
          </w:tcPr>
          <w:p>
            <w:pPr>
              <w:spacing w:lineRule="auto" w:line="276" w:after="120"/>
              <w:ind w:left="0"/>
            </w:pPr>
            <w:r/>
            <w:r>
              <w:rPr>
                <w:rFonts w:ascii="Times New Roman" w:hAnsi="Times New Roman" w:eastAsia="Times New Roman"/>
                <w:sz w:val="22"/>
              </w:rPr>
              <w:t>3.0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RQ-12</w:t>
            </w:r>
          </w:p>
        </w:tc>
        <w:tc>
          <w:tcPr>
            <w:tcW w:type="dxa" w:w="3685"/>
          </w:tcPr>
          <w:p>
            <w:pPr>
              <w:spacing w:lineRule="auto" w:line="276" w:after="120"/>
              <w:ind w:left="0"/>
            </w:pPr>
            <w:r/>
            <w:r>
              <w:rPr>
                <w:rFonts w:ascii="Times New Roman" w:hAnsi="Times New Roman" w:eastAsia="Times New Roman"/>
                <w:sz w:val="22"/>
              </w:rPr>
              <w:t>Tôi muốn thêm sản phẩm vào giỏ hàng</w:t>
            </w:r>
          </w:p>
        </w:tc>
        <w:tc>
          <w:tcPr>
            <w:tcW w:type="dxa" w:w="680"/>
          </w:tcPr>
          <w:p>
            <w:pPr>
              <w:spacing w:lineRule="auto" w:line="276" w:after="120"/>
              <w:ind w:left="0"/>
            </w:pPr>
            <w:r/>
            <w:r>
              <w:rPr>
                <w:rFonts w:ascii="Times New Roman" w:hAnsi="Times New Roman" w:eastAsia="Times New Roman"/>
                <w:sz w:val="22"/>
              </w:rPr>
              <w:t>1</w:t>
            </w:r>
          </w:p>
        </w:tc>
        <w:tc>
          <w:tcPr>
            <w:tcW w:type="dxa" w:w="907"/>
          </w:tcPr>
          <w:p>
            <w:pPr>
              <w:spacing w:lineRule="auto" w:line="276" w:after="120"/>
              <w:ind w:left="0"/>
            </w:pPr>
            <w:r/>
            <w:r>
              <w:rPr>
                <w:rFonts w:ascii="Times New Roman" w:hAnsi="Times New Roman" w:eastAsia="Times New Roman"/>
                <w:sz w:val="22"/>
              </w:rPr>
              <w:t>High</w:t>
            </w:r>
          </w:p>
        </w:tc>
        <w:tc>
          <w:tcPr>
            <w:tcW w:type="dxa" w:w="567"/>
          </w:tcPr>
          <w:p>
            <w:pPr>
              <w:spacing w:lineRule="auto" w:line="276" w:after="120"/>
              <w:ind w:left="0"/>
            </w:pPr>
            <w:r/>
            <w:r>
              <w:rPr>
                <w:rFonts w:ascii="Times New Roman" w:hAnsi="Times New Roman" w:eastAsia="Times New Roman"/>
                <w:sz w:val="22"/>
              </w:rPr>
              <w:t>3.0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RQ-13</w:t>
            </w:r>
          </w:p>
        </w:tc>
        <w:tc>
          <w:tcPr>
            <w:tcW w:type="dxa" w:w="3685"/>
          </w:tcPr>
          <w:p>
            <w:pPr>
              <w:spacing w:lineRule="auto" w:line="276" w:after="120"/>
              <w:ind w:left="0"/>
            </w:pPr>
            <w:r/>
            <w:r>
              <w:rPr>
                <w:rFonts w:ascii="Times New Roman" w:hAnsi="Times New Roman" w:eastAsia="Times New Roman"/>
                <w:sz w:val="22"/>
              </w:rPr>
              <w:t>Tôi muốn áp dụng phiếu giảm giá</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3.0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RQ-14</w:t>
            </w:r>
          </w:p>
        </w:tc>
        <w:tc>
          <w:tcPr>
            <w:tcW w:type="dxa" w:w="3685"/>
          </w:tcPr>
          <w:p>
            <w:pPr>
              <w:spacing w:lineRule="auto" w:line="276" w:after="120"/>
              <w:ind w:left="0"/>
            </w:pPr>
            <w:r/>
            <w:r>
              <w:rPr>
                <w:rFonts w:ascii="Times New Roman" w:hAnsi="Times New Roman" w:eastAsia="Times New Roman"/>
                <w:sz w:val="22"/>
              </w:rPr>
              <w:t>Tôi muốn thanh toán bằng tiền mặt, chuyển khoản hoặc kết hợp</w:t>
            </w:r>
          </w:p>
        </w:tc>
        <w:tc>
          <w:tcPr>
            <w:tcW w:type="dxa" w:w="680"/>
          </w:tcPr>
          <w:p>
            <w:pPr>
              <w:spacing w:lineRule="auto" w:line="276" w:after="120"/>
              <w:ind w:left="0"/>
            </w:pPr>
            <w:r/>
            <w:r>
              <w:rPr>
                <w:rFonts w:ascii="Times New Roman" w:hAnsi="Times New Roman" w:eastAsia="Times New Roman"/>
                <w:sz w:val="22"/>
              </w:rPr>
              <w:t>1</w:t>
            </w:r>
          </w:p>
        </w:tc>
        <w:tc>
          <w:tcPr>
            <w:tcW w:type="dxa" w:w="907"/>
          </w:tcPr>
          <w:p>
            <w:pPr>
              <w:spacing w:lineRule="auto" w:line="276" w:after="120"/>
              <w:ind w:left="0"/>
            </w:pPr>
            <w:r/>
            <w:r>
              <w:rPr>
                <w:rFonts w:ascii="Times New Roman" w:hAnsi="Times New Roman" w:eastAsia="Times New Roman"/>
                <w:sz w:val="22"/>
              </w:rPr>
              <w:t>High</w:t>
            </w:r>
          </w:p>
        </w:tc>
        <w:tc>
          <w:tcPr>
            <w:tcW w:type="dxa" w:w="567"/>
          </w:tcPr>
          <w:p>
            <w:pPr>
              <w:spacing w:lineRule="auto" w:line="276" w:after="120"/>
              <w:ind w:left="0"/>
            </w:pPr>
            <w:r/>
            <w:r>
              <w:rPr>
                <w:rFonts w:ascii="Times New Roman" w:hAnsi="Times New Roman" w:eastAsia="Times New Roman"/>
                <w:sz w:val="22"/>
              </w:rPr>
              <w:t>3.0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RQ-15</w:t>
            </w:r>
          </w:p>
        </w:tc>
        <w:tc>
          <w:tcPr>
            <w:tcW w:type="dxa" w:w="3685"/>
          </w:tcPr>
          <w:p>
            <w:pPr>
              <w:spacing w:lineRule="auto" w:line="276" w:after="120"/>
              <w:ind w:left="0"/>
            </w:pPr>
            <w:r/>
            <w:r>
              <w:rPr>
                <w:rFonts w:ascii="Times New Roman" w:hAnsi="Times New Roman" w:eastAsia="Times New Roman"/>
                <w:sz w:val="22"/>
              </w:rPr>
              <w:t>Tôi muốn in hóa đơn hoặc phiếu tạm tính</w:t>
            </w:r>
          </w:p>
        </w:tc>
        <w:tc>
          <w:tcPr>
            <w:tcW w:type="dxa" w:w="680"/>
          </w:tcPr>
          <w:p>
            <w:pPr>
              <w:spacing w:lineRule="auto" w:line="276" w:after="120"/>
              <w:ind w:left="0"/>
            </w:pPr>
            <w:r/>
            <w:r>
              <w:rPr>
                <w:rFonts w:ascii="Times New Roman" w:hAnsi="Times New Roman" w:eastAsia="Times New Roman"/>
                <w:sz w:val="22"/>
              </w:rPr>
              <w:t>1</w:t>
            </w:r>
          </w:p>
        </w:tc>
        <w:tc>
          <w:tcPr>
            <w:tcW w:type="dxa" w:w="907"/>
          </w:tcPr>
          <w:p>
            <w:pPr>
              <w:spacing w:lineRule="auto" w:line="276" w:after="120"/>
              <w:ind w:left="0"/>
            </w:pPr>
            <w:r/>
            <w:r>
              <w:rPr>
                <w:rFonts w:ascii="Times New Roman" w:hAnsi="Times New Roman" w:eastAsia="Times New Roman"/>
                <w:sz w:val="22"/>
              </w:rPr>
              <w:t>High</w:t>
            </w:r>
          </w:p>
        </w:tc>
        <w:tc>
          <w:tcPr>
            <w:tcW w:type="dxa" w:w="567"/>
          </w:tcPr>
          <w:p>
            <w:pPr>
              <w:spacing w:lineRule="auto" w:line="276" w:after="120"/>
              <w:ind w:left="0"/>
            </w:pPr>
            <w:r/>
            <w:r>
              <w:rPr>
                <w:rFonts w:ascii="Times New Roman" w:hAnsi="Times New Roman" w:eastAsia="Times New Roman"/>
                <w:sz w:val="22"/>
              </w:rPr>
              <w:t>3.0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RQ-16</w:t>
            </w:r>
          </w:p>
        </w:tc>
        <w:tc>
          <w:tcPr>
            <w:tcW w:type="dxa" w:w="3685"/>
          </w:tcPr>
          <w:p>
            <w:pPr>
              <w:spacing w:lineRule="auto" w:line="276" w:after="120"/>
              <w:ind w:left="0"/>
            </w:pPr>
            <w:r/>
            <w:r>
              <w:rPr>
                <w:rFonts w:ascii="Times New Roman" w:hAnsi="Times New Roman" w:eastAsia="Times New Roman"/>
                <w:sz w:val="22"/>
              </w:rPr>
              <w:t>Tôi muốn hủy hóa đơn</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3.0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RQ-17</w:t>
            </w:r>
          </w:p>
        </w:tc>
        <w:tc>
          <w:tcPr>
            <w:tcW w:type="dxa" w:w="3685"/>
          </w:tcPr>
          <w:p>
            <w:pPr>
              <w:spacing w:lineRule="auto" w:line="276" w:after="120"/>
              <w:ind w:left="0"/>
            </w:pPr>
            <w:r/>
            <w:r>
              <w:rPr>
                <w:rFonts w:ascii="Times New Roman" w:hAnsi="Times New Roman" w:eastAsia="Times New Roman"/>
                <w:sz w:val="22"/>
              </w:rPr>
              <w:t>Tôi muốn quét QR hoặc mã vạch sản phẩm</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3.0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RQ-18</w:t>
            </w:r>
          </w:p>
        </w:tc>
        <w:tc>
          <w:tcPr>
            <w:tcW w:type="dxa" w:w="3685"/>
          </w:tcPr>
          <w:p>
            <w:pPr>
              <w:spacing w:lineRule="auto" w:line="276" w:after="120"/>
              <w:ind w:left="0"/>
            </w:pPr>
            <w:r/>
            <w:r>
              <w:rPr>
                <w:rFonts w:ascii="Times New Roman" w:hAnsi="Times New Roman" w:eastAsia="Times New Roman"/>
                <w:sz w:val="22"/>
              </w:rPr>
              <w:t>Tôi muốn thêm nhanh khách hàng tại quầy</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3.0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RQ-19</w:t>
            </w:r>
          </w:p>
        </w:tc>
        <w:tc>
          <w:tcPr>
            <w:tcW w:type="dxa" w:w="3685"/>
          </w:tcPr>
          <w:p>
            <w:pPr>
              <w:spacing w:lineRule="auto" w:line="276" w:after="120"/>
              <w:ind w:left="0"/>
            </w:pPr>
            <w:r/>
            <w:r>
              <w:rPr>
                <w:rFonts w:ascii="Times New Roman" w:hAnsi="Times New Roman" w:eastAsia="Times New Roman"/>
                <w:sz w:val="22"/>
              </w:rPr>
              <w:t>Tôi muốn tạo đơn giao hàng</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High</w:t>
            </w:r>
          </w:p>
        </w:tc>
        <w:tc>
          <w:tcPr>
            <w:tcW w:type="dxa" w:w="567"/>
          </w:tcPr>
          <w:p>
            <w:pPr>
              <w:spacing w:lineRule="auto" w:line="276" w:after="120"/>
              <w:ind w:left="0"/>
            </w:pPr>
            <w:r/>
            <w:r>
              <w:rPr>
                <w:rFonts w:ascii="Times New Roman" w:hAnsi="Times New Roman" w:eastAsia="Times New Roman"/>
                <w:sz w:val="22"/>
              </w:rPr>
              <w:t>4.0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RQ-20</w:t>
            </w:r>
          </w:p>
        </w:tc>
        <w:tc>
          <w:tcPr>
            <w:tcW w:type="dxa" w:w="3685"/>
          </w:tcPr>
          <w:p>
            <w:pPr>
              <w:spacing w:lineRule="auto" w:line="276" w:after="120"/>
              <w:ind w:left="0"/>
            </w:pPr>
            <w:r/>
            <w:r>
              <w:rPr>
                <w:rFonts w:ascii="Times New Roman" w:hAnsi="Times New Roman" w:eastAsia="Times New Roman"/>
                <w:sz w:val="22"/>
              </w:rPr>
              <w:t>Tôi muốn cập nhật trạng thái đã giao</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4.0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RQ-21</w:t>
            </w:r>
          </w:p>
        </w:tc>
        <w:tc>
          <w:tcPr>
            <w:tcW w:type="dxa" w:w="3685"/>
          </w:tcPr>
          <w:p>
            <w:pPr>
              <w:spacing w:lineRule="auto" w:line="276" w:after="120"/>
              <w:ind w:left="0"/>
            </w:pPr>
            <w:r/>
            <w:r>
              <w:rPr>
                <w:rFonts w:ascii="Times New Roman" w:hAnsi="Times New Roman" w:eastAsia="Times New Roman"/>
                <w:sz w:val="22"/>
              </w:rPr>
              <w:t>Tôi muốn quản lý phiếu giảm giá</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6.0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RQ-22</w:t>
            </w:r>
          </w:p>
        </w:tc>
        <w:tc>
          <w:tcPr>
            <w:tcW w:type="dxa" w:w="3685"/>
          </w:tcPr>
          <w:p>
            <w:pPr>
              <w:spacing w:lineRule="auto" w:line="276" w:after="120"/>
              <w:ind w:left="0"/>
            </w:pPr>
            <w:r/>
            <w:r>
              <w:rPr>
                <w:rFonts w:ascii="Times New Roman" w:hAnsi="Times New Roman" w:eastAsia="Times New Roman"/>
                <w:sz w:val="22"/>
              </w:rPr>
              <w:t>Tôi muốn xử lý trả hàng</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4.0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RQ-23</w:t>
            </w:r>
          </w:p>
        </w:tc>
        <w:tc>
          <w:tcPr>
            <w:tcW w:type="dxa" w:w="3685"/>
          </w:tcPr>
          <w:p>
            <w:pPr>
              <w:spacing w:lineRule="auto" w:line="276" w:after="120"/>
              <w:ind w:left="0"/>
            </w:pPr>
            <w:r/>
            <w:r>
              <w:rPr>
                <w:rFonts w:ascii="Times New Roman" w:hAnsi="Times New Roman" w:eastAsia="Times New Roman"/>
                <w:sz w:val="22"/>
              </w:rPr>
              <w:t>Tôi muốn quản lý khách hàng</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4.0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RQ-24</w:t>
            </w:r>
          </w:p>
        </w:tc>
        <w:tc>
          <w:tcPr>
            <w:tcW w:type="dxa" w:w="3685"/>
          </w:tcPr>
          <w:p>
            <w:pPr>
              <w:spacing w:lineRule="auto" w:line="276" w:after="120"/>
              <w:ind w:left="0"/>
            </w:pPr>
            <w:r/>
            <w:r>
              <w:rPr>
                <w:rFonts w:ascii="Times New Roman" w:hAnsi="Times New Roman" w:eastAsia="Times New Roman"/>
                <w:sz w:val="22"/>
              </w:rPr>
              <w:t>Tôi muốn quản lý địa chỉ giao hàng của khách</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4.0</w:t>
            </w:r>
          </w:p>
        </w:tc>
        <w:tc>
          <w:tcPr>
            <w:tcW w:type="dxa" w:w="907"/>
          </w:tcPr>
          <w:p>
            <w:pPr>
              <w:spacing w:lineRule="auto" w:line="276" w:after="120"/>
              <w:ind w:left="0"/>
            </w:pPr>
            <w:r/>
            <w:r>
              <w:rPr>
                <w:rFonts w:ascii="Times New Roman" w:hAnsi="Times New Roman" w:eastAsia="Times New Roman"/>
                <w:sz w:val="22"/>
              </w:rPr>
              <w:t>New</w:t>
            </w:r>
          </w:p>
        </w:tc>
      </w:tr>
      <w:tr>
        <w:tc>
          <w:tcPr>
            <w:tcW w:type="dxa" w:w="624"/>
          </w:tcPr>
          <w:p>
            <w:pPr>
              <w:spacing w:lineRule="auto" w:line="276" w:after="120"/>
              <w:ind w:left="0"/>
            </w:pPr>
            <w:r/>
            <w:r>
              <w:rPr>
                <w:rFonts w:ascii="Times New Roman" w:hAnsi="Times New Roman" w:eastAsia="Times New Roman"/>
                <w:sz w:val="22"/>
              </w:rPr>
              <w:t>RQ-25</w:t>
            </w:r>
          </w:p>
        </w:tc>
        <w:tc>
          <w:tcPr>
            <w:tcW w:type="dxa" w:w="3685"/>
          </w:tcPr>
          <w:p>
            <w:pPr>
              <w:spacing w:lineRule="auto" w:line="276" w:after="120"/>
              <w:ind w:left="0"/>
            </w:pPr>
            <w:r/>
            <w:r>
              <w:rPr>
                <w:rFonts w:ascii="Times New Roman" w:hAnsi="Times New Roman" w:eastAsia="Times New Roman"/>
                <w:sz w:val="22"/>
              </w:rPr>
              <w:t>Tôi muốn xem KPI tổng quan</w:t>
            </w:r>
          </w:p>
        </w:tc>
        <w:tc>
          <w:tcPr>
            <w:tcW w:type="dxa" w:w="680"/>
          </w:tcPr>
          <w:p>
            <w:pPr>
              <w:spacing w:lineRule="auto" w:line="276" w:after="120"/>
              <w:ind w:left="0"/>
            </w:pPr>
            <w:r/>
            <w:r>
              <w:rPr>
                <w:rFonts w:ascii="Times New Roman" w:hAnsi="Times New Roman" w:eastAsia="Times New Roman"/>
                <w:sz w:val="22"/>
              </w:rPr>
              <w:t>1</w:t>
            </w:r>
          </w:p>
        </w:tc>
        <w:tc>
          <w:tcPr>
            <w:tcW w:type="dxa" w:w="907"/>
          </w:tcPr>
          <w:p>
            <w:pPr>
              <w:spacing w:lineRule="auto" w:line="276" w:after="120"/>
              <w:ind w:left="0"/>
            </w:pPr>
            <w:r/>
            <w:r>
              <w:rPr>
                <w:rFonts w:ascii="Times New Roman" w:hAnsi="Times New Roman" w:eastAsia="Times New Roman"/>
                <w:sz w:val="22"/>
              </w:rPr>
              <w:t>High</w:t>
            </w:r>
          </w:p>
        </w:tc>
        <w:tc>
          <w:tcPr>
            <w:tcW w:type="dxa" w:w="567"/>
          </w:tcPr>
          <w:p>
            <w:pPr>
              <w:spacing w:lineRule="auto" w:line="276" w:after="120"/>
              <w:ind w:left="0"/>
            </w:pPr>
            <w:r/>
            <w:r>
              <w:rPr>
                <w:rFonts w:ascii="Times New Roman" w:hAnsi="Times New Roman" w:eastAsia="Times New Roman"/>
                <w:sz w:val="22"/>
              </w:rPr>
              <w:t>6.0</w:t>
            </w:r>
          </w:p>
        </w:tc>
        <w:tc>
          <w:tcPr>
            <w:tcW w:type="dxa" w:w="907"/>
          </w:tcPr>
          <w:p>
            <w:pPr>
              <w:spacing w:lineRule="auto" w:line="276" w:after="120"/>
              <w:ind w:left="0"/>
            </w:pPr>
            <w:r/>
            <w:r>
              <w:rPr>
                <w:rFonts w:ascii="Times New Roman" w:hAnsi="Times New Roman" w:eastAsia="Times New Roman"/>
                <w:sz w:val="22"/>
              </w:rPr>
              <w:t>Removed</w:t>
            </w:r>
          </w:p>
        </w:tc>
      </w:tr>
      <w:tr>
        <w:tc>
          <w:tcPr>
            <w:tcW w:type="dxa" w:w="624"/>
          </w:tcPr>
          <w:p>
            <w:pPr>
              <w:spacing w:lineRule="auto" w:line="276" w:after="120"/>
              <w:ind w:left="0"/>
            </w:pPr>
            <w:r/>
            <w:r>
              <w:rPr>
                <w:rFonts w:ascii="Times New Roman" w:hAnsi="Times New Roman" w:eastAsia="Times New Roman"/>
                <w:sz w:val="22"/>
              </w:rPr>
              <w:t>RQ-26</w:t>
            </w:r>
          </w:p>
        </w:tc>
        <w:tc>
          <w:tcPr>
            <w:tcW w:type="dxa" w:w="3685"/>
          </w:tcPr>
          <w:p>
            <w:pPr>
              <w:spacing w:lineRule="auto" w:line="276" w:after="120"/>
              <w:ind w:left="0"/>
            </w:pPr>
            <w:r/>
            <w:r>
              <w:rPr>
                <w:rFonts w:ascii="Times New Roman" w:hAnsi="Times New Roman" w:eastAsia="Times New Roman"/>
                <w:sz w:val="22"/>
              </w:rPr>
              <w:t>Tôi muốn xem biểu đồ dòng tiền theo tháng</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High</w:t>
            </w:r>
          </w:p>
        </w:tc>
        <w:tc>
          <w:tcPr>
            <w:tcW w:type="dxa" w:w="567"/>
          </w:tcPr>
          <w:p>
            <w:pPr>
              <w:spacing w:lineRule="auto" w:line="276" w:after="120"/>
              <w:ind w:left="0"/>
            </w:pPr>
            <w:r/>
            <w:r>
              <w:rPr>
                <w:rFonts w:ascii="Times New Roman" w:hAnsi="Times New Roman" w:eastAsia="Times New Roman"/>
                <w:sz w:val="22"/>
              </w:rPr>
              <w:t>6.0</w:t>
            </w:r>
          </w:p>
        </w:tc>
        <w:tc>
          <w:tcPr>
            <w:tcW w:type="dxa" w:w="907"/>
          </w:tcPr>
          <w:p>
            <w:pPr>
              <w:spacing w:lineRule="auto" w:line="276" w:after="120"/>
              <w:ind w:left="0"/>
            </w:pPr>
            <w:r/>
            <w:r>
              <w:rPr>
                <w:rFonts w:ascii="Times New Roman" w:hAnsi="Times New Roman" w:eastAsia="Times New Roman"/>
                <w:sz w:val="22"/>
              </w:rPr>
              <w:t>Removed</w:t>
            </w:r>
          </w:p>
        </w:tc>
      </w:tr>
      <w:tr>
        <w:tc>
          <w:tcPr>
            <w:tcW w:type="dxa" w:w="624"/>
          </w:tcPr>
          <w:p>
            <w:pPr>
              <w:spacing w:lineRule="auto" w:line="276" w:after="120"/>
              <w:ind w:left="0"/>
            </w:pPr>
            <w:r/>
            <w:r>
              <w:rPr>
                <w:rFonts w:ascii="Times New Roman" w:hAnsi="Times New Roman" w:eastAsia="Times New Roman"/>
                <w:sz w:val="22"/>
              </w:rPr>
              <w:t>RQ-27</w:t>
            </w:r>
          </w:p>
        </w:tc>
        <w:tc>
          <w:tcPr>
            <w:tcW w:type="dxa" w:w="3685"/>
          </w:tcPr>
          <w:p>
            <w:pPr>
              <w:spacing w:lineRule="auto" w:line="276" w:after="120"/>
              <w:ind w:left="0"/>
            </w:pPr>
            <w:r/>
            <w:r>
              <w:rPr>
                <w:rFonts w:ascii="Times New Roman" w:hAnsi="Times New Roman" w:eastAsia="Times New Roman"/>
                <w:sz w:val="22"/>
              </w:rPr>
              <w:t>Tôi muốn xem ROI theo sản phẩm</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6.0</w:t>
            </w:r>
          </w:p>
        </w:tc>
        <w:tc>
          <w:tcPr>
            <w:tcW w:type="dxa" w:w="907"/>
          </w:tcPr>
          <w:p>
            <w:pPr>
              <w:spacing w:lineRule="auto" w:line="276" w:after="120"/>
              <w:ind w:left="0"/>
            </w:pPr>
            <w:r/>
            <w:r>
              <w:rPr>
                <w:rFonts w:ascii="Times New Roman" w:hAnsi="Times New Roman" w:eastAsia="Times New Roman"/>
                <w:sz w:val="22"/>
              </w:rPr>
              <w:t>Removed</w:t>
            </w:r>
          </w:p>
        </w:tc>
      </w:tr>
      <w:tr>
        <w:tc>
          <w:tcPr>
            <w:tcW w:type="dxa" w:w="624"/>
          </w:tcPr>
          <w:p>
            <w:pPr>
              <w:spacing w:lineRule="auto" w:line="276" w:after="120"/>
              <w:ind w:left="0"/>
            </w:pPr>
            <w:r/>
            <w:r>
              <w:rPr>
                <w:rFonts w:ascii="Times New Roman" w:hAnsi="Times New Roman" w:eastAsia="Times New Roman"/>
                <w:sz w:val="22"/>
              </w:rPr>
              <w:t>RQ-28</w:t>
            </w:r>
          </w:p>
        </w:tc>
        <w:tc>
          <w:tcPr>
            <w:tcW w:type="dxa" w:w="3685"/>
          </w:tcPr>
          <w:p>
            <w:pPr>
              <w:spacing w:lineRule="auto" w:line="276" w:after="120"/>
              <w:ind w:left="0"/>
            </w:pPr>
            <w:r/>
            <w:r>
              <w:rPr>
                <w:rFonts w:ascii="Times New Roman" w:hAnsi="Times New Roman" w:eastAsia="Times New Roman"/>
                <w:sz w:val="22"/>
              </w:rPr>
              <w:t>Tôi muốn xem tỷ lệ giữ chân khách hàng</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6.0</w:t>
            </w:r>
          </w:p>
        </w:tc>
        <w:tc>
          <w:tcPr>
            <w:tcW w:type="dxa" w:w="907"/>
          </w:tcPr>
          <w:p>
            <w:pPr>
              <w:spacing w:lineRule="auto" w:line="276" w:after="120"/>
              <w:ind w:left="0"/>
            </w:pPr>
            <w:r/>
            <w:r>
              <w:rPr>
                <w:rFonts w:ascii="Times New Roman" w:hAnsi="Times New Roman" w:eastAsia="Times New Roman"/>
                <w:sz w:val="22"/>
              </w:rPr>
              <w:t>Removed</w:t>
            </w:r>
          </w:p>
        </w:tc>
      </w:tr>
      <w:tr>
        <w:tc>
          <w:tcPr>
            <w:tcW w:type="dxa" w:w="624"/>
          </w:tcPr>
          <w:p>
            <w:pPr>
              <w:spacing w:lineRule="auto" w:line="276" w:after="120"/>
              <w:ind w:left="0"/>
            </w:pPr>
            <w:r/>
            <w:r>
              <w:rPr>
                <w:rFonts w:ascii="Times New Roman" w:hAnsi="Times New Roman" w:eastAsia="Times New Roman"/>
                <w:sz w:val="22"/>
              </w:rPr>
              <w:t>RQ-29</w:t>
            </w:r>
          </w:p>
        </w:tc>
        <w:tc>
          <w:tcPr>
            <w:tcW w:type="dxa" w:w="3685"/>
          </w:tcPr>
          <w:p>
            <w:pPr>
              <w:spacing w:lineRule="auto" w:line="276" w:after="120"/>
              <w:ind w:left="0"/>
            </w:pPr>
            <w:r/>
            <w:r>
              <w:rPr>
                <w:rFonts w:ascii="Times New Roman" w:hAnsi="Times New Roman" w:eastAsia="Times New Roman"/>
                <w:sz w:val="22"/>
              </w:rPr>
              <w:t>Tôi muốn xem sản phẩm bán chạy, bán chậm và xu hướng</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6.0</w:t>
            </w:r>
          </w:p>
        </w:tc>
        <w:tc>
          <w:tcPr>
            <w:tcW w:type="dxa" w:w="907"/>
          </w:tcPr>
          <w:p>
            <w:pPr>
              <w:spacing w:lineRule="auto" w:line="276" w:after="120"/>
              <w:ind w:left="0"/>
            </w:pPr>
            <w:r/>
            <w:r>
              <w:rPr>
                <w:rFonts w:ascii="Times New Roman" w:hAnsi="Times New Roman" w:eastAsia="Times New Roman"/>
                <w:sz w:val="22"/>
              </w:rPr>
              <w:t>Removed</w:t>
            </w:r>
          </w:p>
        </w:tc>
      </w:tr>
      <w:tr>
        <w:tc>
          <w:tcPr>
            <w:tcW w:type="dxa" w:w="624"/>
          </w:tcPr>
          <w:p>
            <w:pPr>
              <w:spacing w:lineRule="auto" w:line="276" w:after="120"/>
              <w:ind w:left="0"/>
            </w:pPr>
            <w:r/>
            <w:r>
              <w:rPr>
                <w:rFonts w:ascii="Times New Roman" w:hAnsi="Times New Roman" w:eastAsia="Times New Roman"/>
                <w:sz w:val="22"/>
              </w:rPr>
              <w:t>RQ-30</w:t>
            </w:r>
          </w:p>
        </w:tc>
        <w:tc>
          <w:tcPr>
            <w:tcW w:type="dxa" w:w="3685"/>
          </w:tcPr>
          <w:p>
            <w:pPr>
              <w:spacing w:lineRule="auto" w:line="276" w:after="120"/>
              <w:ind w:left="0"/>
            </w:pPr>
            <w:r/>
            <w:r>
              <w:rPr>
                <w:rFonts w:ascii="Times New Roman" w:hAnsi="Times New Roman" w:eastAsia="Times New Roman"/>
                <w:sz w:val="22"/>
              </w:rPr>
              <w:t>Tôi muốn xuất báo cáo ra Excel</w:t>
            </w:r>
          </w:p>
        </w:tc>
        <w:tc>
          <w:tcPr>
            <w:tcW w:type="dxa" w:w="680"/>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Low</w:t>
            </w:r>
          </w:p>
        </w:tc>
        <w:tc>
          <w:tcPr>
            <w:tcW w:type="dxa" w:w="567"/>
          </w:tcPr>
          <w:p>
            <w:pPr>
              <w:spacing w:lineRule="auto" w:line="276" w:after="120"/>
              <w:ind w:left="0"/>
            </w:pPr>
            <w:r/>
            <w:r>
              <w:rPr>
                <w:rFonts w:ascii="Times New Roman" w:hAnsi="Times New Roman" w:eastAsia="Times New Roman"/>
                <w:sz w:val="22"/>
              </w:rPr>
              <w:t>6.0</w:t>
            </w:r>
          </w:p>
        </w:tc>
        <w:tc>
          <w:tcPr>
            <w:tcW w:type="dxa" w:w="907"/>
          </w:tcPr>
          <w:p>
            <w:pPr>
              <w:spacing w:lineRule="auto" w:line="276" w:after="120"/>
              <w:ind w:left="0"/>
            </w:pPr>
            <w:r/>
            <w:r>
              <w:rPr>
                <w:rFonts w:ascii="Times New Roman" w:hAnsi="Times New Roman" w:eastAsia="Times New Roman"/>
                <w:sz w:val="22"/>
              </w:rPr>
              <w:t>Removed</w:t>
            </w:r>
          </w:p>
        </w:tc>
      </w:tr>
      <w:tr>
        <w:tc>
          <w:tcPr>
            <w:tcW w:type="dxa" w:w="624"/>
          </w:tcPr>
          <w:p>
            <w:pPr>
              <w:spacing w:lineRule="auto" w:line="276" w:after="120"/>
              <w:ind w:left="0"/>
            </w:pPr>
            <w:r/>
            <w:r>
              <w:rPr>
                <w:rFonts w:ascii="Times New Roman" w:hAnsi="Times New Roman" w:eastAsia="Times New Roman"/>
                <w:sz w:val="22"/>
              </w:rPr>
              <w:t>RQ-31</w:t>
            </w:r>
          </w:p>
        </w:tc>
        <w:tc>
          <w:tcPr>
            <w:tcW w:type="dxa" w:w="3685"/>
          </w:tcPr>
          <w:p>
            <w:pPr>
              <w:spacing w:lineRule="auto" w:line="276" w:after="120"/>
              <w:ind w:left="0"/>
            </w:pPr>
            <w:r/>
            <w:r>
              <w:rPr>
                <w:rFonts w:ascii="Times New Roman" w:hAnsi="Times New Roman" w:eastAsia="Times New Roman"/>
                <w:sz w:val="22"/>
              </w:rPr>
              <w:t>Tôi muốn tiếp nhận đơn bảo hành</w:t>
            </w:r>
          </w:p>
        </w:tc>
        <w:tc>
          <w:tcPr>
            <w:tcW w:type="dxa" w:w="680"/>
          </w:tcPr>
          <w:p>
            <w:pPr>
              <w:spacing w:lineRule="auto" w:line="276" w:after="120"/>
              <w:ind w:left="0"/>
            </w:pPr>
            <w:r/>
            <w:r>
              <w:rPr>
                <w:rFonts w:ascii="Times New Roman" w:hAnsi="Times New Roman" w:eastAsia="Times New Roman"/>
                <w:sz w:val="22"/>
              </w:rPr>
              <w:t>1</w:t>
            </w:r>
          </w:p>
        </w:tc>
        <w:tc>
          <w:tcPr>
            <w:tcW w:type="dxa" w:w="907"/>
          </w:tcPr>
          <w:p>
            <w:pPr>
              <w:spacing w:lineRule="auto" w:line="276" w:after="120"/>
              <w:ind w:left="0"/>
            </w:pPr>
            <w:r/>
            <w:r>
              <w:rPr>
                <w:rFonts w:ascii="Times New Roman" w:hAnsi="Times New Roman" w:eastAsia="Times New Roman"/>
                <w:sz w:val="22"/>
              </w:rPr>
              <w:t>High</w:t>
            </w:r>
          </w:p>
        </w:tc>
        <w:tc>
          <w:tcPr>
            <w:tcW w:type="dxa" w:w="567"/>
          </w:tcPr>
          <w:p>
            <w:pPr>
              <w:spacing w:lineRule="auto" w:line="276" w:after="120"/>
              <w:ind w:left="0"/>
            </w:pPr>
            <w:r/>
            <w:r>
              <w:rPr>
                <w:rFonts w:ascii="Times New Roman" w:hAnsi="Times New Roman" w:eastAsia="Times New Roman"/>
                <w:sz w:val="22"/>
              </w:rPr>
              <w:t>6.0</w:t>
            </w:r>
          </w:p>
        </w:tc>
        <w:tc>
          <w:tcPr>
            <w:tcW w:type="dxa" w:w="907"/>
          </w:tcPr>
          <w:p>
            <w:pPr>
              <w:spacing w:lineRule="auto" w:line="276" w:after="120"/>
              <w:ind w:left="0"/>
            </w:pPr>
            <w:r/>
            <w:r>
              <w:rPr>
                <w:rFonts w:ascii="Times New Roman" w:hAnsi="Times New Roman" w:eastAsia="Times New Roman"/>
                <w:sz w:val="22"/>
              </w:rPr>
              <w:t>Removed</w:t>
            </w:r>
          </w:p>
        </w:tc>
      </w:tr>
      <w:tr>
        <w:tc>
          <w:tcPr>
            <w:tcW w:type="dxa" w:w="624"/>
          </w:tcPr>
          <w:p>
            <w:pPr>
              <w:spacing w:lineRule="auto" w:line="276" w:after="120"/>
              <w:ind w:left="0"/>
            </w:pPr>
            <w:r/>
            <w:r>
              <w:rPr>
                <w:rFonts w:ascii="Times New Roman" w:hAnsi="Times New Roman" w:eastAsia="Times New Roman"/>
                <w:sz w:val="22"/>
              </w:rPr>
              <w:t>RQ-32</w:t>
            </w:r>
          </w:p>
        </w:tc>
        <w:tc>
          <w:tcPr>
            <w:tcW w:type="dxa" w:w="3685"/>
          </w:tcPr>
          <w:p>
            <w:pPr>
              <w:spacing w:lineRule="auto" w:line="276" w:after="120"/>
              <w:ind w:left="0"/>
            </w:pPr>
            <w:r/>
            <w:r>
              <w:rPr>
                <w:rFonts w:ascii="Times New Roman" w:hAnsi="Times New Roman" w:eastAsia="Times New Roman"/>
                <w:sz w:val="22"/>
              </w:rPr>
              <w:t>Tôi muốn cập nhật trạng thái bảo hành</w:t>
            </w:r>
          </w:p>
        </w:tc>
        <w:tc>
          <w:tcPr>
            <w:tcW w:type="dxa" w:w="680"/>
          </w:tcPr>
          <w:p>
            <w:pPr>
              <w:spacing w:lineRule="auto" w:line="276" w:after="120"/>
              <w:ind w:left="0"/>
            </w:pPr>
            <w:r/>
            <w:r>
              <w:rPr>
                <w:rFonts w:ascii="Times New Roman" w:hAnsi="Times New Roman" w:eastAsia="Times New Roman"/>
                <w:sz w:val="22"/>
              </w:rPr>
              <w:t>1</w:t>
            </w:r>
          </w:p>
        </w:tc>
        <w:tc>
          <w:tcPr>
            <w:tcW w:type="dxa" w:w="907"/>
          </w:tcPr>
          <w:p>
            <w:pPr>
              <w:spacing w:lineRule="auto" w:line="276" w:after="120"/>
              <w:ind w:left="0"/>
            </w:pPr>
            <w:r/>
            <w:r>
              <w:rPr>
                <w:rFonts w:ascii="Times New Roman" w:hAnsi="Times New Roman" w:eastAsia="Times New Roman"/>
                <w:sz w:val="22"/>
              </w:rPr>
              <w:t>High</w:t>
            </w:r>
          </w:p>
        </w:tc>
        <w:tc>
          <w:tcPr>
            <w:tcW w:type="dxa" w:w="567"/>
          </w:tcPr>
          <w:p>
            <w:pPr>
              <w:spacing w:lineRule="auto" w:line="276" w:after="120"/>
              <w:ind w:left="0"/>
            </w:pPr>
            <w:r/>
            <w:r>
              <w:rPr>
                <w:rFonts w:ascii="Times New Roman" w:hAnsi="Times New Roman" w:eastAsia="Times New Roman"/>
                <w:sz w:val="22"/>
              </w:rPr>
              <w:t>6.0</w:t>
            </w:r>
          </w:p>
        </w:tc>
        <w:tc>
          <w:tcPr>
            <w:tcW w:type="dxa" w:w="907"/>
          </w:tcPr>
          <w:p>
            <w:pPr>
              <w:spacing w:lineRule="auto" w:line="276" w:after="120"/>
              <w:ind w:left="0"/>
            </w:pPr>
            <w:r/>
            <w:r>
              <w:rPr>
                <w:rFonts w:ascii="Times New Roman" w:hAnsi="Times New Roman" w:eastAsia="Times New Roman"/>
                <w:sz w:val="22"/>
              </w:rPr>
              <w:t>Removed</w:t>
            </w:r>
          </w:p>
        </w:tc>
      </w:tr>
      <w:tr>
        <w:tc>
          <w:tcPr>
            <w:tcW w:type="dxa" w:w="624"/>
          </w:tcPr>
          <w:p>
            <w:pPr>
              <w:spacing w:lineRule="auto" w:line="276" w:after="120"/>
              <w:ind w:left="0"/>
            </w:pPr>
            <w:r/>
            <w:r>
              <w:rPr>
                <w:rFonts w:ascii="Times New Roman" w:hAnsi="Times New Roman" w:eastAsia="Times New Roman"/>
                <w:sz w:val="22"/>
              </w:rPr>
              <w:t>RQ-33</w:t>
            </w:r>
          </w:p>
        </w:tc>
        <w:tc>
          <w:tcPr>
            <w:tcW w:type="dxa" w:w="3685"/>
          </w:tcPr>
          <w:p>
            <w:pPr>
              <w:spacing w:lineRule="auto" w:line="276" w:after="120"/>
              <w:ind w:left="0"/>
            </w:pPr>
            <w:r/>
            <w:r>
              <w:rPr>
                <w:rFonts w:ascii="Times New Roman" w:hAnsi="Times New Roman" w:eastAsia="Times New Roman"/>
                <w:sz w:val="22"/>
              </w:rPr>
              <w:t>Tôi muốn in phiếu bảo hành</w:t>
            </w:r>
          </w:p>
        </w:tc>
        <w:tc>
          <w:tcPr>
            <w:tcW w:type="dxa" w:w="680"/>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Low</w:t>
            </w:r>
          </w:p>
        </w:tc>
        <w:tc>
          <w:tcPr>
            <w:tcW w:type="dxa" w:w="567"/>
          </w:tcPr>
          <w:p>
            <w:pPr>
              <w:spacing w:lineRule="auto" w:line="276" w:after="120"/>
              <w:ind w:left="0"/>
            </w:pPr>
            <w:r/>
            <w:r>
              <w:rPr>
                <w:rFonts w:ascii="Times New Roman" w:hAnsi="Times New Roman" w:eastAsia="Times New Roman"/>
                <w:sz w:val="22"/>
              </w:rPr>
              <w:t>6.0</w:t>
            </w:r>
          </w:p>
        </w:tc>
        <w:tc>
          <w:tcPr>
            <w:tcW w:type="dxa" w:w="907"/>
          </w:tcPr>
          <w:p>
            <w:pPr>
              <w:spacing w:lineRule="auto" w:line="276" w:after="120"/>
              <w:ind w:left="0"/>
            </w:pPr>
            <w:r/>
            <w:r>
              <w:rPr>
                <w:rFonts w:ascii="Times New Roman" w:hAnsi="Times New Roman" w:eastAsia="Times New Roman"/>
                <w:sz w:val="22"/>
              </w:rPr>
              <w:t>Removed</w:t>
            </w:r>
          </w:p>
        </w:tc>
      </w:tr>
      <w:tr>
        <w:tc>
          <w:tcPr>
            <w:tcW w:type="dxa" w:w="624"/>
          </w:tcPr>
          <w:p>
            <w:pPr>
              <w:spacing w:lineRule="auto" w:line="276" w:after="120"/>
              <w:ind w:left="0"/>
            </w:pPr>
            <w:r/>
            <w:r>
              <w:rPr>
                <w:rFonts w:ascii="Times New Roman" w:hAnsi="Times New Roman" w:eastAsia="Times New Roman"/>
                <w:sz w:val="22"/>
              </w:rPr>
              <w:t>RQ-34</w:t>
            </w:r>
          </w:p>
        </w:tc>
        <w:tc>
          <w:tcPr>
            <w:tcW w:type="dxa" w:w="3685"/>
          </w:tcPr>
          <w:p>
            <w:pPr>
              <w:spacing w:lineRule="auto" w:line="276" w:after="120"/>
              <w:ind w:left="0"/>
            </w:pPr>
            <w:r/>
            <w:r>
              <w:rPr>
                <w:rFonts w:ascii="Times New Roman" w:hAnsi="Times New Roman" w:eastAsia="Times New Roman"/>
                <w:sz w:val="22"/>
              </w:rPr>
              <w:t>Tôi muốn xem chi tiết sản phẩm</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High</w:t>
            </w:r>
          </w:p>
        </w:tc>
        <w:tc>
          <w:tcPr>
            <w:tcW w:type="dxa" w:w="567"/>
          </w:tcPr>
          <w:p>
            <w:pPr>
              <w:spacing w:lineRule="auto" w:line="276" w:after="120"/>
              <w:ind w:left="0"/>
            </w:pPr>
            <w:r/>
            <w:r>
              <w:rPr>
                <w:rFonts w:ascii="Times New Roman" w:hAnsi="Times New Roman" w:eastAsia="Times New Roman"/>
                <w:sz w:val="22"/>
              </w:rPr>
              <w:t>5.0</w:t>
            </w:r>
          </w:p>
        </w:tc>
        <w:tc>
          <w:tcPr>
            <w:tcW w:type="dxa" w:w="907"/>
          </w:tcPr>
          <w:p>
            <w:pPr>
              <w:spacing w:lineRule="auto" w:line="276" w:after="120"/>
              <w:ind w:left="0"/>
            </w:pPr>
            <w:r/>
            <w:r>
              <w:rPr>
                <w:rFonts w:ascii="Times New Roman" w:hAnsi="Times New Roman" w:eastAsia="Times New Roman"/>
                <w:sz w:val="22"/>
              </w:rPr>
              <w:t>Removed</w:t>
            </w:r>
          </w:p>
        </w:tc>
      </w:tr>
      <w:tr>
        <w:tc>
          <w:tcPr>
            <w:tcW w:type="dxa" w:w="624"/>
          </w:tcPr>
          <w:p>
            <w:pPr>
              <w:spacing w:lineRule="auto" w:line="276" w:after="120"/>
              <w:ind w:left="0"/>
            </w:pPr>
            <w:r/>
            <w:r>
              <w:rPr>
                <w:rFonts w:ascii="Times New Roman" w:hAnsi="Times New Roman" w:eastAsia="Times New Roman"/>
                <w:sz w:val="22"/>
              </w:rPr>
              <w:t>RQ-35</w:t>
            </w:r>
          </w:p>
        </w:tc>
        <w:tc>
          <w:tcPr>
            <w:tcW w:type="dxa" w:w="3685"/>
          </w:tcPr>
          <w:p>
            <w:pPr>
              <w:spacing w:lineRule="auto" w:line="276" w:after="120"/>
              <w:ind w:left="0"/>
            </w:pPr>
            <w:r/>
            <w:r>
              <w:rPr>
                <w:rFonts w:ascii="Times New Roman" w:hAnsi="Times New Roman" w:eastAsia="Times New Roman"/>
                <w:sz w:val="22"/>
              </w:rPr>
              <w:t>Tôi muốn xem trang chủ cửa hàng</w:t>
            </w:r>
          </w:p>
        </w:tc>
        <w:tc>
          <w:tcPr>
            <w:tcW w:type="dxa" w:w="680"/>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5.0</w:t>
            </w:r>
          </w:p>
        </w:tc>
        <w:tc>
          <w:tcPr>
            <w:tcW w:type="dxa" w:w="907"/>
          </w:tcPr>
          <w:p>
            <w:pPr>
              <w:spacing w:lineRule="auto" w:line="276" w:after="120"/>
              <w:ind w:left="0"/>
            </w:pPr>
            <w:r/>
            <w:r>
              <w:rPr>
                <w:rFonts w:ascii="Times New Roman" w:hAnsi="Times New Roman" w:eastAsia="Times New Roman"/>
                <w:sz w:val="22"/>
              </w:rPr>
              <w:t>Removed</w:t>
            </w:r>
          </w:p>
        </w:tc>
      </w:tr>
      <w:tr>
        <w:tc>
          <w:tcPr>
            <w:tcW w:type="dxa" w:w="624"/>
          </w:tcPr>
          <w:p>
            <w:pPr>
              <w:spacing w:lineRule="auto" w:line="276" w:after="120"/>
              <w:ind w:left="0"/>
            </w:pPr>
            <w:r/>
            <w:r>
              <w:rPr>
                <w:rFonts w:ascii="Times New Roman" w:hAnsi="Times New Roman" w:eastAsia="Times New Roman"/>
                <w:sz w:val="22"/>
              </w:rPr>
              <w:t>RQ-36</w:t>
            </w:r>
          </w:p>
        </w:tc>
        <w:tc>
          <w:tcPr>
            <w:tcW w:type="dxa" w:w="3685"/>
          </w:tcPr>
          <w:p>
            <w:pPr>
              <w:spacing w:lineRule="auto" w:line="276" w:after="120"/>
              <w:ind w:left="0"/>
            </w:pPr>
            <w:r/>
            <w:r>
              <w:rPr>
                <w:rFonts w:ascii="Times New Roman" w:hAnsi="Times New Roman" w:eastAsia="Times New Roman"/>
                <w:sz w:val="22"/>
              </w:rPr>
              <w:t>Tôi muốn thêm sản phẩm vào giỏ hàng</w:t>
            </w:r>
          </w:p>
        </w:tc>
        <w:tc>
          <w:tcPr>
            <w:tcW w:type="dxa" w:w="680"/>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5.0</w:t>
            </w:r>
          </w:p>
        </w:tc>
        <w:tc>
          <w:tcPr>
            <w:tcW w:type="dxa" w:w="907"/>
          </w:tcPr>
          <w:p>
            <w:pPr>
              <w:spacing w:lineRule="auto" w:line="276" w:after="120"/>
              <w:ind w:left="0"/>
            </w:pPr>
            <w:r/>
            <w:r>
              <w:rPr>
                <w:rFonts w:ascii="Times New Roman" w:hAnsi="Times New Roman" w:eastAsia="Times New Roman"/>
                <w:sz w:val="22"/>
              </w:rPr>
              <w:t>Removed</w:t>
            </w:r>
          </w:p>
        </w:tc>
      </w:tr>
      <w:tr>
        <w:tc>
          <w:tcPr>
            <w:tcW w:type="dxa" w:w="624"/>
          </w:tcPr>
          <w:p>
            <w:pPr>
              <w:spacing w:lineRule="auto" w:line="276" w:after="120"/>
              <w:ind w:left="0"/>
            </w:pPr>
            <w:r/>
            <w:r>
              <w:rPr>
                <w:rFonts w:ascii="Times New Roman" w:hAnsi="Times New Roman" w:eastAsia="Times New Roman"/>
                <w:sz w:val="22"/>
              </w:rPr>
              <w:t>RQ-37</w:t>
            </w:r>
          </w:p>
        </w:tc>
        <w:tc>
          <w:tcPr>
            <w:tcW w:type="dxa" w:w="3685"/>
          </w:tcPr>
          <w:p>
            <w:pPr>
              <w:spacing w:lineRule="auto" w:line="276" w:after="120"/>
              <w:ind w:left="0"/>
            </w:pPr>
            <w:r/>
            <w:r>
              <w:rPr>
                <w:rFonts w:ascii="Times New Roman" w:hAnsi="Times New Roman" w:eastAsia="Times New Roman"/>
                <w:sz w:val="22"/>
              </w:rPr>
              <w:t>Tôi muốn đặt hàng giao tận nhà</w:t>
            </w:r>
          </w:p>
        </w:tc>
        <w:tc>
          <w:tcPr>
            <w:tcW w:type="dxa" w:w="680"/>
          </w:tcPr>
          <w:p>
            <w:pPr>
              <w:spacing w:lineRule="auto" w:line="276" w:after="120"/>
              <w:ind w:left="0"/>
            </w:pPr>
            <w:r/>
            <w:r>
              <w:rPr>
                <w:rFonts w:ascii="Times New Roman" w:hAnsi="Times New Roman" w:eastAsia="Times New Roman"/>
                <w:sz w:val="22"/>
              </w:rPr>
              <w:t>2</w:t>
            </w:r>
          </w:p>
        </w:tc>
        <w:tc>
          <w:tcPr>
            <w:tcW w:type="dxa" w:w="907"/>
          </w:tcPr>
          <w:p>
            <w:pPr>
              <w:spacing w:lineRule="auto" w:line="276" w:after="120"/>
              <w:ind w:left="0"/>
            </w:pPr>
            <w:r/>
            <w:r>
              <w:rPr>
                <w:rFonts w:ascii="Times New Roman" w:hAnsi="Times New Roman" w:eastAsia="Times New Roman"/>
                <w:sz w:val="22"/>
              </w:rPr>
              <w:t>High</w:t>
            </w:r>
          </w:p>
        </w:tc>
        <w:tc>
          <w:tcPr>
            <w:tcW w:type="dxa" w:w="567"/>
          </w:tcPr>
          <w:p>
            <w:pPr>
              <w:spacing w:lineRule="auto" w:line="276" w:after="120"/>
              <w:ind w:left="0"/>
            </w:pPr>
            <w:r/>
            <w:r>
              <w:rPr>
                <w:rFonts w:ascii="Times New Roman" w:hAnsi="Times New Roman" w:eastAsia="Times New Roman"/>
                <w:sz w:val="22"/>
              </w:rPr>
              <w:t>5.0</w:t>
            </w:r>
          </w:p>
        </w:tc>
        <w:tc>
          <w:tcPr>
            <w:tcW w:type="dxa" w:w="907"/>
          </w:tcPr>
          <w:p>
            <w:pPr>
              <w:spacing w:lineRule="auto" w:line="276" w:after="120"/>
              <w:ind w:left="0"/>
            </w:pPr>
            <w:r/>
            <w:r>
              <w:rPr>
                <w:rFonts w:ascii="Times New Roman" w:hAnsi="Times New Roman" w:eastAsia="Times New Roman"/>
                <w:sz w:val="22"/>
              </w:rPr>
              <w:t>Removed</w:t>
            </w:r>
          </w:p>
        </w:tc>
      </w:tr>
      <w:tr>
        <w:tc>
          <w:tcPr>
            <w:tcW w:type="dxa" w:w="624"/>
          </w:tcPr>
          <w:p>
            <w:pPr>
              <w:spacing w:lineRule="auto" w:line="276" w:after="120"/>
              <w:ind w:left="0"/>
            </w:pPr>
            <w:r/>
            <w:r>
              <w:rPr>
                <w:rFonts w:ascii="Times New Roman" w:hAnsi="Times New Roman" w:eastAsia="Times New Roman"/>
                <w:sz w:val="22"/>
              </w:rPr>
              <w:t>RQ-38</w:t>
            </w:r>
          </w:p>
        </w:tc>
        <w:tc>
          <w:tcPr>
            <w:tcW w:type="dxa" w:w="3685"/>
          </w:tcPr>
          <w:p>
            <w:pPr>
              <w:spacing w:lineRule="auto" w:line="276" w:after="120"/>
              <w:ind w:left="0"/>
            </w:pPr>
            <w:r/>
            <w:r>
              <w:rPr>
                <w:rFonts w:ascii="Times New Roman" w:hAnsi="Times New Roman" w:eastAsia="Times New Roman"/>
                <w:sz w:val="22"/>
              </w:rPr>
              <w:t>Tôi muốn tra cứu đơn hàng của mình</w:t>
            </w:r>
          </w:p>
        </w:tc>
        <w:tc>
          <w:tcPr>
            <w:tcW w:type="dxa" w:w="680"/>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5.0</w:t>
            </w:r>
          </w:p>
        </w:tc>
        <w:tc>
          <w:tcPr>
            <w:tcW w:type="dxa" w:w="907"/>
          </w:tcPr>
          <w:p>
            <w:pPr>
              <w:spacing w:lineRule="auto" w:line="276" w:after="120"/>
              <w:ind w:left="0"/>
            </w:pPr>
            <w:r/>
            <w:r>
              <w:rPr>
                <w:rFonts w:ascii="Times New Roman" w:hAnsi="Times New Roman" w:eastAsia="Times New Roman"/>
                <w:sz w:val="22"/>
              </w:rPr>
              <w:t>Removed</w:t>
            </w:r>
          </w:p>
        </w:tc>
      </w:tr>
      <w:tr>
        <w:tc>
          <w:tcPr>
            <w:tcW w:type="dxa" w:w="624"/>
          </w:tcPr>
          <w:p>
            <w:pPr>
              <w:spacing w:lineRule="auto" w:line="276" w:after="120"/>
              <w:ind w:left="0"/>
            </w:pPr>
            <w:r/>
            <w:r>
              <w:rPr>
                <w:rFonts w:ascii="Times New Roman" w:hAnsi="Times New Roman" w:eastAsia="Times New Roman"/>
                <w:sz w:val="22"/>
              </w:rPr>
              <w:t>RQ-39</w:t>
            </w:r>
          </w:p>
        </w:tc>
        <w:tc>
          <w:tcPr>
            <w:tcW w:type="dxa" w:w="3685"/>
          </w:tcPr>
          <w:p>
            <w:pPr>
              <w:spacing w:lineRule="auto" w:line="276" w:after="120"/>
              <w:ind w:left="0"/>
            </w:pPr>
            <w:r/>
            <w:r>
              <w:rPr>
                <w:rFonts w:ascii="Times New Roman" w:hAnsi="Times New Roman" w:eastAsia="Times New Roman"/>
                <w:sz w:val="22"/>
              </w:rPr>
              <w:t>Tôi muốn đặt trước sản phẩm hết hàng</w:t>
            </w:r>
          </w:p>
        </w:tc>
        <w:tc>
          <w:tcPr>
            <w:tcW w:type="dxa" w:w="680"/>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5.0</w:t>
            </w:r>
          </w:p>
        </w:tc>
        <w:tc>
          <w:tcPr>
            <w:tcW w:type="dxa" w:w="907"/>
          </w:tcPr>
          <w:p>
            <w:pPr>
              <w:spacing w:lineRule="auto" w:line="276" w:after="120"/>
              <w:ind w:left="0"/>
            </w:pPr>
            <w:r/>
            <w:r>
              <w:rPr>
                <w:rFonts w:ascii="Times New Roman" w:hAnsi="Times New Roman" w:eastAsia="Times New Roman"/>
                <w:sz w:val="22"/>
              </w:rPr>
              <w:t>Removed</w:t>
            </w:r>
          </w:p>
        </w:tc>
      </w:tr>
      <w:tr>
        <w:tc>
          <w:tcPr>
            <w:tcW w:type="dxa" w:w="624"/>
          </w:tcPr>
          <w:p>
            <w:pPr>
              <w:spacing w:lineRule="auto" w:line="276" w:after="120"/>
              <w:ind w:left="0"/>
            </w:pPr>
            <w:r/>
            <w:r>
              <w:rPr>
                <w:rFonts w:ascii="Times New Roman" w:hAnsi="Times New Roman" w:eastAsia="Times New Roman"/>
                <w:sz w:val="22"/>
              </w:rPr>
              <w:t>RQ-40</w:t>
            </w:r>
          </w:p>
        </w:tc>
        <w:tc>
          <w:tcPr>
            <w:tcW w:type="dxa" w:w="3685"/>
          </w:tcPr>
          <w:p>
            <w:pPr>
              <w:spacing w:lineRule="auto" w:line="276" w:after="120"/>
              <w:ind w:left="0"/>
            </w:pPr>
            <w:r/>
            <w:r>
              <w:rPr>
                <w:rFonts w:ascii="Times New Roman" w:hAnsi="Times New Roman" w:eastAsia="Times New Roman"/>
                <w:sz w:val="22"/>
              </w:rPr>
              <w:t>Tôi muốn quản lý phiếu đặt trước</w:t>
            </w:r>
          </w:p>
        </w:tc>
        <w:tc>
          <w:tcPr>
            <w:tcW w:type="dxa" w:w="680"/>
          </w:tcPr>
          <w:p>
            <w:pPr>
              <w:spacing w:lineRule="auto" w:line="276" w:after="120"/>
              <w:ind w:left="0"/>
            </w:pPr>
            <w:r/>
            <w:r>
              <w:rPr>
                <w:rFonts w:ascii="Times New Roman" w:hAnsi="Times New Roman" w:eastAsia="Times New Roman"/>
                <w:sz w:val="22"/>
              </w:rPr>
              <w:t>3</w:t>
            </w:r>
          </w:p>
        </w:tc>
        <w:tc>
          <w:tcPr>
            <w:tcW w:type="dxa" w:w="907"/>
          </w:tcPr>
          <w:p>
            <w:pPr>
              <w:spacing w:lineRule="auto" w:line="276" w:after="120"/>
              <w:ind w:left="0"/>
            </w:pPr>
            <w:r/>
            <w:r>
              <w:rPr>
                <w:rFonts w:ascii="Times New Roman" w:hAnsi="Times New Roman" w:eastAsia="Times New Roman"/>
                <w:sz w:val="22"/>
              </w:rPr>
              <w:t>Medium</w:t>
            </w:r>
          </w:p>
        </w:tc>
        <w:tc>
          <w:tcPr>
            <w:tcW w:type="dxa" w:w="567"/>
          </w:tcPr>
          <w:p>
            <w:pPr>
              <w:spacing w:lineRule="auto" w:line="276" w:after="120"/>
              <w:ind w:left="0"/>
            </w:pPr>
            <w:r/>
            <w:r>
              <w:rPr>
                <w:rFonts w:ascii="Times New Roman" w:hAnsi="Times New Roman" w:eastAsia="Times New Roman"/>
                <w:sz w:val="22"/>
              </w:rPr>
              <w:t>5.0</w:t>
            </w:r>
          </w:p>
        </w:tc>
        <w:tc>
          <w:tcPr>
            <w:tcW w:type="dxa" w:w="907"/>
          </w:tcPr>
          <w:p>
            <w:pPr>
              <w:spacing w:lineRule="auto" w:line="276" w:after="120"/>
              <w:ind w:left="0"/>
            </w:pPr>
            <w:r/>
            <w:r>
              <w:rPr>
                <w:rFonts w:ascii="Times New Roman" w:hAnsi="Times New Roman" w:eastAsia="Times New Roman"/>
                <w:sz w:val="22"/>
              </w:rPr>
              <w:t>Removed</w:t>
            </w:r>
          </w:p>
        </w:tc>
      </w:tr>
    </w:tbl>
    <w:p/>
    <w:p>
      <w:pPr>
        <w:spacing w:lineRule="auto" w:line="312" w:after="120"/>
        <w:ind w:left="0"/>
        <w:jc w:val="both"/>
      </w:pPr>
      <w:r>
        <w:rPr>
          <w:rFonts w:ascii="Times New Roman" w:hAnsi="Times New Roman" w:eastAsia="Times New Roman"/>
          <w:sz w:val="26"/>
        </w:rPr>
        <w:t>Tổng Story Points của 40 Request là 155.0 điểm, trong đó riêng 24 Request trạng thái New đang triển khai chiếm 66.0 điểm. Các Request có Business Value High tập trung ở nhóm đăng nhập, phân quyền và bán hàng, đúng với thứ tự ưu tiên 1 và 2, cho thấy bảng ước lượng nhất quán với cách nhóm xếp Release Backlog ở chương 4.</w:t>
      </w:r>
    </w:p>
    <w:p>
      <w:r>
        <w:br w:type="page"/>
      </w:r>
    </w:p>
    <w:p>
      <w:pPr>
        <w:pStyle w:val="Heading1"/>
        <w:spacing w:lineRule="auto" w:line="312" w:after="120"/>
        <w:ind w:left="0"/>
      </w:pPr>
      <w:r>
        <w:rPr>
          <w:rFonts w:ascii="Times New Roman" w:hAnsi="Times New Roman" w:eastAsia="Times New Roman"/>
          <w:b/>
          <w:color w:val="0B895A"/>
          <w:sz w:val="30"/>
        </w:rPr>
        <w:t>CHƯƠNG 18: SPRINT BACKLOG THEO TỪNG SPRINT</w:t>
      </w:r>
    </w:p>
    <w:p>
      <w:pPr>
        <w:spacing w:lineRule="auto" w:line="312" w:after="120"/>
        <w:ind w:left="0"/>
        <w:jc w:val="both"/>
      </w:pPr>
      <w:r>
        <w:rPr>
          <w:rFonts w:ascii="Times New Roman" w:hAnsi="Times New Roman" w:eastAsia="Times New Roman"/>
          <w:sz w:val="26"/>
        </w:rPr>
        <w:t>Chương này chia Product Backlog thành Sprint Backlog cụ thể cho từng Sprint, mỗi Task gắn với một Product Backlog gốc, có thể kèm mã Request, số giờ ước tính và người phụ trách. Đây là mức chi tiết nhất mà Dev sử dụng hàng ngày để thực hiện công việc.</w:t>
      </w:r>
    </w:p>
    <w:p>
      <w:pPr>
        <w:spacing w:lineRule="auto" w:line="312" w:after="120"/>
        <w:ind w:left="0"/>
        <w:jc w:val="both"/>
      </w:pPr>
      <w:r>
        <w:rPr>
          <w:rFonts w:ascii="Times New Roman" w:hAnsi="Times New Roman" w:eastAsia="Times New Roman"/>
          <w:sz w:val="26"/>
        </w:rPr>
        <w:t>Tổng cộng 92 Task được tách ra từ 13 Product Backlog, với tổng khối lượng 316 giờ công, trải đều trên 6 Sprint. Các bảng dưới đây liệt kê Task theo từng Sprint, đúng theo Sprint đã xếp ở chương 8 và chương 15.</w:t>
      </w:r>
    </w:p>
    <w:p>
      <w:pPr>
        <w:pStyle w:val="Heading3"/>
        <w:spacing w:lineRule="auto" w:line="312" w:after="120"/>
        <w:ind w:left="624"/>
      </w:pPr>
      <w:r>
        <w:rPr>
          <w:rFonts w:ascii="Times New Roman" w:hAnsi="Times New Roman" w:eastAsia="Times New Roman"/>
          <w:b/>
          <w:i/>
          <w:color w:val="0B895A"/>
          <w:sz w:val="26"/>
        </w:rPr>
        <w:t>18.1.1. Sprint 1</w:t>
      </w:r>
    </w:p>
    <w:p>
      <w:pPr>
        <w:spacing w:lineRule="auto" w:line="312" w:after="120"/>
        <w:ind w:left="0"/>
        <w:jc w:val="both"/>
      </w:pPr>
      <w:r>
        <w:rPr>
          <w:rFonts w:ascii="Times New Roman" w:hAnsi="Times New Roman" w:eastAsia="Times New Roman"/>
          <w:sz w:val="26"/>
        </w:rPr>
        <w:t>Sprint 1 có 12 Task, tổng cộng 40 giờ công, thực hiện từ 01/07/2026 đến 07/07/2026.</w:t>
      </w:r>
    </w:p>
    <w:p>
      <w:pPr>
        <w:pStyle w:val="Heading6"/>
        <w:spacing w:lineRule="auto" w:line="312" w:after="120"/>
        <w:ind w:left="0"/>
        <w:jc w:val="center"/>
      </w:pPr>
      <w:r>
        <w:rPr>
          <w:rFonts w:ascii="Times New Roman" w:hAnsi="Times New Roman" w:eastAsia="Times New Roman"/>
          <w:b/>
          <w:i/>
          <w:color w:val="0B895A"/>
          <w:sz w:val="24"/>
        </w:rPr>
        <w:t>Bảng 18.1: Sprint Backlog Sprint 1</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680"/>
          </w:tcPr>
          <w:p>
            <w:pPr>
              <w:spacing w:lineRule="auto" w:line="276" w:after="120"/>
              <w:ind w:left="0"/>
              <w:jc w:val="center"/>
            </w:pPr>
            <w:r/>
            <w:r>
              <w:rPr>
                <w:rFonts w:ascii="Times New Roman" w:hAnsi="Times New Roman" w:eastAsia="Times New Roman"/>
                <w:b/>
                <w:color w:val="0B895A"/>
                <w:sz w:val="22"/>
              </w:rPr>
              <w:t>Task ID</w:t>
            </w:r>
          </w:p>
        </w:tc>
        <w:tc>
          <w:tcPr>
            <w:tcW w:type="dxa" w:w="850"/>
          </w:tcPr>
          <w:p>
            <w:pPr>
              <w:spacing w:lineRule="auto" w:line="276" w:after="120"/>
              <w:ind w:left="0"/>
              <w:jc w:val="center"/>
            </w:pPr>
            <w:r/>
            <w:r>
              <w:rPr>
                <w:rFonts w:ascii="Times New Roman" w:hAnsi="Times New Roman" w:eastAsia="Times New Roman"/>
                <w:b/>
                <w:color w:val="0B895A"/>
                <w:sz w:val="22"/>
              </w:rPr>
              <w:t>Backlog (PB)</w:t>
            </w:r>
          </w:p>
        </w:tc>
        <w:tc>
          <w:tcPr>
            <w:tcW w:type="dxa" w:w="850"/>
          </w:tcPr>
          <w:p>
            <w:pPr>
              <w:spacing w:lineRule="auto" w:line="276" w:after="120"/>
              <w:ind w:left="0"/>
              <w:jc w:val="center"/>
            </w:pPr>
            <w:r/>
            <w:r>
              <w:rPr>
                <w:rFonts w:ascii="Times New Roman" w:hAnsi="Times New Roman" w:eastAsia="Times New Roman"/>
                <w:b/>
                <w:color w:val="0B895A"/>
                <w:sz w:val="22"/>
              </w:rPr>
              <w:t>Story (RQ)</w:t>
            </w:r>
          </w:p>
        </w:tc>
        <w:tc>
          <w:tcPr>
            <w:tcW w:type="dxa" w:w="3855"/>
          </w:tcPr>
          <w:p>
            <w:pPr>
              <w:spacing w:lineRule="auto" w:line="276" w:after="120"/>
              <w:ind w:left="0"/>
              <w:jc w:val="center"/>
            </w:pPr>
            <w:r/>
            <w:r>
              <w:rPr>
                <w:rFonts w:ascii="Times New Roman" w:hAnsi="Times New Roman" w:eastAsia="Times New Roman"/>
                <w:b/>
                <w:color w:val="0B895A"/>
                <w:sz w:val="22"/>
              </w:rPr>
              <w:t>Nội dung task</w:t>
            </w:r>
          </w:p>
        </w:tc>
        <w:tc>
          <w:tcPr>
            <w:tcW w:type="dxa" w:w="567"/>
          </w:tcPr>
          <w:p>
            <w:pPr>
              <w:spacing w:lineRule="auto" w:line="276" w:after="120"/>
              <w:ind w:left="0"/>
              <w:jc w:val="center"/>
            </w:pPr>
            <w:r/>
            <w:r>
              <w:rPr>
                <w:rFonts w:ascii="Times New Roman" w:hAnsi="Times New Roman" w:eastAsia="Times New Roman"/>
                <w:b/>
                <w:color w:val="0B895A"/>
                <w:sz w:val="22"/>
              </w:rPr>
              <w:t>Giờ</w:t>
            </w:r>
          </w:p>
        </w:tc>
        <w:tc>
          <w:tcPr>
            <w:tcW w:type="dxa" w:w="850"/>
          </w:tcPr>
          <w:p>
            <w:pPr>
              <w:spacing w:lineRule="auto" w:line="276" w:after="120"/>
              <w:ind w:left="0"/>
              <w:jc w:val="center"/>
            </w:pPr>
            <w:r/>
            <w:r>
              <w:rPr>
                <w:rFonts w:ascii="Times New Roman" w:hAnsi="Times New Roman" w:eastAsia="Times New Roman"/>
                <w:b/>
                <w:color w:val="0B895A"/>
                <w:sz w:val="22"/>
              </w:rPr>
              <w:t>Phụ trách</w:t>
            </w:r>
          </w:p>
        </w:tc>
      </w:tr>
      <w:tr>
        <w:tc>
          <w:tcPr>
            <w:tcW w:type="dxa" w:w="680"/>
          </w:tcPr>
          <w:p>
            <w:pPr>
              <w:spacing w:lineRule="auto" w:line="276" w:after="120"/>
              <w:ind w:left="0"/>
            </w:pPr>
            <w:r/>
            <w:r>
              <w:rPr>
                <w:rFonts w:ascii="Times New Roman" w:hAnsi="Times New Roman" w:eastAsia="Times New Roman"/>
                <w:sz w:val="22"/>
              </w:rPr>
              <w:t>T-1</w:t>
            </w:r>
          </w:p>
        </w:tc>
        <w:tc>
          <w:tcPr>
            <w:tcW w:type="dxa" w:w="850"/>
          </w:tcPr>
          <w:p>
            <w:pPr>
              <w:spacing w:lineRule="auto" w:line="276" w:after="120"/>
              <w:ind w:left="0"/>
            </w:pPr>
            <w:r/>
            <w:r>
              <w:rPr>
                <w:rFonts w:ascii="Times New Roman" w:hAnsi="Times New Roman" w:eastAsia="Times New Roman"/>
                <w:sz w:val="22"/>
              </w:rPr>
              <w:t>PB-1</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Vẽ use case Đăng nhập</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T-2</w:t>
            </w:r>
          </w:p>
        </w:tc>
        <w:tc>
          <w:tcPr>
            <w:tcW w:type="dxa" w:w="850"/>
          </w:tcPr>
          <w:p>
            <w:pPr>
              <w:spacing w:lineRule="auto" w:line="276" w:after="120"/>
              <w:ind w:left="0"/>
            </w:pPr>
            <w:r/>
            <w:r>
              <w:rPr>
                <w:rFonts w:ascii="Times New Roman" w:hAnsi="Times New Roman" w:eastAsia="Times New Roman"/>
                <w:sz w:val="22"/>
              </w:rPr>
              <w:t>PB-1</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Phân tích và thiết kế sơ đồ khối chức năng Đăng nhập</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T-3</w:t>
            </w:r>
          </w:p>
        </w:tc>
        <w:tc>
          <w:tcPr>
            <w:tcW w:type="dxa" w:w="850"/>
          </w:tcPr>
          <w:p>
            <w:pPr>
              <w:spacing w:lineRule="auto" w:line="276" w:after="120"/>
              <w:ind w:left="0"/>
            </w:pPr>
            <w:r/>
            <w:r>
              <w:rPr>
                <w:rFonts w:ascii="Times New Roman" w:hAnsi="Times New Roman" w:eastAsia="Times New Roman"/>
                <w:sz w:val="22"/>
              </w:rPr>
              <w:t>PB-1</w:t>
            </w:r>
          </w:p>
        </w:tc>
        <w:tc>
          <w:tcPr>
            <w:tcW w:type="dxa" w:w="850"/>
          </w:tcPr>
          <w:p>
            <w:pPr>
              <w:spacing w:lineRule="auto" w:line="276" w:after="120"/>
              <w:ind w:left="0"/>
            </w:pPr>
            <w:r/>
            <w:r>
              <w:rPr>
                <w:rFonts w:ascii="Times New Roman" w:hAnsi="Times New Roman" w:eastAsia="Times New Roman"/>
                <w:sz w:val="22"/>
              </w:rPr>
              <w:t>RQ-1</w:t>
            </w:r>
          </w:p>
        </w:tc>
        <w:tc>
          <w:tcPr>
            <w:tcW w:type="dxa" w:w="3855"/>
          </w:tcPr>
          <w:p>
            <w:pPr>
              <w:spacing w:lineRule="auto" w:line="276" w:after="120"/>
              <w:ind w:left="0"/>
            </w:pPr>
            <w:r/>
            <w:r>
              <w:rPr>
                <w:rFonts w:ascii="Times New Roman" w:hAnsi="Times New Roman" w:eastAsia="Times New Roman"/>
                <w:sz w:val="22"/>
              </w:rPr>
              <w:t>Code: Tôi muốn đăng nhập hệ thống</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T-4</w:t>
            </w:r>
          </w:p>
        </w:tc>
        <w:tc>
          <w:tcPr>
            <w:tcW w:type="dxa" w:w="850"/>
          </w:tcPr>
          <w:p>
            <w:pPr>
              <w:spacing w:lineRule="auto" w:line="276" w:after="120"/>
              <w:ind w:left="0"/>
            </w:pPr>
            <w:r/>
            <w:r>
              <w:rPr>
                <w:rFonts w:ascii="Times New Roman" w:hAnsi="Times New Roman" w:eastAsia="Times New Roman"/>
                <w:sz w:val="22"/>
              </w:rPr>
              <w:t>PB-1</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Tích hợp tính năng</w:t>
            </w:r>
          </w:p>
        </w:tc>
        <w:tc>
          <w:tcPr>
            <w:tcW w:type="dxa" w:w="567"/>
          </w:tcPr>
          <w:p>
            <w:pPr>
              <w:spacing w:lineRule="auto" w:line="276" w:after="120"/>
              <w:ind w:left="0"/>
            </w:pPr>
            <w:r/>
            <w:r>
              <w:rPr>
                <w:rFonts w:ascii="Times New Roman" w:hAnsi="Times New Roman" w:eastAsia="Times New Roman"/>
                <w:sz w:val="22"/>
              </w:rPr>
              <w:t>2</w:t>
            </w:r>
          </w:p>
        </w:tc>
        <w:tc>
          <w:tcPr>
            <w:tcW w:type="dxa" w:w="850"/>
          </w:tcPr>
          <w:p>
            <w:pPr>
              <w:spacing w:lineRule="auto" w:line="276" w:after="120"/>
              <w:ind w:left="0"/>
            </w:pPr>
            <w:r/>
            <w:r>
              <w:rPr>
                <w:rFonts w:ascii="Times New Roman" w:hAnsi="Times New Roman" w:eastAsia="Times New Roman"/>
                <w:sz w:val="22"/>
              </w:rPr>
              <w:t>VuDA</w:t>
            </w:r>
          </w:p>
        </w:tc>
      </w:tr>
      <w:tr>
        <w:tc>
          <w:tcPr>
            <w:tcW w:type="dxa" w:w="680"/>
          </w:tcPr>
          <w:p>
            <w:pPr>
              <w:spacing w:lineRule="auto" w:line="276" w:after="120"/>
              <w:ind w:left="0"/>
            </w:pPr>
            <w:r/>
            <w:r>
              <w:rPr>
                <w:rFonts w:ascii="Times New Roman" w:hAnsi="Times New Roman" w:eastAsia="Times New Roman"/>
                <w:sz w:val="22"/>
              </w:rPr>
              <w:t>T-5</w:t>
            </w:r>
          </w:p>
        </w:tc>
        <w:tc>
          <w:tcPr>
            <w:tcW w:type="dxa" w:w="850"/>
          </w:tcPr>
          <w:p>
            <w:pPr>
              <w:spacing w:lineRule="auto" w:line="276" w:after="120"/>
              <w:ind w:left="0"/>
            </w:pPr>
            <w:r/>
            <w:r>
              <w:rPr>
                <w:rFonts w:ascii="Times New Roman" w:hAnsi="Times New Roman" w:eastAsia="Times New Roman"/>
                <w:sz w:val="22"/>
              </w:rPr>
              <w:t>PB-1</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Triển khai kiểm thử đơn vị, tích hợp và hệ thống cho Đăng nhập</w:t>
            </w:r>
          </w:p>
        </w:tc>
        <w:tc>
          <w:tcPr>
            <w:tcW w:type="dxa" w:w="567"/>
          </w:tcPr>
          <w:p>
            <w:pPr>
              <w:spacing w:lineRule="auto" w:line="276" w:after="120"/>
              <w:ind w:left="0"/>
            </w:pPr>
            <w:r/>
            <w:r>
              <w:rPr>
                <w:rFonts w:ascii="Times New Roman" w:hAnsi="Times New Roman" w:eastAsia="Times New Roman"/>
                <w:sz w:val="22"/>
              </w:rPr>
              <w:t>8</w:t>
            </w:r>
          </w:p>
        </w:tc>
        <w:tc>
          <w:tcPr>
            <w:tcW w:type="dxa" w:w="850"/>
          </w:tcPr>
          <w:p>
            <w:pPr>
              <w:spacing w:lineRule="auto" w:line="276" w:after="120"/>
              <w:ind w:left="0"/>
            </w:pPr>
            <w:r/>
            <w:r>
              <w:rPr>
                <w:rFonts w:ascii="Times New Roman" w:hAnsi="Times New Roman" w:eastAsia="Times New Roman"/>
                <w:sz w:val="22"/>
              </w:rPr>
              <w:t>NgocHLB</w:t>
            </w:r>
          </w:p>
        </w:tc>
      </w:tr>
      <w:tr>
        <w:tc>
          <w:tcPr>
            <w:tcW w:type="dxa" w:w="680"/>
          </w:tcPr>
          <w:p>
            <w:pPr>
              <w:spacing w:lineRule="auto" w:line="276" w:after="120"/>
              <w:ind w:left="0"/>
            </w:pPr>
            <w:r/>
            <w:r>
              <w:rPr>
                <w:rFonts w:ascii="Times New Roman" w:hAnsi="Times New Roman" w:eastAsia="Times New Roman"/>
                <w:sz w:val="22"/>
              </w:rPr>
              <w:t>T-6</w:t>
            </w:r>
          </w:p>
        </w:tc>
        <w:tc>
          <w:tcPr>
            <w:tcW w:type="dxa" w:w="850"/>
          </w:tcPr>
          <w:p>
            <w:pPr>
              <w:spacing w:lineRule="auto" w:line="276" w:after="120"/>
              <w:ind w:left="0"/>
            </w:pPr>
            <w:r/>
            <w:r>
              <w:rPr>
                <w:rFonts w:ascii="Times New Roman" w:hAnsi="Times New Roman" w:eastAsia="Times New Roman"/>
                <w:sz w:val="22"/>
              </w:rPr>
              <w:t>PB-2</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Vẽ use case Quản lý nhân viên</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T-7</w:t>
            </w:r>
          </w:p>
        </w:tc>
        <w:tc>
          <w:tcPr>
            <w:tcW w:type="dxa" w:w="850"/>
          </w:tcPr>
          <w:p>
            <w:pPr>
              <w:spacing w:lineRule="auto" w:line="276" w:after="120"/>
              <w:ind w:left="0"/>
            </w:pPr>
            <w:r/>
            <w:r>
              <w:rPr>
                <w:rFonts w:ascii="Times New Roman" w:hAnsi="Times New Roman" w:eastAsia="Times New Roman"/>
                <w:sz w:val="22"/>
              </w:rPr>
              <w:t>PB-2</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Phân tích và thiết kế sơ đồ khối chức năng Quản lý nhân viên</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T-8</w:t>
            </w:r>
          </w:p>
        </w:tc>
        <w:tc>
          <w:tcPr>
            <w:tcW w:type="dxa" w:w="850"/>
          </w:tcPr>
          <w:p>
            <w:pPr>
              <w:spacing w:lineRule="auto" w:line="276" w:after="120"/>
              <w:ind w:left="0"/>
            </w:pPr>
            <w:r/>
            <w:r>
              <w:rPr>
                <w:rFonts w:ascii="Times New Roman" w:hAnsi="Times New Roman" w:eastAsia="Times New Roman"/>
                <w:sz w:val="22"/>
              </w:rPr>
              <w:t>PB-2</w:t>
            </w:r>
          </w:p>
        </w:tc>
        <w:tc>
          <w:tcPr>
            <w:tcW w:type="dxa" w:w="850"/>
          </w:tcPr>
          <w:p>
            <w:pPr>
              <w:spacing w:lineRule="auto" w:line="276" w:after="120"/>
              <w:ind w:left="0"/>
            </w:pPr>
            <w:r/>
            <w:r>
              <w:rPr>
                <w:rFonts w:ascii="Times New Roman" w:hAnsi="Times New Roman" w:eastAsia="Times New Roman"/>
                <w:sz w:val="22"/>
              </w:rPr>
              <w:t>RQ-2</w:t>
            </w:r>
          </w:p>
        </w:tc>
        <w:tc>
          <w:tcPr>
            <w:tcW w:type="dxa" w:w="3855"/>
          </w:tcPr>
          <w:p>
            <w:pPr>
              <w:spacing w:lineRule="auto" w:line="276" w:after="120"/>
              <w:ind w:left="0"/>
            </w:pPr>
            <w:r/>
            <w:r>
              <w:rPr>
                <w:rFonts w:ascii="Times New Roman" w:hAnsi="Times New Roman" w:eastAsia="Times New Roman"/>
                <w:sz w:val="22"/>
              </w:rPr>
              <w:t>Code: Tôi muốn quản lý nhân viên</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T-9</w:t>
            </w:r>
          </w:p>
        </w:tc>
        <w:tc>
          <w:tcPr>
            <w:tcW w:type="dxa" w:w="850"/>
          </w:tcPr>
          <w:p>
            <w:pPr>
              <w:spacing w:lineRule="auto" w:line="276" w:after="120"/>
              <w:ind w:left="0"/>
            </w:pPr>
            <w:r/>
            <w:r>
              <w:rPr>
                <w:rFonts w:ascii="Times New Roman" w:hAnsi="Times New Roman" w:eastAsia="Times New Roman"/>
                <w:sz w:val="22"/>
              </w:rPr>
              <w:t>PB-2</w:t>
            </w:r>
          </w:p>
        </w:tc>
        <w:tc>
          <w:tcPr>
            <w:tcW w:type="dxa" w:w="850"/>
          </w:tcPr>
          <w:p>
            <w:pPr>
              <w:spacing w:lineRule="auto" w:line="276" w:after="120"/>
              <w:ind w:left="0"/>
            </w:pPr>
            <w:r/>
            <w:r>
              <w:rPr>
                <w:rFonts w:ascii="Times New Roman" w:hAnsi="Times New Roman" w:eastAsia="Times New Roman"/>
                <w:sz w:val="22"/>
              </w:rPr>
              <w:t>RQ-3</w:t>
            </w:r>
          </w:p>
        </w:tc>
        <w:tc>
          <w:tcPr>
            <w:tcW w:type="dxa" w:w="3855"/>
          </w:tcPr>
          <w:p>
            <w:pPr>
              <w:spacing w:lineRule="auto" w:line="276" w:after="120"/>
              <w:ind w:left="0"/>
            </w:pPr>
            <w:r/>
            <w:r>
              <w:rPr>
                <w:rFonts w:ascii="Times New Roman" w:hAnsi="Times New Roman" w:eastAsia="Times New Roman"/>
                <w:sz w:val="22"/>
              </w:rPr>
              <w:t>Code: Tôi muốn đặt bộ quyền mặc định cho từng vai trò</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T-10</w:t>
            </w:r>
          </w:p>
        </w:tc>
        <w:tc>
          <w:tcPr>
            <w:tcW w:type="dxa" w:w="850"/>
          </w:tcPr>
          <w:p>
            <w:pPr>
              <w:spacing w:lineRule="auto" w:line="276" w:after="120"/>
              <w:ind w:left="0"/>
            </w:pPr>
            <w:r/>
            <w:r>
              <w:rPr>
                <w:rFonts w:ascii="Times New Roman" w:hAnsi="Times New Roman" w:eastAsia="Times New Roman"/>
                <w:sz w:val="22"/>
              </w:rPr>
              <w:t>PB-2</w:t>
            </w:r>
          </w:p>
        </w:tc>
        <w:tc>
          <w:tcPr>
            <w:tcW w:type="dxa" w:w="850"/>
          </w:tcPr>
          <w:p>
            <w:pPr>
              <w:spacing w:lineRule="auto" w:line="276" w:after="120"/>
              <w:ind w:left="0"/>
            </w:pPr>
            <w:r/>
            <w:r>
              <w:rPr>
                <w:rFonts w:ascii="Times New Roman" w:hAnsi="Times New Roman" w:eastAsia="Times New Roman"/>
                <w:sz w:val="22"/>
              </w:rPr>
              <w:t>RQ-4</w:t>
            </w:r>
          </w:p>
        </w:tc>
        <w:tc>
          <w:tcPr>
            <w:tcW w:type="dxa" w:w="3855"/>
          </w:tcPr>
          <w:p>
            <w:pPr>
              <w:spacing w:lineRule="auto" w:line="276" w:after="120"/>
              <w:ind w:left="0"/>
            </w:pPr>
            <w:r/>
            <w:r>
              <w:rPr>
                <w:rFonts w:ascii="Times New Roman" w:hAnsi="Times New Roman" w:eastAsia="Times New Roman"/>
                <w:sz w:val="22"/>
              </w:rPr>
              <w:t>Code: Tôi muốn phân quyền truy cập cho từng nhân viên</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T-11</w:t>
            </w:r>
          </w:p>
        </w:tc>
        <w:tc>
          <w:tcPr>
            <w:tcW w:type="dxa" w:w="850"/>
          </w:tcPr>
          <w:p>
            <w:pPr>
              <w:spacing w:lineRule="auto" w:line="276" w:after="120"/>
              <w:ind w:left="0"/>
            </w:pPr>
            <w:r/>
            <w:r>
              <w:rPr>
                <w:rFonts w:ascii="Times New Roman" w:hAnsi="Times New Roman" w:eastAsia="Times New Roman"/>
                <w:sz w:val="22"/>
              </w:rPr>
              <w:t>PB-2</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Tích hợp tính năng</w:t>
            </w:r>
          </w:p>
        </w:tc>
        <w:tc>
          <w:tcPr>
            <w:tcW w:type="dxa" w:w="567"/>
          </w:tcPr>
          <w:p>
            <w:pPr>
              <w:spacing w:lineRule="auto" w:line="276" w:after="120"/>
              <w:ind w:left="0"/>
            </w:pPr>
            <w:r/>
            <w:r>
              <w:rPr>
                <w:rFonts w:ascii="Times New Roman" w:hAnsi="Times New Roman" w:eastAsia="Times New Roman"/>
                <w:sz w:val="22"/>
              </w:rPr>
              <w:t>2</w:t>
            </w:r>
          </w:p>
        </w:tc>
        <w:tc>
          <w:tcPr>
            <w:tcW w:type="dxa" w:w="850"/>
          </w:tcPr>
          <w:p>
            <w:pPr>
              <w:spacing w:lineRule="auto" w:line="276" w:after="120"/>
              <w:ind w:left="0"/>
            </w:pPr>
            <w:r/>
            <w:r>
              <w:rPr>
                <w:rFonts w:ascii="Times New Roman" w:hAnsi="Times New Roman" w:eastAsia="Times New Roman"/>
                <w:sz w:val="22"/>
              </w:rPr>
              <w:t>VuDA</w:t>
            </w:r>
          </w:p>
        </w:tc>
      </w:tr>
      <w:tr>
        <w:tc>
          <w:tcPr>
            <w:tcW w:type="dxa" w:w="680"/>
          </w:tcPr>
          <w:p>
            <w:pPr>
              <w:spacing w:lineRule="auto" w:line="276" w:after="120"/>
              <w:ind w:left="0"/>
            </w:pPr>
            <w:r/>
            <w:r>
              <w:rPr>
                <w:rFonts w:ascii="Times New Roman" w:hAnsi="Times New Roman" w:eastAsia="Times New Roman"/>
                <w:sz w:val="22"/>
              </w:rPr>
              <w:t>T-12</w:t>
            </w:r>
          </w:p>
        </w:tc>
        <w:tc>
          <w:tcPr>
            <w:tcW w:type="dxa" w:w="850"/>
          </w:tcPr>
          <w:p>
            <w:pPr>
              <w:spacing w:lineRule="auto" w:line="276" w:after="120"/>
              <w:ind w:left="0"/>
            </w:pPr>
            <w:r/>
            <w:r>
              <w:rPr>
                <w:rFonts w:ascii="Times New Roman" w:hAnsi="Times New Roman" w:eastAsia="Times New Roman"/>
                <w:sz w:val="22"/>
              </w:rPr>
              <w:t>PB-2</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Triển khai kiểm thử đơn vị, tích hợp và hệ thống cho Quản lý nhân viên</w:t>
            </w:r>
          </w:p>
        </w:tc>
        <w:tc>
          <w:tcPr>
            <w:tcW w:type="dxa" w:w="567"/>
          </w:tcPr>
          <w:p>
            <w:pPr>
              <w:spacing w:lineRule="auto" w:line="276" w:after="120"/>
              <w:ind w:left="0"/>
            </w:pPr>
            <w:r/>
            <w:r>
              <w:rPr>
                <w:rFonts w:ascii="Times New Roman" w:hAnsi="Times New Roman" w:eastAsia="Times New Roman"/>
                <w:sz w:val="22"/>
              </w:rPr>
              <w:t>8</w:t>
            </w:r>
          </w:p>
        </w:tc>
        <w:tc>
          <w:tcPr>
            <w:tcW w:type="dxa" w:w="850"/>
          </w:tcPr>
          <w:p>
            <w:pPr>
              <w:spacing w:lineRule="auto" w:line="276" w:after="120"/>
              <w:ind w:left="0"/>
            </w:pPr>
            <w:r/>
            <w:r>
              <w:rPr>
                <w:rFonts w:ascii="Times New Roman" w:hAnsi="Times New Roman" w:eastAsia="Times New Roman"/>
                <w:sz w:val="22"/>
              </w:rPr>
              <w:t>NgocHLB</w:t>
            </w:r>
          </w:p>
        </w:tc>
      </w:tr>
    </w:tbl>
    <w:p/>
    <w:p>
      <w:pPr>
        <w:pStyle w:val="Heading3"/>
        <w:spacing w:lineRule="auto" w:line="312" w:after="120"/>
        <w:ind w:left="624"/>
      </w:pPr>
      <w:r>
        <w:rPr>
          <w:rFonts w:ascii="Times New Roman" w:hAnsi="Times New Roman" w:eastAsia="Times New Roman"/>
          <w:b/>
          <w:i/>
          <w:color w:val="0B895A"/>
          <w:sz w:val="26"/>
        </w:rPr>
        <w:t>18.1.2. Sprint 2</w:t>
      </w:r>
    </w:p>
    <w:p>
      <w:pPr>
        <w:spacing w:lineRule="auto" w:line="312" w:after="120"/>
        <w:ind w:left="0"/>
        <w:jc w:val="both"/>
      </w:pPr>
      <w:r>
        <w:rPr>
          <w:rFonts w:ascii="Times New Roman" w:hAnsi="Times New Roman" w:eastAsia="Times New Roman"/>
          <w:sz w:val="26"/>
        </w:rPr>
        <w:t>Sprint 2 có 14 Task, tổng cộng 48 giờ công, thực hiện từ 08/07/2026 đến 14/07/2026.</w:t>
      </w:r>
    </w:p>
    <w:p>
      <w:pPr>
        <w:pStyle w:val="Heading6"/>
        <w:spacing w:lineRule="auto" w:line="312" w:after="120"/>
        <w:ind w:left="0"/>
        <w:jc w:val="center"/>
      </w:pPr>
      <w:r>
        <w:rPr>
          <w:rFonts w:ascii="Times New Roman" w:hAnsi="Times New Roman" w:eastAsia="Times New Roman"/>
          <w:b/>
          <w:i/>
          <w:color w:val="0B895A"/>
          <w:sz w:val="24"/>
        </w:rPr>
        <w:t>Bảng 18.2: Sprint Backlog Sprint 2</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680"/>
          </w:tcPr>
          <w:p>
            <w:pPr>
              <w:spacing w:lineRule="auto" w:line="276" w:after="120"/>
              <w:ind w:left="0"/>
              <w:jc w:val="center"/>
            </w:pPr>
            <w:r/>
            <w:r>
              <w:rPr>
                <w:rFonts w:ascii="Times New Roman" w:hAnsi="Times New Roman" w:eastAsia="Times New Roman"/>
                <w:b/>
                <w:color w:val="0B895A"/>
                <w:sz w:val="22"/>
              </w:rPr>
              <w:t>Task ID</w:t>
            </w:r>
          </w:p>
        </w:tc>
        <w:tc>
          <w:tcPr>
            <w:tcW w:type="dxa" w:w="850"/>
          </w:tcPr>
          <w:p>
            <w:pPr>
              <w:spacing w:lineRule="auto" w:line="276" w:after="120"/>
              <w:ind w:left="0"/>
              <w:jc w:val="center"/>
            </w:pPr>
            <w:r/>
            <w:r>
              <w:rPr>
                <w:rFonts w:ascii="Times New Roman" w:hAnsi="Times New Roman" w:eastAsia="Times New Roman"/>
                <w:b/>
                <w:color w:val="0B895A"/>
                <w:sz w:val="22"/>
              </w:rPr>
              <w:t>Backlog (PB)</w:t>
            </w:r>
          </w:p>
        </w:tc>
        <w:tc>
          <w:tcPr>
            <w:tcW w:type="dxa" w:w="850"/>
          </w:tcPr>
          <w:p>
            <w:pPr>
              <w:spacing w:lineRule="auto" w:line="276" w:after="120"/>
              <w:ind w:left="0"/>
              <w:jc w:val="center"/>
            </w:pPr>
            <w:r/>
            <w:r>
              <w:rPr>
                <w:rFonts w:ascii="Times New Roman" w:hAnsi="Times New Roman" w:eastAsia="Times New Roman"/>
                <w:b/>
                <w:color w:val="0B895A"/>
                <w:sz w:val="22"/>
              </w:rPr>
              <w:t>Story (RQ)</w:t>
            </w:r>
          </w:p>
        </w:tc>
        <w:tc>
          <w:tcPr>
            <w:tcW w:type="dxa" w:w="3855"/>
          </w:tcPr>
          <w:p>
            <w:pPr>
              <w:spacing w:lineRule="auto" w:line="276" w:after="120"/>
              <w:ind w:left="0"/>
              <w:jc w:val="center"/>
            </w:pPr>
            <w:r/>
            <w:r>
              <w:rPr>
                <w:rFonts w:ascii="Times New Roman" w:hAnsi="Times New Roman" w:eastAsia="Times New Roman"/>
                <w:b/>
                <w:color w:val="0B895A"/>
                <w:sz w:val="22"/>
              </w:rPr>
              <w:t>Nội dung task</w:t>
            </w:r>
          </w:p>
        </w:tc>
        <w:tc>
          <w:tcPr>
            <w:tcW w:type="dxa" w:w="567"/>
          </w:tcPr>
          <w:p>
            <w:pPr>
              <w:spacing w:lineRule="auto" w:line="276" w:after="120"/>
              <w:ind w:left="0"/>
              <w:jc w:val="center"/>
            </w:pPr>
            <w:r/>
            <w:r>
              <w:rPr>
                <w:rFonts w:ascii="Times New Roman" w:hAnsi="Times New Roman" w:eastAsia="Times New Roman"/>
                <w:b/>
                <w:color w:val="0B895A"/>
                <w:sz w:val="22"/>
              </w:rPr>
              <w:t>Giờ</w:t>
            </w:r>
          </w:p>
        </w:tc>
        <w:tc>
          <w:tcPr>
            <w:tcW w:type="dxa" w:w="850"/>
          </w:tcPr>
          <w:p>
            <w:pPr>
              <w:spacing w:lineRule="auto" w:line="276" w:after="120"/>
              <w:ind w:left="0"/>
              <w:jc w:val="center"/>
            </w:pPr>
            <w:r/>
            <w:r>
              <w:rPr>
                <w:rFonts w:ascii="Times New Roman" w:hAnsi="Times New Roman" w:eastAsia="Times New Roman"/>
                <w:b/>
                <w:color w:val="0B895A"/>
                <w:sz w:val="22"/>
              </w:rPr>
              <w:t>Phụ trách</w:t>
            </w:r>
          </w:p>
        </w:tc>
      </w:tr>
      <w:tr>
        <w:tc>
          <w:tcPr>
            <w:tcW w:type="dxa" w:w="680"/>
          </w:tcPr>
          <w:p>
            <w:pPr>
              <w:spacing w:lineRule="auto" w:line="276" w:after="120"/>
              <w:ind w:left="0"/>
            </w:pPr>
            <w:r/>
            <w:r>
              <w:rPr>
                <w:rFonts w:ascii="Times New Roman" w:hAnsi="Times New Roman" w:eastAsia="Times New Roman"/>
                <w:sz w:val="22"/>
              </w:rPr>
              <w:t>T-13</w:t>
            </w:r>
          </w:p>
        </w:tc>
        <w:tc>
          <w:tcPr>
            <w:tcW w:type="dxa" w:w="850"/>
          </w:tcPr>
          <w:p>
            <w:pPr>
              <w:spacing w:lineRule="auto" w:line="276" w:after="120"/>
              <w:ind w:left="0"/>
            </w:pPr>
            <w:r/>
            <w:r>
              <w:rPr>
                <w:rFonts w:ascii="Times New Roman" w:hAnsi="Times New Roman" w:eastAsia="Times New Roman"/>
                <w:sz w:val="22"/>
              </w:rPr>
              <w:t>PB-3</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Vẽ use case Quản lý mẫu sản phẩn</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T-14</w:t>
            </w:r>
          </w:p>
        </w:tc>
        <w:tc>
          <w:tcPr>
            <w:tcW w:type="dxa" w:w="850"/>
          </w:tcPr>
          <w:p>
            <w:pPr>
              <w:spacing w:lineRule="auto" w:line="276" w:after="120"/>
              <w:ind w:left="0"/>
            </w:pPr>
            <w:r/>
            <w:r>
              <w:rPr>
                <w:rFonts w:ascii="Times New Roman" w:hAnsi="Times New Roman" w:eastAsia="Times New Roman"/>
                <w:sz w:val="22"/>
              </w:rPr>
              <w:t>PB-3</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Phân tích và thiết kế sơ đồ khối chức năng Quản lý mẫu sản phẩn</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T-15</w:t>
            </w:r>
          </w:p>
        </w:tc>
        <w:tc>
          <w:tcPr>
            <w:tcW w:type="dxa" w:w="850"/>
          </w:tcPr>
          <w:p>
            <w:pPr>
              <w:spacing w:lineRule="auto" w:line="276" w:after="120"/>
              <w:ind w:left="0"/>
            </w:pPr>
            <w:r/>
            <w:r>
              <w:rPr>
                <w:rFonts w:ascii="Times New Roman" w:hAnsi="Times New Roman" w:eastAsia="Times New Roman"/>
                <w:sz w:val="22"/>
              </w:rPr>
              <w:t>PB-3</w:t>
            </w:r>
          </w:p>
        </w:tc>
        <w:tc>
          <w:tcPr>
            <w:tcW w:type="dxa" w:w="850"/>
          </w:tcPr>
          <w:p>
            <w:pPr>
              <w:spacing w:lineRule="auto" w:line="276" w:after="120"/>
              <w:ind w:left="0"/>
            </w:pPr>
            <w:r/>
            <w:r>
              <w:rPr>
                <w:rFonts w:ascii="Times New Roman" w:hAnsi="Times New Roman" w:eastAsia="Times New Roman"/>
                <w:sz w:val="22"/>
              </w:rPr>
              <w:t>RQ-5</w:t>
            </w:r>
          </w:p>
        </w:tc>
        <w:tc>
          <w:tcPr>
            <w:tcW w:type="dxa" w:w="3855"/>
          </w:tcPr>
          <w:p>
            <w:pPr>
              <w:spacing w:lineRule="auto" w:line="276" w:after="120"/>
              <w:ind w:left="0"/>
            </w:pPr>
            <w:r/>
            <w:r>
              <w:rPr>
                <w:rFonts w:ascii="Times New Roman" w:hAnsi="Times New Roman" w:eastAsia="Times New Roman"/>
                <w:sz w:val="22"/>
              </w:rPr>
              <w:t>Code: Tôi muốn quản lý sản phẩm</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T-16</w:t>
            </w:r>
          </w:p>
        </w:tc>
        <w:tc>
          <w:tcPr>
            <w:tcW w:type="dxa" w:w="850"/>
          </w:tcPr>
          <w:p>
            <w:pPr>
              <w:spacing w:lineRule="auto" w:line="276" w:after="120"/>
              <w:ind w:left="0"/>
            </w:pPr>
            <w:r/>
            <w:r>
              <w:rPr>
                <w:rFonts w:ascii="Times New Roman" w:hAnsi="Times New Roman" w:eastAsia="Times New Roman"/>
                <w:sz w:val="22"/>
              </w:rPr>
              <w:t>PB-3</w:t>
            </w:r>
          </w:p>
        </w:tc>
        <w:tc>
          <w:tcPr>
            <w:tcW w:type="dxa" w:w="850"/>
          </w:tcPr>
          <w:p>
            <w:pPr>
              <w:spacing w:lineRule="auto" w:line="276" w:after="120"/>
              <w:ind w:left="0"/>
            </w:pPr>
            <w:r/>
            <w:r>
              <w:rPr>
                <w:rFonts w:ascii="Times New Roman" w:hAnsi="Times New Roman" w:eastAsia="Times New Roman"/>
                <w:sz w:val="22"/>
              </w:rPr>
              <w:t>RQ-6</w:t>
            </w:r>
          </w:p>
        </w:tc>
        <w:tc>
          <w:tcPr>
            <w:tcW w:type="dxa" w:w="3855"/>
          </w:tcPr>
          <w:p>
            <w:pPr>
              <w:spacing w:lineRule="auto" w:line="276" w:after="120"/>
              <w:ind w:left="0"/>
            </w:pPr>
            <w:r/>
            <w:r>
              <w:rPr>
                <w:rFonts w:ascii="Times New Roman" w:hAnsi="Times New Roman" w:eastAsia="Times New Roman"/>
                <w:sz w:val="22"/>
              </w:rPr>
              <w:t>Code: Tôi muốn quản lý biến thể sản phẩm</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T-17</w:t>
            </w:r>
          </w:p>
        </w:tc>
        <w:tc>
          <w:tcPr>
            <w:tcW w:type="dxa" w:w="850"/>
          </w:tcPr>
          <w:p>
            <w:pPr>
              <w:spacing w:lineRule="auto" w:line="276" w:after="120"/>
              <w:ind w:left="0"/>
            </w:pPr>
            <w:r/>
            <w:r>
              <w:rPr>
                <w:rFonts w:ascii="Times New Roman" w:hAnsi="Times New Roman" w:eastAsia="Times New Roman"/>
                <w:sz w:val="22"/>
              </w:rPr>
              <w:t>PB-3</w:t>
            </w:r>
          </w:p>
        </w:tc>
        <w:tc>
          <w:tcPr>
            <w:tcW w:type="dxa" w:w="850"/>
          </w:tcPr>
          <w:p>
            <w:pPr>
              <w:spacing w:lineRule="auto" w:line="276" w:after="120"/>
              <w:ind w:left="0"/>
            </w:pPr>
            <w:r/>
            <w:r>
              <w:rPr>
                <w:rFonts w:ascii="Times New Roman" w:hAnsi="Times New Roman" w:eastAsia="Times New Roman"/>
                <w:sz w:val="22"/>
              </w:rPr>
              <w:t>RQ-7</w:t>
            </w:r>
          </w:p>
        </w:tc>
        <w:tc>
          <w:tcPr>
            <w:tcW w:type="dxa" w:w="3855"/>
          </w:tcPr>
          <w:p>
            <w:pPr>
              <w:spacing w:lineRule="auto" w:line="276" w:after="120"/>
              <w:ind w:left="0"/>
            </w:pPr>
            <w:r/>
            <w:r>
              <w:rPr>
                <w:rFonts w:ascii="Times New Roman" w:hAnsi="Times New Roman" w:eastAsia="Times New Roman"/>
                <w:sz w:val="22"/>
              </w:rPr>
              <w:t>Code: Tôi muốn quản lý danh mục sản phẩm</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T-18</w:t>
            </w:r>
          </w:p>
        </w:tc>
        <w:tc>
          <w:tcPr>
            <w:tcW w:type="dxa" w:w="850"/>
          </w:tcPr>
          <w:p>
            <w:pPr>
              <w:spacing w:lineRule="auto" w:line="276" w:after="120"/>
              <w:ind w:left="0"/>
            </w:pPr>
            <w:r/>
            <w:r>
              <w:rPr>
                <w:rFonts w:ascii="Times New Roman" w:hAnsi="Times New Roman" w:eastAsia="Times New Roman"/>
                <w:sz w:val="22"/>
              </w:rPr>
              <w:t>PB-3</w:t>
            </w:r>
          </w:p>
        </w:tc>
        <w:tc>
          <w:tcPr>
            <w:tcW w:type="dxa" w:w="850"/>
          </w:tcPr>
          <w:p>
            <w:pPr>
              <w:spacing w:lineRule="auto" w:line="276" w:after="120"/>
              <w:ind w:left="0"/>
            </w:pPr>
            <w:r/>
            <w:r>
              <w:rPr>
                <w:rFonts w:ascii="Times New Roman" w:hAnsi="Times New Roman" w:eastAsia="Times New Roman"/>
                <w:sz w:val="22"/>
              </w:rPr>
              <w:t>RQ-8</w:t>
            </w:r>
          </w:p>
        </w:tc>
        <w:tc>
          <w:tcPr>
            <w:tcW w:type="dxa" w:w="3855"/>
          </w:tcPr>
          <w:p>
            <w:pPr>
              <w:spacing w:lineRule="auto" w:line="276" w:after="120"/>
              <w:ind w:left="0"/>
            </w:pPr>
            <w:r/>
            <w:r>
              <w:rPr>
                <w:rFonts w:ascii="Times New Roman" w:hAnsi="Times New Roman" w:eastAsia="Times New Roman"/>
                <w:sz w:val="22"/>
              </w:rPr>
              <w:t>Code: Tôi muốn quản lý thuộc tính sản phẩm</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T-19</w:t>
            </w:r>
          </w:p>
        </w:tc>
        <w:tc>
          <w:tcPr>
            <w:tcW w:type="dxa" w:w="850"/>
          </w:tcPr>
          <w:p>
            <w:pPr>
              <w:spacing w:lineRule="auto" w:line="276" w:after="120"/>
              <w:ind w:left="0"/>
            </w:pPr>
            <w:r/>
            <w:r>
              <w:rPr>
                <w:rFonts w:ascii="Times New Roman" w:hAnsi="Times New Roman" w:eastAsia="Times New Roman"/>
                <w:sz w:val="22"/>
              </w:rPr>
              <w:t>PB-3</w:t>
            </w:r>
          </w:p>
        </w:tc>
        <w:tc>
          <w:tcPr>
            <w:tcW w:type="dxa" w:w="850"/>
          </w:tcPr>
          <w:p>
            <w:pPr>
              <w:spacing w:lineRule="auto" w:line="276" w:after="120"/>
              <w:ind w:left="0"/>
            </w:pPr>
            <w:r/>
            <w:r>
              <w:rPr>
                <w:rFonts w:ascii="Times New Roman" w:hAnsi="Times New Roman" w:eastAsia="Times New Roman"/>
                <w:sz w:val="22"/>
              </w:rPr>
              <w:t>RQ-9</w:t>
            </w:r>
          </w:p>
        </w:tc>
        <w:tc>
          <w:tcPr>
            <w:tcW w:type="dxa" w:w="3855"/>
          </w:tcPr>
          <w:p>
            <w:pPr>
              <w:spacing w:lineRule="auto" w:line="276" w:after="120"/>
              <w:ind w:left="0"/>
            </w:pPr>
            <w:r/>
            <w:r>
              <w:rPr>
                <w:rFonts w:ascii="Times New Roman" w:hAnsi="Times New Roman" w:eastAsia="Times New Roman"/>
                <w:sz w:val="22"/>
              </w:rPr>
              <w:t>Code: Tôi muốn quản lý sản phẩm, danh mục và thuộc tính trên cùng một màn hình</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T-20</w:t>
            </w:r>
          </w:p>
        </w:tc>
        <w:tc>
          <w:tcPr>
            <w:tcW w:type="dxa" w:w="850"/>
          </w:tcPr>
          <w:p>
            <w:pPr>
              <w:spacing w:lineRule="auto" w:line="276" w:after="120"/>
              <w:ind w:left="0"/>
            </w:pPr>
            <w:r/>
            <w:r>
              <w:rPr>
                <w:rFonts w:ascii="Times New Roman" w:hAnsi="Times New Roman" w:eastAsia="Times New Roman"/>
                <w:sz w:val="22"/>
              </w:rPr>
              <w:t>PB-3</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Tích hợp tính năng</w:t>
            </w:r>
          </w:p>
        </w:tc>
        <w:tc>
          <w:tcPr>
            <w:tcW w:type="dxa" w:w="567"/>
          </w:tcPr>
          <w:p>
            <w:pPr>
              <w:spacing w:lineRule="auto" w:line="276" w:after="120"/>
              <w:ind w:left="0"/>
            </w:pPr>
            <w:r/>
            <w:r>
              <w:rPr>
                <w:rFonts w:ascii="Times New Roman" w:hAnsi="Times New Roman" w:eastAsia="Times New Roman"/>
                <w:sz w:val="22"/>
              </w:rPr>
              <w:t>2</w:t>
            </w:r>
          </w:p>
        </w:tc>
        <w:tc>
          <w:tcPr>
            <w:tcW w:type="dxa" w:w="850"/>
          </w:tcPr>
          <w:p>
            <w:pPr>
              <w:spacing w:lineRule="auto" w:line="276" w:after="120"/>
              <w:ind w:left="0"/>
            </w:pPr>
            <w:r/>
            <w:r>
              <w:rPr>
                <w:rFonts w:ascii="Times New Roman" w:hAnsi="Times New Roman" w:eastAsia="Times New Roman"/>
                <w:sz w:val="22"/>
              </w:rPr>
              <w:t>VuDA</w:t>
            </w:r>
          </w:p>
        </w:tc>
      </w:tr>
      <w:tr>
        <w:tc>
          <w:tcPr>
            <w:tcW w:type="dxa" w:w="680"/>
          </w:tcPr>
          <w:p>
            <w:pPr>
              <w:spacing w:lineRule="auto" w:line="276" w:after="120"/>
              <w:ind w:left="0"/>
            </w:pPr>
            <w:r/>
            <w:r>
              <w:rPr>
                <w:rFonts w:ascii="Times New Roman" w:hAnsi="Times New Roman" w:eastAsia="Times New Roman"/>
                <w:sz w:val="22"/>
              </w:rPr>
              <w:t>T-21</w:t>
            </w:r>
          </w:p>
        </w:tc>
        <w:tc>
          <w:tcPr>
            <w:tcW w:type="dxa" w:w="850"/>
          </w:tcPr>
          <w:p>
            <w:pPr>
              <w:spacing w:lineRule="auto" w:line="276" w:after="120"/>
              <w:ind w:left="0"/>
            </w:pPr>
            <w:r/>
            <w:r>
              <w:rPr>
                <w:rFonts w:ascii="Times New Roman" w:hAnsi="Times New Roman" w:eastAsia="Times New Roman"/>
                <w:sz w:val="22"/>
              </w:rPr>
              <w:t>PB-3</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Triển khai kiểm thử đơn vị, tích hợp và hệ thống cho Quản lý mẫu sản phẩn</w:t>
            </w:r>
          </w:p>
        </w:tc>
        <w:tc>
          <w:tcPr>
            <w:tcW w:type="dxa" w:w="567"/>
          </w:tcPr>
          <w:p>
            <w:pPr>
              <w:spacing w:lineRule="auto" w:line="276" w:after="120"/>
              <w:ind w:left="0"/>
            </w:pPr>
            <w:r/>
            <w:r>
              <w:rPr>
                <w:rFonts w:ascii="Times New Roman" w:hAnsi="Times New Roman" w:eastAsia="Times New Roman"/>
                <w:sz w:val="22"/>
              </w:rPr>
              <w:t>8</w:t>
            </w:r>
          </w:p>
        </w:tc>
        <w:tc>
          <w:tcPr>
            <w:tcW w:type="dxa" w:w="850"/>
          </w:tcPr>
          <w:p>
            <w:pPr>
              <w:spacing w:lineRule="auto" w:line="276" w:after="120"/>
              <w:ind w:left="0"/>
            </w:pPr>
            <w:r/>
            <w:r>
              <w:rPr>
                <w:rFonts w:ascii="Times New Roman" w:hAnsi="Times New Roman" w:eastAsia="Times New Roman"/>
                <w:sz w:val="22"/>
              </w:rPr>
              <w:t>NgocHLB</w:t>
            </w:r>
          </w:p>
        </w:tc>
      </w:tr>
      <w:tr>
        <w:tc>
          <w:tcPr>
            <w:tcW w:type="dxa" w:w="680"/>
          </w:tcPr>
          <w:p>
            <w:pPr>
              <w:spacing w:lineRule="auto" w:line="276" w:after="120"/>
              <w:ind w:left="0"/>
            </w:pPr>
            <w:r/>
            <w:r>
              <w:rPr>
                <w:rFonts w:ascii="Times New Roman" w:hAnsi="Times New Roman" w:eastAsia="Times New Roman"/>
                <w:sz w:val="22"/>
              </w:rPr>
              <w:t>T-22</w:t>
            </w:r>
          </w:p>
        </w:tc>
        <w:tc>
          <w:tcPr>
            <w:tcW w:type="dxa" w:w="850"/>
          </w:tcPr>
          <w:p>
            <w:pPr>
              <w:spacing w:lineRule="auto" w:line="276" w:after="120"/>
              <w:ind w:left="0"/>
            </w:pPr>
            <w:r/>
            <w:r>
              <w:rPr>
                <w:rFonts w:ascii="Times New Roman" w:hAnsi="Times New Roman" w:eastAsia="Times New Roman"/>
                <w:sz w:val="22"/>
              </w:rPr>
              <w:t>PB-4</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Vẽ use case Quản lý nhập kho</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T-23</w:t>
            </w:r>
          </w:p>
        </w:tc>
        <w:tc>
          <w:tcPr>
            <w:tcW w:type="dxa" w:w="850"/>
          </w:tcPr>
          <w:p>
            <w:pPr>
              <w:spacing w:lineRule="auto" w:line="276" w:after="120"/>
              <w:ind w:left="0"/>
            </w:pPr>
            <w:r/>
            <w:r>
              <w:rPr>
                <w:rFonts w:ascii="Times New Roman" w:hAnsi="Times New Roman" w:eastAsia="Times New Roman"/>
                <w:sz w:val="22"/>
              </w:rPr>
              <w:t>PB-4</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Phân tích và thiết kế sơ đồ khối chức năng Quản lý nhập kho</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T-24</w:t>
            </w:r>
          </w:p>
        </w:tc>
        <w:tc>
          <w:tcPr>
            <w:tcW w:type="dxa" w:w="850"/>
          </w:tcPr>
          <w:p>
            <w:pPr>
              <w:spacing w:lineRule="auto" w:line="276" w:after="120"/>
              <w:ind w:left="0"/>
            </w:pPr>
            <w:r/>
            <w:r>
              <w:rPr>
                <w:rFonts w:ascii="Times New Roman" w:hAnsi="Times New Roman" w:eastAsia="Times New Roman"/>
                <w:sz w:val="22"/>
              </w:rPr>
              <w:t>PB-4</w:t>
            </w:r>
          </w:p>
        </w:tc>
        <w:tc>
          <w:tcPr>
            <w:tcW w:type="dxa" w:w="850"/>
          </w:tcPr>
          <w:p>
            <w:pPr>
              <w:spacing w:lineRule="auto" w:line="276" w:after="120"/>
              <w:ind w:left="0"/>
            </w:pPr>
            <w:r/>
            <w:r>
              <w:rPr>
                <w:rFonts w:ascii="Times New Roman" w:hAnsi="Times New Roman" w:eastAsia="Times New Roman"/>
                <w:sz w:val="22"/>
              </w:rPr>
              <w:t>RQ-10</w:t>
            </w:r>
          </w:p>
        </w:tc>
        <w:tc>
          <w:tcPr>
            <w:tcW w:type="dxa" w:w="3855"/>
          </w:tcPr>
          <w:p>
            <w:pPr>
              <w:spacing w:lineRule="auto" w:line="276" w:after="120"/>
              <w:ind w:left="0"/>
            </w:pPr>
            <w:r/>
            <w:r>
              <w:rPr>
                <w:rFonts w:ascii="Times New Roman" w:hAnsi="Times New Roman" w:eastAsia="Times New Roman"/>
                <w:sz w:val="22"/>
              </w:rPr>
              <w:t>Code: Tôi muốn nhập kho</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T-25</w:t>
            </w:r>
          </w:p>
        </w:tc>
        <w:tc>
          <w:tcPr>
            <w:tcW w:type="dxa" w:w="850"/>
          </w:tcPr>
          <w:p>
            <w:pPr>
              <w:spacing w:lineRule="auto" w:line="276" w:after="120"/>
              <w:ind w:left="0"/>
            </w:pPr>
            <w:r/>
            <w:r>
              <w:rPr>
                <w:rFonts w:ascii="Times New Roman" w:hAnsi="Times New Roman" w:eastAsia="Times New Roman"/>
                <w:sz w:val="22"/>
              </w:rPr>
              <w:t>PB-4</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Tích hợp tính năng</w:t>
            </w:r>
          </w:p>
        </w:tc>
        <w:tc>
          <w:tcPr>
            <w:tcW w:type="dxa" w:w="567"/>
          </w:tcPr>
          <w:p>
            <w:pPr>
              <w:spacing w:lineRule="auto" w:line="276" w:after="120"/>
              <w:ind w:left="0"/>
            </w:pPr>
            <w:r/>
            <w:r>
              <w:rPr>
                <w:rFonts w:ascii="Times New Roman" w:hAnsi="Times New Roman" w:eastAsia="Times New Roman"/>
                <w:sz w:val="22"/>
              </w:rPr>
              <w:t>2</w:t>
            </w:r>
          </w:p>
        </w:tc>
        <w:tc>
          <w:tcPr>
            <w:tcW w:type="dxa" w:w="850"/>
          </w:tcPr>
          <w:p>
            <w:pPr>
              <w:spacing w:lineRule="auto" w:line="276" w:after="120"/>
              <w:ind w:left="0"/>
            </w:pPr>
            <w:r/>
            <w:r>
              <w:rPr>
                <w:rFonts w:ascii="Times New Roman" w:hAnsi="Times New Roman" w:eastAsia="Times New Roman"/>
                <w:sz w:val="22"/>
              </w:rPr>
              <w:t>VuDA</w:t>
            </w:r>
          </w:p>
        </w:tc>
      </w:tr>
      <w:tr>
        <w:tc>
          <w:tcPr>
            <w:tcW w:type="dxa" w:w="680"/>
          </w:tcPr>
          <w:p>
            <w:pPr>
              <w:spacing w:lineRule="auto" w:line="276" w:after="120"/>
              <w:ind w:left="0"/>
            </w:pPr>
            <w:r/>
            <w:r>
              <w:rPr>
                <w:rFonts w:ascii="Times New Roman" w:hAnsi="Times New Roman" w:eastAsia="Times New Roman"/>
                <w:sz w:val="22"/>
              </w:rPr>
              <w:t>T-26</w:t>
            </w:r>
          </w:p>
        </w:tc>
        <w:tc>
          <w:tcPr>
            <w:tcW w:type="dxa" w:w="850"/>
          </w:tcPr>
          <w:p>
            <w:pPr>
              <w:spacing w:lineRule="auto" w:line="276" w:after="120"/>
              <w:ind w:left="0"/>
            </w:pPr>
            <w:r/>
            <w:r>
              <w:rPr>
                <w:rFonts w:ascii="Times New Roman" w:hAnsi="Times New Roman" w:eastAsia="Times New Roman"/>
                <w:sz w:val="22"/>
              </w:rPr>
              <w:t>PB-4</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Triển khai kiểm thử đơn vị, tích hợp và hệ thống cho Quản lý nhập kho</w:t>
            </w:r>
          </w:p>
        </w:tc>
        <w:tc>
          <w:tcPr>
            <w:tcW w:type="dxa" w:w="567"/>
          </w:tcPr>
          <w:p>
            <w:pPr>
              <w:spacing w:lineRule="auto" w:line="276" w:after="120"/>
              <w:ind w:left="0"/>
            </w:pPr>
            <w:r/>
            <w:r>
              <w:rPr>
                <w:rFonts w:ascii="Times New Roman" w:hAnsi="Times New Roman" w:eastAsia="Times New Roman"/>
                <w:sz w:val="22"/>
              </w:rPr>
              <w:t>8</w:t>
            </w:r>
          </w:p>
        </w:tc>
        <w:tc>
          <w:tcPr>
            <w:tcW w:type="dxa" w:w="850"/>
          </w:tcPr>
          <w:p>
            <w:pPr>
              <w:spacing w:lineRule="auto" w:line="276" w:after="120"/>
              <w:ind w:left="0"/>
            </w:pPr>
            <w:r/>
            <w:r>
              <w:rPr>
                <w:rFonts w:ascii="Times New Roman" w:hAnsi="Times New Roman" w:eastAsia="Times New Roman"/>
                <w:sz w:val="22"/>
              </w:rPr>
              <w:t>NgocHLB</w:t>
            </w:r>
          </w:p>
        </w:tc>
      </w:tr>
    </w:tbl>
    <w:p/>
    <w:p>
      <w:pPr>
        <w:pStyle w:val="Heading3"/>
        <w:spacing w:lineRule="auto" w:line="312" w:after="120"/>
        <w:ind w:left="624"/>
      </w:pPr>
      <w:r>
        <w:rPr>
          <w:rFonts w:ascii="Times New Roman" w:hAnsi="Times New Roman" w:eastAsia="Times New Roman"/>
          <w:b/>
          <w:i/>
          <w:color w:val="0B895A"/>
          <w:sz w:val="26"/>
        </w:rPr>
        <w:t>18.1.3. Sprint 3</w:t>
      </w:r>
    </w:p>
    <w:p>
      <w:pPr>
        <w:spacing w:lineRule="auto" w:line="312" w:after="120"/>
        <w:ind w:left="0"/>
        <w:jc w:val="both"/>
      </w:pPr>
      <w:r>
        <w:rPr>
          <w:rFonts w:ascii="Times New Roman" w:hAnsi="Times New Roman" w:eastAsia="Times New Roman"/>
          <w:sz w:val="26"/>
        </w:rPr>
        <w:t>Sprint 3 có 12 Task, tổng cộng 44 giờ công, thực hiện từ 15/07/2026 đến 21/07/2026.</w:t>
      </w:r>
    </w:p>
    <w:p>
      <w:pPr>
        <w:pStyle w:val="Heading6"/>
        <w:spacing w:lineRule="auto" w:line="312" w:after="120"/>
        <w:ind w:left="0"/>
        <w:jc w:val="center"/>
      </w:pPr>
      <w:r>
        <w:rPr>
          <w:rFonts w:ascii="Times New Roman" w:hAnsi="Times New Roman" w:eastAsia="Times New Roman"/>
          <w:b/>
          <w:i/>
          <w:color w:val="0B895A"/>
          <w:sz w:val="24"/>
        </w:rPr>
        <w:t>Bảng 18.3: Sprint Backlog Sprint 3</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680"/>
          </w:tcPr>
          <w:p>
            <w:pPr>
              <w:spacing w:lineRule="auto" w:line="276" w:after="120"/>
              <w:ind w:left="0"/>
              <w:jc w:val="center"/>
            </w:pPr>
            <w:r/>
            <w:r>
              <w:rPr>
                <w:rFonts w:ascii="Times New Roman" w:hAnsi="Times New Roman" w:eastAsia="Times New Roman"/>
                <w:b/>
                <w:color w:val="0B895A"/>
                <w:sz w:val="22"/>
              </w:rPr>
              <w:t>Task ID</w:t>
            </w:r>
          </w:p>
        </w:tc>
        <w:tc>
          <w:tcPr>
            <w:tcW w:type="dxa" w:w="850"/>
          </w:tcPr>
          <w:p>
            <w:pPr>
              <w:spacing w:lineRule="auto" w:line="276" w:after="120"/>
              <w:ind w:left="0"/>
              <w:jc w:val="center"/>
            </w:pPr>
            <w:r/>
            <w:r>
              <w:rPr>
                <w:rFonts w:ascii="Times New Roman" w:hAnsi="Times New Roman" w:eastAsia="Times New Roman"/>
                <w:b/>
                <w:color w:val="0B895A"/>
                <w:sz w:val="22"/>
              </w:rPr>
              <w:t>Backlog (PB)</w:t>
            </w:r>
          </w:p>
        </w:tc>
        <w:tc>
          <w:tcPr>
            <w:tcW w:type="dxa" w:w="850"/>
          </w:tcPr>
          <w:p>
            <w:pPr>
              <w:spacing w:lineRule="auto" w:line="276" w:after="120"/>
              <w:ind w:left="0"/>
              <w:jc w:val="center"/>
            </w:pPr>
            <w:r/>
            <w:r>
              <w:rPr>
                <w:rFonts w:ascii="Times New Roman" w:hAnsi="Times New Roman" w:eastAsia="Times New Roman"/>
                <w:b/>
                <w:color w:val="0B895A"/>
                <w:sz w:val="22"/>
              </w:rPr>
              <w:t>Story (RQ)</w:t>
            </w:r>
          </w:p>
        </w:tc>
        <w:tc>
          <w:tcPr>
            <w:tcW w:type="dxa" w:w="3855"/>
          </w:tcPr>
          <w:p>
            <w:pPr>
              <w:spacing w:lineRule="auto" w:line="276" w:after="120"/>
              <w:ind w:left="0"/>
              <w:jc w:val="center"/>
            </w:pPr>
            <w:r/>
            <w:r>
              <w:rPr>
                <w:rFonts w:ascii="Times New Roman" w:hAnsi="Times New Roman" w:eastAsia="Times New Roman"/>
                <w:b/>
                <w:color w:val="0B895A"/>
                <w:sz w:val="22"/>
              </w:rPr>
              <w:t>Nội dung task</w:t>
            </w:r>
          </w:p>
        </w:tc>
        <w:tc>
          <w:tcPr>
            <w:tcW w:type="dxa" w:w="567"/>
          </w:tcPr>
          <w:p>
            <w:pPr>
              <w:spacing w:lineRule="auto" w:line="276" w:after="120"/>
              <w:ind w:left="0"/>
              <w:jc w:val="center"/>
            </w:pPr>
            <w:r/>
            <w:r>
              <w:rPr>
                <w:rFonts w:ascii="Times New Roman" w:hAnsi="Times New Roman" w:eastAsia="Times New Roman"/>
                <w:b/>
                <w:color w:val="0B895A"/>
                <w:sz w:val="22"/>
              </w:rPr>
              <w:t>Giờ</w:t>
            </w:r>
          </w:p>
        </w:tc>
        <w:tc>
          <w:tcPr>
            <w:tcW w:type="dxa" w:w="850"/>
          </w:tcPr>
          <w:p>
            <w:pPr>
              <w:spacing w:lineRule="auto" w:line="276" w:after="120"/>
              <w:ind w:left="0"/>
              <w:jc w:val="center"/>
            </w:pPr>
            <w:r/>
            <w:r>
              <w:rPr>
                <w:rFonts w:ascii="Times New Roman" w:hAnsi="Times New Roman" w:eastAsia="Times New Roman"/>
                <w:b/>
                <w:color w:val="0B895A"/>
                <w:sz w:val="22"/>
              </w:rPr>
              <w:t>Phụ trách</w:t>
            </w:r>
          </w:p>
        </w:tc>
      </w:tr>
      <w:tr>
        <w:tc>
          <w:tcPr>
            <w:tcW w:type="dxa" w:w="680"/>
          </w:tcPr>
          <w:p>
            <w:pPr>
              <w:spacing w:lineRule="auto" w:line="276" w:after="120"/>
              <w:ind w:left="0"/>
            </w:pPr>
            <w:r/>
            <w:r>
              <w:rPr>
                <w:rFonts w:ascii="Times New Roman" w:hAnsi="Times New Roman" w:eastAsia="Times New Roman"/>
                <w:sz w:val="22"/>
              </w:rPr>
              <w:t>T-27</w:t>
            </w:r>
          </w:p>
        </w:tc>
        <w:tc>
          <w:tcPr>
            <w:tcW w:type="dxa" w:w="850"/>
          </w:tcPr>
          <w:p>
            <w:pPr>
              <w:spacing w:lineRule="auto" w:line="276" w:after="120"/>
              <w:ind w:left="0"/>
            </w:pPr>
            <w:r/>
            <w:r>
              <w:rPr>
                <w:rFonts w:ascii="Times New Roman" w:hAnsi="Times New Roman" w:eastAsia="Times New Roman"/>
                <w:sz w:val="22"/>
              </w:rPr>
              <w:t>PB-5</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Vẽ use case Bán hàng</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T-28</w:t>
            </w:r>
          </w:p>
        </w:tc>
        <w:tc>
          <w:tcPr>
            <w:tcW w:type="dxa" w:w="850"/>
          </w:tcPr>
          <w:p>
            <w:pPr>
              <w:spacing w:lineRule="auto" w:line="276" w:after="120"/>
              <w:ind w:left="0"/>
            </w:pPr>
            <w:r/>
            <w:r>
              <w:rPr>
                <w:rFonts w:ascii="Times New Roman" w:hAnsi="Times New Roman" w:eastAsia="Times New Roman"/>
                <w:sz w:val="22"/>
              </w:rPr>
              <w:t>PB-5</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Phân tích và thiết kế sơ đồ khối chức năng Bán hàng</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T-29</w:t>
            </w:r>
          </w:p>
        </w:tc>
        <w:tc>
          <w:tcPr>
            <w:tcW w:type="dxa" w:w="850"/>
          </w:tcPr>
          <w:p>
            <w:pPr>
              <w:spacing w:lineRule="auto" w:line="276" w:after="120"/>
              <w:ind w:left="0"/>
            </w:pPr>
            <w:r/>
            <w:r>
              <w:rPr>
                <w:rFonts w:ascii="Times New Roman" w:hAnsi="Times New Roman" w:eastAsia="Times New Roman"/>
                <w:sz w:val="22"/>
              </w:rPr>
              <w:t>PB-5</w:t>
            </w:r>
          </w:p>
        </w:tc>
        <w:tc>
          <w:tcPr>
            <w:tcW w:type="dxa" w:w="850"/>
          </w:tcPr>
          <w:p>
            <w:pPr>
              <w:spacing w:lineRule="auto" w:line="276" w:after="120"/>
              <w:ind w:left="0"/>
            </w:pPr>
            <w:r/>
            <w:r>
              <w:rPr>
                <w:rFonts w:ascii="Times New Roman" w:hAnsi="Times New Roman" w:eastAsia="Times New Roman"/>
                <w:sz w:val="22"/>
              </w:rPr>
              <w:t>RQ-11</w:t>
            </w:r>
          </w:p>
        </w:tc>
        <w:tc>
          <w:tcPr>
            <w:tcW w:type="dxa" w:w="3855"/>
          </w:tcPr>
          <w:p>
            <w:pPr>
              <w:spacing w:lineRule="auto" w:line="276" w:after="120"/>
              <w:ind w:left="0"/>
            </w:pPr>
            <w:r/>
            <w:r>
              <w:rPr>
                <w:rFonts w:ascii="Times New Roman" w:hAnsi="Times New Roman" w:eastAsia="Times New Roman"/>
                <w:sz w:val="22"/>
              </w:rPr>
              <w:t>Code: Tôi muốn tạo hóa đơn chờ</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T-30</w:t>
            </w:r>
          </w:p>
        </w:tc>
        <w:tc>
          <w:tcPr>
            <w:tcW w:type="dxa" w:w="850"/>
          </w:tcPr>
          <w:p>
            <w:pPr>
              <w:spacing w:lineRule="auto" w:line="276" w:after="120"/>
              <w:ind w:left="0"/>
            </w:pPr>
            <w:r/>
            <w:r>
              <w:rPr>
                <w:rFonts w:ascii="Times New Roman" w:hAnsi="Times New Roman" w:eastAsia="Times New Roman"/>
                <w:sz w:val="22"/>
              </w:rPr>
              <w:t>PB-5</w:t>
            </w:r>
          </w:p>
        </w:tc>
        <w:tc>
          <w:tcPr>
            <w:tcW w:type="dxa" w:w="850"/>
          </w:tcPr>
          <w:p>
            <w:pPr>
              <w:spacing w:lineRule="auto" w:line="276" w:after="120"/>
              <w:ind w:left="0"/>
            </w:pPr>
            <w:r/>
            <w:r>
              <w:rPr>
                <w:rFonts w:ascii="Times New Roman" w:hAnsi="Times New Roman" w:eastAsia="Times New Roman"/>
                <w:sz w:val="22"/>
              </w:rPr>
              <w:t>RQ-12</w:t>
            </w:r>
          </w:p>
        </w:tc>
        <w:tc>
          <w:tcPr>
            <w:tcW w:type="dxa" w:w="3855"/>
          </w:tcPr>
          <w:p>
            <w:pPr>
              <w:spacing w:lineRule="auto" w:line="276" w:after="120"/>
              <w:ind w:left="0"/>
            </w:pPr>
            <w:r/>
            <w:r>
              <w:rPr>
                <w:rFonts w:ascii="Times New Roman" w:hAnsi="Times New Roman" w:eastAsia="Times New Roman"/>
                <w:sz w:val="22"/>
              </w:rPr>
              <w:t>Code: Tôi muốn thêm sản phẩm vào giỏ hàng</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T-31</w:t>
            </w:r>
          </w:p>
        </w:tc>
        <w:tc>
          <w:tcPr>
            <w:tcW w:type="dxa" w:w="850"/>
          </w:tcPr>
          <w:p>
            <w:pPr>
              <w:spacing w:lineRule="auto" w:line="276" w:after="120"/>
              <w:ind w:left="0"/>
            </w:pPr>
            <w:r/>
            <w:r>
              <w:rPr>
                <w:rFonts w:ascii="Times New Roman" w:hAnsi="Times New Roman" w:eastAsia="Times New Roman"/>
                <w:sz w:val="22"/>
              </w:rPr>
              <w:t>PB-5</w:t>
            </w:r>
          </w:p>
        </w:tc>
        <w:tc>
          <w:tcPr>
            <w:tcW w:type="dxa" w:w="850"/>
          </w:tcPr>
          <w:p>
            <w:pPr>
              <w:spacing w:lineRule="auto" w:line="276" w:after="120"/>
              <w:ind w:left="0"/>
            </w:pPr>
            <w:r/>
            <w:r>
              <w:rPr>
                <w:rFonts w:ascii="Times New Roman" w:hAnsi="Times New Roman" w:eastAsia="Times New Roman"/>
                <w:sz w:val="22"/>
              </w:rPr>
              <w:t>RQ-13</w:t>
            </w:r>
          </w:p>
        </w:tc>
        <w:tc>
          <w:tcPr>
            <w:tcW w:type="dxa" w:w="3855"/>
          </w:tcPr>
          <w:p>
            <w:pPr>
              <w:spacing w:lineRule="auto" w:line="276" w:after="120"/>
              <w:ind w:left="0"/>
            </w:pPr>
            <w:r/>
            <w:r>
              <w:rPr>
                <w:rFonts w:ascii="Times New Roman" w:hAnsi="Times New Roman" w:eastAsia="Times New Roman"/>
                <w:sz w:val="22"/>
              </w:rPr>
              <w:t>Code: Tôi muốn áp dụng phiếu giảm giá</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T-32</w:t>
            </w:r>
          </w:p>
        </w:tc>
        <w:tc>
          <w:tcPr>
            <w:tcW w:type="dxa" w:w="850"/>
          </w:tcPr>
          <w:p>
            <w:pPr>
              <w:spacing w:lineRule="auto" w:line="276" w:after="120"/>
              <w:ind w:left="0"/>
            </w:pPr>
            <w:r/>
            <w:r>
              <w:rPr>
                <w:rFonts w:ascii="Times New Roman" w:hAnsi="Times New Roman" w:eastAsia="Times New Roman"/>
                <w:sz w:val="22"/>
              </w:rPr>
              <w:t>PB-5</w:t>
            </w:r>
          </w:p>
        </w:tc>
        <w:tc>
          <w:tcPr>
            <w:tcW w:type="dxa" w:w="850"/>
          </w:tcPr>
          <w:p>
            <w:pPr>
              <w:spacing w:lineRule="auto" w:line="276" w:after="120"/>
              <w:ind w:left="0"/>
            </w:pPr>
            <w:r/>
            <w:r>
              <w:rPr>
                <w:rFonts w:ascii="Times New Roman" w:hAnsi="Times New Roman" w:eastAsia="Times New Roman"/>
                <w:sz w:val="22"/>
              </w:rPr>
              <w:t>RQ-14</w:t>
            </w:r>
          </w:p>
        </w:tc>
        <w:tc>
          <w:tcPr>
            <w:tcW w:type="dxa" w:w="3855"/>
          </w:tcPr>
          <w:p>
            <w:pPr>
              <w:spacing w:lineRule="auto" w:line="276" w:after="120"/>
              <w:ind w:left="0"/>
            </w:pPr>
            <w:r/>
            <w:r>
              <w:rPr>
                <w:rFonts w:ascii="Times New Roman" w:hAnsi="Times New Roman" w:eastAsia="Times New Roman"/>
                <w:sz w:val="22"/>
              </w:rPr>
              <w:t>Code: Tôi muốn thanh toán bằng tiền mặt, chuyển khoản hoặc kết hợp</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T-33</w:t>
            </w:r>
          </w:p>
        </w:tc>
        <w:tc>
          <w:tcPr>
            <w:tcW w:type="dxa" w:w="850"/>
          </w:tcPr>
          <w:p>
            <w:pPr>
              <w:spacing w:lineRule="auto" w:line="276" w:after="120"/>
              <w:ind w:left="0"/>
            </w:pPr>
            <w:r/>
            <w:r>
              <w:rPr>
                <w:rFonts w:ascii="Times New Roman" w:hAnsi="Times New Roman" w:eastAsia="Times New Roman"/>
                <w:sz w:val="22"/>
              </w:rPr>
              <w:t>PB-5</w:t>
            </w:r>
          </w:p>
        </w:tc>
        <w:tc>
          <w:tcPr>
            <w:tcW w:type="dxa" w:w="850"/>
          </w:tcPr>
          <w:p>
            <w:pPr>
              <w:spacing w:lineRule="auto" w:line="276" w:after="120"/>
              <w:ind w:left="0"/>
            </w:pPr>
            <w:r/>
            <w:r>
              <w:rPr>
                <w:rFonts w:ascii="Times New Roman" w:hAnsi="Times New Roman" w:eastAsia="Times New Roman"/>
                <w:sz w:val="22"/>
              </w:rPr>
              <w:t>RQ-15</w:t>
            </w:r>
          </w:p>
        </w:tc>
        <w:tc>
          <w:tcPr>
            <w:tcW w:type="dxa" w:w="3855"/>
          </w:tcPr>
          <w:p>
            <w:pPr>
              <w:spacing w:lineRule="auto" w:line="276" w:after="120"/>
              <w:ind w:left="0"/>
            </w:pPr>
            <w:r/>
            <w:r>
              <w:rPr>
                <w:rFonts w:ascii="Times New Roman" w:hAnsi="Times New Roman" w:eastAsia="Times New Roman"/>
                <w:sz w:val="22"/>
              </w:rPr>
              <w:t>Code: Tôi muốn in hóa đơn hoặc phiếu tạm tính</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T-34</w:t>
            </w:r>
          </w:p>
        </w:tc>
        <w:tc>
          <w:tcPr>
            <w:tcW w:type="dxa" w:w="850"/>
          </w:tcPr>
          <w:p>
            <w:pPr>
              <w:spacing w:lineRule="auto" w:line="276" w:after="120"/>
              <w:ind w:left="0"/>
            </w:pPr>
            <w:r/>
            <w:r>
              <w:rPr>
                <w:rFonts w:ascii="Times New Roman" w:hAnsi="Times New Roman" w:eastAsia="Times New Roman"/>
                <w:sz w:val="22"/>
              </w:rPr>
              <w:t>PB-5</w:t>
            </w:r>
          </w:p>
        </w:tc>
        <w:tc>
          <w:tcPr>
            <w:tcW w:type="dxa" w:w="850"/>
          </w:tcPr>
          <w:p>
            <w:pPr>
              <w:spacing w:lineRule="auto" w:line="276" w:after="120"/>
              <w:ind w:left="0"/>
            </w:pPr>
            <w:r/>
            <w:r>
              <w:rPr>
                <w:rFonts w:ascii="Times New Roman" w:hAnsi="Times New Roman" w:eastAsia="Times New Roman"/>
                <w:sz w:val="22"/>
              </w:rPr>
              <w:t>RQ-16</w:t>
            </w:r>
          </w:p>
        </w:tc>
        <w:tc>
          <w:tcPr>
            <w:tcW w:type="dxa" w:w="3855"/>
          </w:tcPr>
          <w:p>
            <w:pPr>
              <w:spacing w:lineRule="auto" w:line="276" w:after="120"/>
              <w:ind w:left="0"/>
            </w:pPr>
            <w:r/>
            <w:r>
              <w:rPr>
                <w:rFonts w:ascii="Times New Roman" w:hAnsi="Times New Roman" w:eastAsia="Times New Roman"/>
                <w:sz w:val="22"/>
              </w:rPr>
              <w:t>Code: Tôi muốn hủy hóa đơn</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T-35</w:t>
            </w:r>
          </w:p>
        </w:tc>
        <w:tc>
          <w:tcPr>
            <w:tcW w:type="dxa" w:w="850"/>
          </w:tcPr>
          <w:p>
            <w:pPr>
              <w:spacing w:lineRule="auto" w:line="276" w:after="120"/>
              <w:ind w:left="0"/>
            </w:pPr>
            <w:r/>
            <w:r>
              <w:rPr>
                <w:rFonts w:ascii="Times New Roman" w:hAnsi="Times New Roman" w:eastAsia="Times New Roman"/>
                <w:sz w:val="22"/>
              </w:rPr>
              <w:t>PB-5</w:t>
            </w:r>
          </w:p>
        </w:tc>
        <w:tc>
          <w:tcPr>
            <w:tcW w:type="dxa" w:w="850"/>
          </w:tcPr>
          <w:p>
            <w:pPr>
              <w:spacing w:lineRule="auto" w:line="276" w:after="120"/>
              <w:ind w:left="0"/>
            </w:pPr>
            <w:r/>
            <w:r>
              <w:rPr>
                <w:rFonts w:ascii="Times New Roman" w:hAnsi="Times New Roman" w:eastAsia="Times New Roman"/>
                <w:sz w:val="22"/>
              </w:rPr>
              <w:t>RQ-17</w:t>
            </w:r>
          </w:p>
        </w:tc>
        <w:tc>
          <w:tcPr>
            <w:tcW w:type="dxa" w:w="3855"/>
          </w:tcPr>
          <w:p>
            <w:pPr>
              <w:spacing w:lineRule="auto" w:line="276" w:after="120"/>
              <w:ind w:left="0"/>
            </w:pPr>
            <w:r/>
            <w:r>
              <w:rPr>
                <w:rFonts w:ascii="Times New Roman" w:hAnsi="Times New Roman" w:eastAsia="Times New Roman"/>
                <w:sz w:val="22"/>
              </w:rPr>
              <w:t>Code: Tôi muốn quét QR hoặc mã vạch sản phẩm</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T-36</w:t>
            </w:r>
          </w:p>
        </w:tc>
        <w:tc>
          <w:tcPr>
            <w:tcW w:type="dxa" w:w="850"/>
          </w:tcPr>
          <w:p>
            <w:pPr>
              <w:spacing w:lineRule="auto" w:line="276" w:after="120"/>
              <w:ind w:left="0"/>
            </w:pPr>
            <w:r/>
            <w:r>
              <w:rPr>
                <w:rFonts w:ascii="Times New Roman" w:hAnsi="Times New Roman" w:eastAsia="Times New Roman"/>
                <w:sz w:val="22"/>
              </w:rPr>
              <w:t>PB-5</w:t>
            </w:r>
          </w:p>
        </w:tc>
        <w:tc>
          <w:tcPr>
            <w:tcW w:type="dxa" w:w="850"/>
          </w:tcPr>
          <w:p>
            <w:pPr>
              <w:spacing w:lineRule="auto" w:line="276" w:after="120"/>
              <w:ind w:left="0"/>
            </w:pPr>
            <w:r/>
            <w:r>
              <w:rPr>
                <w:rFonts w:ascii="Times New Roman" w:hAnsi="Times New Roman" w:eastAsia="Times New Roman"/>
                <w:sz w:val="22"/>
              </w:rPr>
              <w:t>RQ-18</w:t>
            </w:r>
          </w:p>
        </w:tc>
        <w:tc>
          <w:tcPr>
            <w:tcW w:type="dxa" w:w="3855"/>
          </w:tcPr>
          <w:p>
            <w:pPr>
              <w:spacing w:lineRule="auto" w:line="276" w:after="120"/>
              <w:ind w:left="0"/>
            </w:pPr>
            <w:r/>
            <w:r>
              <w:rPr>
                <w:rFonts w:ascii="Times New Roman" w:hAnsi="Times New Roman" w:eastAsia="Times New Roman"/>
                <w:sz w:val="22"/>
              </w:rPr>
              <w:t>Code: Tôi muốn thêm nhanh khách hàng tại quầy</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T-39</w:t>
            </w:r>
          </w:p>
        </w:tc>
        <w:tc>
          <w:tcPr>
            <w:tcW w:type="dxa" w:w="850"/>
          </w:tcPr>
          <w:p>
            <w:pPr>
              <w:spacing w:lineRule="auto" w:line="276" w:after="120"/>
              <w:ind w:left="0"/>
            </w:pPr>
            <w:r/>
            <w:r>
              <w:rPr>
                <w:rFonts w:ascii="Times New Roman" w:hAnsi="Times New Roman" w:eastAsia="Times New Roman"/>
                <w:sz w:val="22"/>
              </w:rPr>
              <w:t>PB-5</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Tích hợp tính năng</w:t>
            </w:r>
          </w:p>
        </w:tc>
        <w:tc>
          <w:tcPr>
            <w:tcW w:type="dxa" w:w="567"/>
          </w:tcPr>
          <w:p>
            <w:pPr>
              <w:spacing w:lineRule="auto" w:line="276" w:after="120"/>
              <w:ind w:left="0"/>
            </w:pPr>
            <w:r/>
            <w:r>
              <w:rPr>
                <w:rFonts w:ascii="Times New Roman" w:hAnsi="Times New Roman" w:eastAsia="Times New Roman"/>
                <w:sz w:val="22"/>
              </w:rPr>
              <w:t>2</w:t>
            </w:r>
          </w:p>
        </w:tc>
        <w:tc>
          <w:tcPr>
            <w:tcW w:type="dxa" w:w="850"/>
          </w:tcPr>
          <w:p>
            <w:pPr>
              <w:spacing w:lineRule="auto" w:line="276" w:after="120"/>
              <w:ind w:left="0"/>
            </w:pPr>
            <w:r/>
            <w:r>
              <w:rPr>
                <w:rFonts w:ascii="Times New Roman" w:hAnsi="Times New Roman" w:eastAsia="Times New Roman"/>
                <w:sz w:val="22"/>
              </w:rPr>
              <w:t>VuDA</w:t>
            </w:r>
          </w:p>
        </w:tc>
      </w:tr>
      <w:tr>
        <w:tc>
          <w:tcPr>
            <w:tcW w:type="dxa" w:w="680"/>
          </w:tcPr>
          <w:p>
            <w:pPr>
              <w:spacing w:lineRule="auto" w:line="276" w:after="120"/>
              <w:ind w:left="0"/>
            </w:pPr>
            <w:r/>
            <w:r>
              <w:rPr>
                <w:rFonts w:ascii="Times New Roman" w:hAnsi="Times New Roman" w:eastAsia="Times New Roman"/>
                <w:sz w:val="22"/>
              </w:rPr>
              <w:t>T-40</w:t>
            </w:r>
          </w:p>
        </w:tc>
        <w:tc>
          <w:tcPr>
            <w:tcW w:type="dxa" w:w="850"/>
          </w:tcPr>
          <w:p>
            <w:pPr>
              <w:spacing w:lineRule="auto" w:line="276" w:after="120"/>
              <w:ind w:left="0"/>
            </w:pPr>
            <w:r/>
            <w:r>
              <w:rPr>
                <w:rFonts w:ascii="Times New Roman" w:hAnsi="Times New Roman" w:eastAsia="Times New Roman"/>
                <w:sz w:val="22"/>
              </w:rPr>
              <w:t>PB-5</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Triển khai kiểm thử đơn vị, tích hợp và hệ thống cho Bán hàng</w:t>
            </w:r>
          </w:p>
        </w:tc>
        <w:tc>
          <w:tcPr>
            <w:tcW w:type="dxa" w:w="567"/>
          </w:tcPr>
          <w:p>
            <w:pPr>
              <w:spacing w:lineRule="auto" w:line="276" w:after="120"/>
              <w:ind w:left="0"/>
            </w:pPr>
            <w:r/>
            <w:r>
              <w:rPr>
                <w:rFonts w:ascii="Times New Roman" w:hAnsi="Times New Roman" w:eastAsia="Times New Roman"/>
                <w:sz w:val="22"/>
              </w:rPr>
              <w:t>8</w:t>
            </w:r>
          </w:p>
        </w:tc>
        <w:tc>
          <w:tcPr>
            <w:tcW w:type="dxa" w:w="850"/>
          </w:tcPr>
          <w:p>
            <w:pPr>
              <w:spacing w:lineRule="auto" w:line="276" w:after="120"/>
              <w:ind w:left="0"/>
            </w:pPr>
            <w:r/>
            <w:r>
              <w:rPr>
                <w:rFonts w:ascii="Times New Roman" w:hAnsi="Times New Roman" w:eastAsia="Times New Roman"/>
                <w:sz w:val="22"/>
              </w:rPr>
              <w:t>NgocHLB</w:t>
            </w:r>
          </w:p>
        </w:tc>
      </w:tr>
    </w:tbl>
    <w:p/>
    <w:p>
      <w:pPr>
        <w:pStyle w:val="Heading3"/>
        <w:spacing w:lineRule="auto" w:line="312" w:after="120"/>
        <w:ind w:left="624"/>
      </w:pPr>
      <w:r>
        <w:rPr>
          <w:rFonts w:ascii="Times New Roman" w:hAnsi="Times New Roman" w:eastAsia="Times New Roman"/>
          <w:b/>
          <w:i/>
          <w:color w:val="0B895A"/>
          <w:sz w:val="26"/>
        </w:rPr>
        <w:t>18.1.4. Sprint 4</w:t>
      </w:r>
    </w:p>
    <w:p>
      <w:pPr>
        <w:spacing w:lineRule="auto" w:line="312" w:after="120"/>
        <w:ind w:left="0"/>
        <w:jc w:val="both"/>
      </w:pPr>
      <w:r>
        <w:rPr>
          <w:rFonts w:ascii="Times New Roman" w:hAnsi="Times New Roman" w:eastAsia="Times New Roman"/>
          <w:sz w:val="26"/>
        </w:rPr>
        <w:t>Sprint 4 có 13 Task, tổng cộng 44 giờ công, thực hiện từ 22/07/2026 đến 28/07/2026.</w:t>
      </w:r>
    </w:p>
    <w:p>
      <w:pPr>
        <w:pStyle w:val="Heading6"/>
        <w:spacing w:lineRule="auto" w:line="312" w:after="120"/>
        <w:ind w:left="0"/>
        <w:jc w:val="center"/>
      </w:pPr>
      <w:r>
        <w:rPr>
          <w:rFonts w:ascii="Times New Roman" w:hAnsi="Times New Roman" w:eastAsia="Times New Roman"/>
          <w:b/>
          <w:i/>
          <w:color w:val="0B895A"/>
          <w:sz w:val="24"/>
        </w:rPr>
        <w:t>Bảng 18.4: Sprint Backlog Sprint 4</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680"/>
          </w:tcPr>
          <w:p>
            <w:pPr>
              <w:spacing w:lineRule="auto" w:line="276" w:after="120"/>
              <w:ind w:left="0"/>
              <w:jc w:val="center"/>
            </w:pPr>
            <w:r/>
            <w:r>
              <w:rPr>
                <w:rFonts w:ascii="Times New Roman" w:hAnsi="Times New Roman" w:eastAsia="Times New Roman"/>
                <w:b/>
                <w:color w:val="0B895A"/>
                <w:sz w:val="22"/>
              </w:rPr>
              <w:t>Task ID</w:t>
            </w:r>
          </w:p>
        </w:tc>
        <w:tc>
          <w:tcPr>
            <w:tcW w:type="dxa" w:w="850"/>
          </w:tcPr>
          <w:p>
            <w:pPr>
              <w:spacing w:lineRule="auto" w:line="276" w:after="120"/>
              <w:ind w:left="0"/>
              <w:jc w:val="center"/>
            </w:pPr>
            <w:r/>
            <w:r>
              <w:rPr>
                <w:rFonts w:ascii="Times New Roman" w:hAnsi="Times New Roman" w:eastAsia="Times New Roman"/>
                <w:b/>
                <w:color w:val="0B895A"/>
                <w:sz w:val="22"/>
              </w:rPr>
              <w:t>Backlog (PB)</w:t>
            </w:r>
          </w:p>
        </w:tc>
        <w:tc>
          <w:tcPr>
            <w:tcW w:type="dxa" w:w="850"/>
          </w:tcPr>
          <w:p>
            <w:pPr>
              <w:spacing w:lineRule="auto" w:line="276" w:after="120"/>
              <w:ind w:left="0"/>
              <w:jc w:val="center"/>
            </w:pPr>
            <w:r/>
            <w:r>
              <w:rPr>
                <w:rFonts w:ascii="Times New Roman" w:hAnsi="Times New Roman" w:eastAsia="Times New Roman"/>
                <w:b/>
                <w:color w:val="0B895A"/>
                <w:sz w:val="22"/>
              </w:rPr>
              <w:t>Story (RQ)</w:t>
            </w:r>
          </w:p>
        </w:tc>
        <w:tc>
          <w:tcPr>
            <w:tcW w:type="dxa" w:w="3855"/>
          </w:tcPr>
          <w:p>
            <w:pPr>
              <w:spacing w:lineRule="auto" w:line="276" w:after="120"/>
              <w:ind w:left="0"/>
              <w:jc w:val="center"/>
            </w:pPr>
            <w:r/>
            <w:r>
              <w:rPr>
                <w:rFonts w:ascii="Times New Roman" w:hAnsi="Times New Roman" w:eastAsia="Times New Roman"/>
                <w:b/>
                <w:color w:val="0B895A"/>
                <w:sz w:val="22"/>
              </w:rPr>
              <w:t>Nội dung task</w:t>
            </w:r>
          </w:p>
        </w:tc>
        <w:tc>
          <w:tcPr>
            <w:tcW w:type="dxa" w:w="567"/>
          </w:tcPr>
          <w:p>
            <w:pPr>
              <w:spacing w:lineRule="auto" w:line="276" w:after="120"/>
              <w:ind w:left="0"/>
              <w:jc w:val="center"/>
            </w:pPr>
            <w:r/>
            <w:r>
              <w:rPr>
                <w:rFonts w:ascii="Times New Roman" w:hAnsi="Times New Roman" w:eastAsia="Times New Roman"/>
                <w:b/>
                <w:color w:val="0B895A"/>
                <w:sz w:val="22"/>
              </w:rPr>
              <w:t>Giờ</w:t>
            </w:r>
          </w:p>
        </w:tc>
        <w:tc>
          <w:tcPr>
            <w:tcW w:type="dxa" w:w="850"/>
          </w:tcPr>
          <w:p>
            <w:pPr>
              <w:spacing w:lineRule="auto" w:line="276" w:after="120"/>
              <w:ind w:left="0"/>
              <w:jc w:val="center"/>
            </w:pPr>
            <w:r/>
            <w:r>
              <w:rPr>
                <w:rFonts w:ascii="Times New Roman" w:hAnsi="Times New Roman" w:eastAsia="Times New Roman"/>
                <w:b/>
                <w:color w:val="0B895A"/>
                <w:sz w:val="22"/>
              </w:rPr>
              <w:t>Phụ trách</w:t>
            </w:r>
          </w:p>
        </w:tc>
      </w:tr>
      <w:tr>
        <w:tc>
          <w:tcPr>
            <w:tcW w:type="dxa" w:w="680"/>
          </w:tcPr>
          <w:p>
            <w:pPr>
              <w:spacing w:lineRule="auto" w:line="276" w:after="120"/>
              <w:ind w:left="0"/>
            </w:pPr>
            <w:r/>
            <w:r>
              <w:rPr>
                <w:rFonts w:ascii="Times New Roman" w:hAnsi="Times New Roman" w:eastAsia="Times New Roman"/>
                <w:sz w:val="22"/>
              </w:rPr>
              <w:t>T-37</w:t>
            </w:r>
          </w:p>
        </w:tc>
        <w:tc>
          <w:tcPr>
            <w:tcW w:type="dxa" w:w="850"/>
          </w:tcPr>
          <w:p>
            <w:pPr>
              <w:spacing w:lineRule="auto" w:line="276" w:after="120"/>
              <w:ind w:left="0"/>
            </w:pPr>
            <w:r/>
            <w:r>
              <w:rPr>
                <w:rFonts w:ascii="Times New Roman" w:hAnsi="Times New Roman" w:eastAsia="Times New Roman"/>
                <w:sz w:val="22"/>
              </w:rPr>
              <w:t>PB-5</w:t>
            </w:r>
          </w:p>
        </w:tc>
        <w:tc>
          <w:tcPr>
            <w:tcW w:type="dxa" w:w="850"/>
          </w:tcPr>
          <w:p>
            <w:pPr>
              <w:spacing w:lineRule="auto" w:line="276" w:after="120"/>
              <w:ind w:left="0"/>
            </w:pPr>
            <w:r/>
            <w:r>
              <w:rPr>
                <w:rFonts w:ascii="Times New Roman" w:hAnsi="Times New Roman" w:eastAsia="Times New Roman"/>
                <w:sz w:val="22"/>
              </w:rPr>
              <w:t>RQ-19</w:t>
            </w:r>
          </w:p>
        </w:tc>
        <w:tc>
          <w:tcPr>
            <w:tcW w:type="dxa" w:w="3855"/>
          </w:tcPr>
          <w:p>
            <w:pPr>
              <w:spacing w:lineRule="auto" w:line="276" w:after="120"/>
              <w:ind w:left="0"/>
            </w:pPr>
            <w:r/>
            <w:r>
              <w:rPr>
                <w:rFonts w:ascii="Times New Roman" w:hAnsi="Times New Roman" w:eastAsia="Times New Roman"/>
                <w:sz w:val="22"/>
              </w:rPr>
              <w:t>Code: Tôi muốn tạo đơn giao hàng</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T-38</w:t>
            </w:r>
          </w:p>
        </w:tc>
        <w:tc>
          <w:tcPr>
            <w:tcW w:type="dxa" w:w="850"/>
          </w:tcPr>
          <w:p>
            <w:pPr>
              <w:spacing w:lineRule="auto" w:line="276" w:after="120"/>
              <w:ind w:left="0"/>
            </w:pPr>
            <w:r/>
            <w:r>
              <w:rPr>
                <w:rFonts w:ascii="Times New Roman" w:hAnsi="Times New Roman" w:eastAsia="Times New Roman"/>
                <w:sz w:val="22"/>
              </w:rPr>
              <w:t>PB-5</w:t>
            </w:r>
          </w:p>
        </w:tc>
        <w:tc>
          <w:tcPr>
            <w:tcW w:type="dxa" w:w="850"/>
          </w:tcPr>
          <w:p>
            <w:pPr>
              <w:spacing w:lineRule="auto" w:line="276" w:after="120"/>
              <w:ind w:left="0"/>
            </w:pPr>
            <w:r/>
            <w:r>
              <w:rPr>
                <w:rFonts w:ascii="Times New Roman" w:hAnsi="Times New Roman" w:eastAsia="Times New Roman"/>
                <w:sz w:val="22"/>
              </w:rPr>
              <w:t>RQ-20</w:t>
            </w:r>
          </w:p>
        </w:tc>
        <w:tc>
          <w:tcPr>
            <w:tcW w:type="dxa" w:w="3855"/>
          </w:tcPr>
          <w:p>
            <w:pPr>
              <w:spacing w:lineRule="auto" w:line="276" w:after="120"/>
              <w:ind w:left="0"/>
            </w:pPr>
            <w:r/>
            <w:r>
              <w:rPr>
                <w:rFonts w:ascii="Times New Roman" w:hAnsi="Times New Roman" w:eastAsia="Times New Roman"/>
                <w:sz w:val="22"/>
              </w:rPr>
              <w:t>Code: Tôi muốn cập nhật trạng thái đã giao</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T-46</w:t>
            </w:r>
          </w:p>
        </w:tc>
        <w:tc>
          <w:tcPr>
            <w:tcW w:type="dxa" w:w="850"/>
          </w:tcPr>
          <w:p>
            <w:pPr>
              <w:spacing w:lineRule="auto" w:line="276" w:after="120"/>
              <w:ind w:left="0"/>
            </w:pPr>
            <w:r/>
            <w:r>
              <w:rPr>
                <w:rFonts w:ascii="Times New Roman" w:hAnsi="Times New Roman" w:eastAsia="Times New Roman"/>
                <w:sz w:val="22"/>
              </w:rPr>
              <w:t>PB-7</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Vẽ use case Quản lý khiếu nại</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T-47</w:t>
            </w:r>
          </w:p>
        </w:tc>
        <w:tc>
          <w:tcPr>
            <w:tcW w:type="dxa" w:w="850"/>
          </w:tcPr>
          <w:p>
            <w:pPr>
              <w:spacing w:lineRule="auto" w:line="276" w:after="120"/>
              <w:ind w:left="0"/>
            </w:pPr>
            <w:r/>
            <w:r>
              <w:rPr>
                <w:rFonts w:ascii="Times New Roman" w:hAnsi="Times New Roman" w:eastAsia="Times New Roman"/>
                <w:sz w:val="22"/>
              </w:rPr>
              <w:t>PB-7</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Phân tích và thiết kế sơ đồ khối chức năng Quản lý khiếu nại</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T-48</w:t>
            </w:r>
          </w:p>
        </w:tc>
        <w:tc>
          <w:tcPr>
            <w:tcW w:type="dxa" w:w="850"/>
          </w:tcPr>
          <w:p>
            <w:pPr>
              <w:spacing w:lineRule="auto" w:line="276" w:after="120"/>
              <w:ind w:left="0"/>
            </w:pPr>
            <w:r/>
            <w:r>
              <w:rPr>
                <w:rFonts w:ascii="Times New Roman" w:hAnsi="Times New Roman" w:eastAsia="Times New Roman"/>
                <w:sz w:val="22"/>
              </w:rPr>
              <w:t>PB-7</w:t>
            </w:r>
          </w:p>
        </w:tc>
        <w:tc>
          <w:tcPr>
            <w:tcW w:type="dxa" w:w="850"/>
          </w:tcPr>
          <w:p>
            <w:pPr>
              <w:spacing w:lineRule="auto" w:line="276" w:after="120"/>
              <w:ind w:left="0"/>
            </w:pPr>
            <w:r/>
            <w:r>
              <w:rPr>
                <w:rFonts w:ascii="Times New Roman" w:hAnsi="Times New Roman" w:eastAsia="Times New Roman"/>
                <w:sz w:val="22"/>
              </w:rPr>
              <w:t>RQ-22</w:t>
            </w:r>
          </w:p>
        </w:tc>
        <w:tc>
          <w:tcPr>
            <w:tcW w:type="dxa" w:w="3855"/>
          </w:tcPr>
          <w:p>
            <w:pPr>
              <w:spacing w:lineRule="auto" w:line="276" w:after="120"/>
              <w:ind w:left="0"/>
            </w:pPr>
            <w:r/>
            <w:r>
              <w:rPr>
                <w:rFonts w:ascii="Times New Roman" w:hAnsi="Times New Roman" w:eastAsia="Times New Roman"/>
                <w:sz w:val="22"/>
              </w:rPr>
              <w:t>Code: Tôi muốn xử lý trả hàng</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T-49</w:t>
            </w:r>
          </w:p>
        </w:tc>
        <w:tc>
          <w:tcPr>
            <w:tcW w:type="dxa" w:w="850"/>
          </w:tcPr>
          <w:p>
            <w:pPr>
              <w:spacing w:lineRule="auto" w:line="276" w:after="120"/>
              <w:ind w:left="0"/>
            </w:pPr>
            <w:r/>
            <w:r>
              <w:rPr>
                <w:rFonts w:ascii="Times New Roman" w:hAnsi="Times New Roman" w:eastAsia="Times New Roman"/>
                <w:sz w:val="22"/>
              </w:rPr>
              <w:t>PB-7</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Tích hợp tính năng</w:t>
            </w:r>
          </w:p>
        </w:tc>
        <w:tc>
          <w:tcPr>
            <w:tcW w:type="dxa" w:w="567"/>
          </w:tcPr>
          <w:p>
            <w:pPr>
              <w:spacing w:lineRule="auto" w:line="276" w:after="120"/>
              <w:ind w:left="0"/>
            </w:pPr>
            <w:r/>
            <w:r>
              <w:rPr>
                <w:rFonts w:ascii="Times New Roman" w:hAnsi="Times New Roman" w:eastAsia="Times New Roman"/>
                <w:sz w:val="22"/>
              </w:rPr>
              <w:t>2</w:t>
            </w:r>
          </w:p>
        </w:tc>
        <w:tc>
          <w:tcPr>
            <w:tcW w:type="dxa" w:w="850"/>
          </w:tcPr>
          <w:p>
            <w:pPr>
              <w:spacing w:lineRule="auto" w:line="276" w:after="120"/>
              <w:ind w:left="0"/>
            </w:pPr>
            <w:r/>
            <w:r>
              <w:rPr>
                <w:rFonts w:ascii="Times New Roman" w:hAnsi="Times New Roman" w:eastAsia="Times New Roman"/>
                <w:sz w:val="22"/>
              </w:rPr>
              <w:t>VuDA</w:t>
            </w:r>
          </w:p>
        </w:tc>
      </w:tr>
      <w:tr>
        <w:tc>
          <w:tcPr>
            <w:tcW w:type="dxa" w:w="680"/>
          </w:tcPr>
          <w:p>
            <w:pPr>
              <w:spacing w:lineRule="auto" w:line="276" w:after="120"/>
              <w:ind w:left="0"/>
            </w:pPr>
            <w:r/>
            <w:r>
              <w:rPr>
                <w:rFonts w:ascii="Times New Roman" w:hAnsi="Times New Roman" w:eastAsia="Times New Roman"/>
                <w:sz w:val="22"/>
              </w:rPr>
              <w:t>T-50</w:t>
            </w:r>
          </w:p>
        </w:tc>
        <w:tc>
          <w:tcPr>
            <w:tcW w:type="dxa" w:w="850"/>
          </w:tcPr>
          <w:p>
            <w:pPr>
              <w:spacing w:lineRule="auto" w:line="276" w:after="120"/>
              <w:ind w:left="0"/>
            </w:pPr>
            <w:r/>
            <w:r>
              <w:rPr>
                <w:rFonts w:ascii="Times New Roman" w:hAnsi="Times New Roman" w:eastAsia="Times New Roman"/>
                <w:sz w:val="22"/>
              </w:rPr>
              <w:t>PB-7</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Triển khai kiểm thử đơn vị, tích hợp và hệ thống cho Quản lý khiếu nại</w:t>
            </w:r>
          </w:p>
        </w:tc>
        <w:tc>
          <w:tcPr>
            <w:tcW w:type="dxa" w:w="567"/>
          </w:tcPr>
          <w:p>
            <w:pPr>
              <w:spacing w:lineRule="auto" w:line="276" w:after="120"/>
              <w:ind w:left="0"/>
            </w:pPr>
            <w:r/>
            <w:r>
              <w:rPr>
                <w:rFonts w:ascii="Times New Roman" w:hAnsi="Times New Roman" w:eastAsia="Times New Roman"/>
                <w:sz w:val="22"/>
              </w:rPr>
              <w:t>8</w:t>
            </w:r>
          </w:p>
        </w:tc>
        <w:tc>
          <w:tcPr>
            <w:tcW w:type="dxa" w:w="850"/>
          </w:tcPr>
          <w:p>
            <w:pPr>
              <w:spacing w:lineRule="auto" w:line="276" w:after="120"/>
              <w:ind w:left="0"/>
            </w:pPr>
            <w:r/>
            <w:r>
              <w:rPr>
                <w:rFonts w:ascii="Times New Roman" w:hAnsi="Times New Roman" w:eastAsia="Times New Roman"/>
                <w:sz w:val="22"/>
              </w:rPr>
              <w:t>NgocHLB</w:t>
            </w:r>
          </w:p>
        </w:tc>
      </w:tr>
      <w:tr>
        <w:tc>
          <w:tcPr>
            <w:tcW w:type="dxa" w:w="680"/>
          </w:tcPr>
          <w:p>
            <w:pPr>
              <w:spacing w:lineRule="auto" w:line="276" w:after="120"/>
              <w:ind w:left="0"/>
            </w:pPr>
            <w:r/>
            <w:r>
              <w:rPr>
                <w:rFonts w:ascii="Times New Roman" w:hAnsi="Times New Roman" w:eastAsia="Times New Roman"/>
                <w:sz w:val="22"/>
              </w:rPr>
              <w:t>T-51</w:t>
            </w:r>
          </w:p>
        </w:tc>
        <w:tc>
          <w:tcPr>
            <w:tcW w:type="dxa" w:w="850"/>
          </w:tcPr>
          <w:p>
            <w:pPr>
              <w:spacing w:lineRule="auto" w:line="276" w:after="120"/>
              <w:ind w:left="0"/>
            </w:pPr>
            <w:r/>
            <w:r>
              <w:rPr>
                <w:rFonts w:ascii="Times New Roman" w:hAnsi="Times New Roman" w:eastAsia="Times New Roman"/>
                <w:sz w:val="22"/>
              </w:rPr>
              <w:t>PB-8</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Vẽ use case Quản lý thông tin khách hàng</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T-52</w:t>
            </w:r>
          </w:p>
        </w:tc>
        <w:tc>
          <w:tcPr>
            <w:tcW w:type="dxa" w:w="850"/>
          </w:tcPr>
          <w:p>
            <w:pPr>
              <w:spacing w:lineRule="auto" w:line="276" w:after="120"/>
              <w:ind w:left="0"/>
            </w:pPr>
            <w:r/>
            <w:r>
              <w:rPr>
                <w:rFonts w:ascii="Times New Roman" w:hAnsi="Times New Roman" w:eastAsia="Times New Roman"/>
                <w:sz w:val="22"/>
              </w:rPr>
              <w:t>PB-8</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Phân tích và thiết kế sơ đồ khối chức năng Quản lý thông tin khách hàng</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T-53</w:t>
            </w:r>
          </w:p>
        </w:tc>
        <w:tc>
          <w:tcPr>
            <w:tcW w:type="dxa" w:w="850"/>
          </w:tcPr>
          <w:p>
            <w:pPr>
              <w:spacing w:lineRule="auto" w:line="276" w:after="120"/>
              <w:ind w:left="0"/>
            </w:pPr>
            <w:r/>
            <w:r>
              <w:rPr>
                <w:rFonts w:ascii="Times New Roman" w:hAnsi="Times New Roman" w:eastAsia="Times New Roman"/>
                <w:sz w:val="22"/>
              </w:rPr>
              <w:t>PB-8</w:t>
            </w:r>
          </w:p>
        </w:tc>
        <w:tc>
          <w:tcPr>
            <w:tcW w:type="dxa" w:w="850"/>
          </w:tcPr>
          <w:p>
            <w:pPr>
              <w:spacing w:lineRule="auto" w:line="276" w:after="120"/>
              <w:ind w:left="0"/>
            </w:pPr>
            <w:r/>
            <w:r>
              <w:rPr>
                <w:rFonts w:ascii="Times New Roman" w:hAnsi="Times New Roman" w:eastAsia="Times New Roman"/>
                <w:sz w:val="22"/>
              </w:rPr>
              <w:t>RQ-23</w:t>
            </w:r>
          </w:p>
        </w:tc>
        <w:tc>
          <w:tcPr>
            <w:tcW w:type="dxa" w:w="3855"/>
          </w:tcPr>
          <w:p>
            <w:pPr>
              <w:spacing w:lineRule="auto" w:line="276" w:after="120"/>
              <w:ind w:left="0"/>
            </w:pPr>
            <w:r/>
            <w:r>
              <w:rPr>
                <w:rFonts w:ascii="Times New Roman" w:hAnsi="Times New Roman" w:eastAsia="Times New Roman"/>
                <w:sz w:val="22"/>
              </w:rPr>
              <w:t>Code: Tôi muốn quản lý khách hàng</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T-54</w:t>
            </w:r>
          </w:p>
        </w:tc>
        <w:tc>
          <w:tcPr>
            <w:tcW w:type="dxa" w:w="850"/>
          </w:tcPr>
          <w:p>
            <w:pPr>
              <w:spacing w:lineRule="auto" w:line="276" w:after="120"/>
              <w:ind w:left="0"/>
            </w:pPr>
            <w:r/>
            <w:r>
              <w:rPr>
                <w:rFonts w:ascii="Times New Roman" w:hAnsi="Times New Roman" w:eastAsia="Times New Roman"/>
                <w:sz w:val="22"/>
              </w:rPr>
              <w:t>PB-8</w:t>
            </w:r>
          </w:p>
        </w:tc>
        <w:tc>
          <w:tcPr>
            <w:tcW w:type="dxa" w:w="850"/>
          </w:tcPr>
          <w:p>
            <w:pPr>
              <w:spacing w:lineRule="auto" w:line="276" w:after="120"/>
              <w:ind w:left="0"/>
            </w:pPr>
            <w:r/>
            <w:r>
              <w:rPr>
                <w:rFonts w:ascii="Times New Roman" w:hAnsi="Times New Roman" w:eastAsia="Times New Roman"/>
                <w:sz w:val="22"/>
              </w:rPr>
              <w:t>RQ-24</w:t>
            </w:r>
          </w:p>
        </w:tc>
        <w:tc>
          <w:tcPr>
            <w:tcW w:type="dxa" w:w="3855"/>
          </w:tcPr>
          <w:p>
            <w:pPr>
              <w:spacing w:lineRule="auto" w:line="276" w:after="120"/>
              <w:ind w:left="0"/>
            </w:pPr>
            <w:r/>
            <w:r>
              <w:rPr>
                <w:rFonts w:ascii="Times New Roman" w:hAnsi="Times New Roman" w:eastAsia="Times New Roman"/>
                <w:sz w:val="22"/>
              </w:rPr>
              <w:t>Code: Tôi muốn quản lý địa chỉ giao hàng của khách</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T-55</w:t>
            </w:r>
          </w:p>
        </w:tc>
        <w:tc>
          <w:tcPr>
            <w:tcW w:type="dxa" w:w="850"/>
          </w:tcPr>
          <w:p>
            <w:pPr>
              <w:spacing w:lineRule="auto" w:line="276" w:after="120"/>
              <w:ind w:left="0"/>
            </w:pPr>
            <w:r/>
            <w:r>
              <w:rPr>
                <w:rFonts w:ascii="Times New Roman" w:hAnsi="Times New Roman" w:eastAsia="Times New Roman"/>
                <w:sz w:val="22"/>
              </w:rPr>
              <w:t>PB-8</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Tích hợp tính năng</w:t>
            </w:r>
          </w:p>
        </w:tc>
        <w:tc>
          <w:tcPr>
            <w:tcW w:type="dxa" w:w="567"/>
          </w:tcPr>
          <w:p>
            <w:pPr>
              <w:spacing w:lineRule="auto" w:line="276" w:after="120"/>
              <w:ind w:left="0"/>
            </w:pPr>
            <w:r/>
            <w:r>
              <w:rPr>
                <w:rFonts w:ascii="Times New Roman" w:hAnsi="Times New Roman" w:eastAsia="Times New Roman"/>
                <w:sz w:val="22"/>
              </w:rPr>
              <w:t>2</w:t>
            </w:r>
          </w:p>
        </w:tc>
        <w:tc>
          <w:tcPr>
            <w:tcW w:type="dxa" w:w="850"/>
          </w:tcPr>
          <w:p>
            <w:pPr>
              <w:spacing w:lineRule="auto" w:line="276" w:after="120"/>
              <w:ind w:left="0"/>
            </w:pPr>
            <w:r/>
            <w:r>
              <w:rPr>
                <w:rFonts w:ascii="Times New Roman" w:hAnsi="Times New Roman" w:eastAsia="Times New Roman"/>
                <w:sz w:val="22"/>
              </w:rPr>
              <w:t>VuDA</w:t>
            </w:r>
          </w:p>
        </w:tc>
      </w:tr>
      <w:tr>
        <w:tc>
          <w:tcPr>
            <w:tcW w:type="dxa" w:w="680"/>
          </w:tcPr>
          <w:p>
            <w:pPr>
              <w:spacing w:lineRule="auto" w:line="276" w:after="120"/>
              <w:ind w:left="0"/>
            </w:pPr>
            <w:r/>
            <w:r>
              <w:rPr>
                <w:rFonts w:ascii="Times New Roman" w:hAnsi="Times New Roman" w:eastAsia="Times New Roman"/>
                <w:sz w:val="22"/>
              </w:rPr>
              <w:t>T-56</w:t>
            </w:r>
          </w:p>
        </w:tc>
        <w:tc>
          <w:tcPr>
            <w:tcW w:type="dxa" w:w="850"/>
          </w:tcPr>
          <w:p>
            <w:pPr>
              <w:spacing w:lineRule="auto" w:line="276" w:after="120"/>
              <w:ind w:left="0"/>
            </w:pPr>
            <w:r/>
            <w:r>
              <w:rPr>
                <w:rFonts w:ascii="Times New Roman" w:hAnsi="Times New Roman" w:eastAsia="Times New Roman"/>
                <w:sz w:val="22"/>
              </w:rPr>
              <w:t>PB-8</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Triển khai kiểm thử đơn vị, tích hợp và hệ thống cho Quản lý thông tin khách hàng</w:t>
            </w:r>
          </w:p>
        </w:tc>
        <w:tc>
          <w:tcPr>
            <w:tcW w:type="dxa" w:w="567"/>
          </w:tcPr>
          <w:p>
            <w:pPr>
              <w:spacing w:lineRule="auto" w:line="276" w:after="120"/>
              <w:ind w:left="0"/>
            </w:pPr>
            <w:r/>
            <w:r>
              <w:rPr>
                <w:rFonts w:ascii="Times New Roman" w:hAnsi="Times New Roman" w:eastAsia="Times New Roman"/>
                <w:sz w:val="22"/>
              </w:rPr>
              <w:t>8</w:t>
            </w:r>
          </w:p>
        </w:tc>
        <w:tc>
          <w:tcPr>
            <w:tcW w:type="dxa" w:w="850"/>
          </w:tcPr>
          <w:p>
            <w:pPr>
              <w:spacing w:lineRule="auto" w:line="276" w:after="120"/>
              <w:ind w:left="0"/>
            </w:pPr>
            <w:r/>
            <w:r>
              <w:rPr>
                <w:rFonts w:ascii="Times New Roman" w:hAnsi="Times New Roman" w:eastAsia="Times New Roman"/>
                <w:sz w:val="22"/>
              </w:rPr>
              <w:t>NgocHLB</w:t>
            </w:r>
          </w:p>
        </w:tc>
      </w:tr>
    </w:tbl>
    <w:p/>
    <w:p>
      <w:pPr>
        <w:pStyle w:val="Heading3"/>
        <w:spacing w:lineRule="auto" w:line="312" w:after="120"/>
        <w:ind w:left="624"/>
      </w:pPr>
      <w:r>
        <w:rPr>
          <w:rFonts w:ascii="Times New Roman" w:hAnsi="Times New Roman" w:eastAsia="Times New Roman"/>
          <w:b/>
          <w:i/>
          <w:color w:val="0B895A"/>
          <w:sz w:val="26"/>
        </w:rPr>
        <w:t>18.1.5. Sprint 5</w:t>
      </w:r>
    </w:p>
    <w:p>
      <w:pPr>
        <w:spacing w:lineRule="auto" w:line="312" w:after="120"/>
        <w:ind w:left="0"/>
        <w:jc w:val="both"/>
      </w:pPr>
      <w:r>
        <w:rPr>
          <w:rFonts w:ascii="Times New Roman" w:hAnsi="Times New Roman" w:eastAsia="Times New Roman"/>
          <w:sz w:val="26"/>
        </w:rPr>
        <w:t>Sprint 5 có 19 Task, tổng cộng 64 giờ công, thực hiện từ 29/07/2026 đến 04/08/2026.</w:t>
      </w:r>
    </w:p>
    <w:p>
      <w:pPr>
        <w:pStyle w:val="Heading6"/>
        <w:spacing w:lineRule="auto" w:line="312" w:after="120"/>
        <w:ind w:left="0"/>
        <w:jc w:val="center"/>
      </w:pPr>
      <w:r>
        <w:rPr>
          <w:rFonts w:ascii="Times New Roman" w:hAnsi="Times New Roman" w:eastAsia="Times New Roman"/>
          <w:b/>
          <w:i/>
          <w:color w:val="0B895A"/>
          <w:sz w:val="24"/>
        </w:rPr>
        <w:t>Bảng 18.5: Sprint Backlog Sprint 5</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680"/>
          </w:tcPr>
          <w:p>
            <w:pPr>
              <w:spacing w:lineRule="auto" w:line="276" w:after="120"/>
              <w:ind w:left="0"/>
              <w:jc w:val="center"/>
            </w:pPr>
            <w:r/>
            <w:r>
              <w:rPr>
                <w:rFonts w:ascii="Times New Roman" w:hAnsi="Times New Roman" w:eastAsia="Times New Roman"/>
                <w:b/>
                <w:color w:val="0B895A"/>
                <w:sz w:val="22"/>
              </w:rPr>
              <w:t>Task ID</w:t>
            </w:r>
          </w:p>
        </w:tc>
        <w:tc>
          <w:tcPr>
            <w:tcW w:type="dxa" w:w="850"/>
          </w:tcPr>
          <w:p>
            <w:pPr>
              <w:spacing w:lineRule="auto" w:line="276" w:after="120"/>
              <w:ind w:left="0"/>
              <w:jc w:val="center"/>
            </w:pPr>
            <w:r/>
            <w:r>
              <w:rPr>
                <w:rFonts w:ascii="Times New Roman" w:hAnsi="Times New Roman" w:eastAsia="Times New Roman"/>
                <w:b/>
                <w:color w:val="0B895A"/>
                <w:sz w:val="22"/>
              </w:rPr>
              <w:t>Backlog (PB)</w:t>
            </w:r>
          </w:p>
        </w:tc>
        <w:tc>
          <w:tcPr>
            <w:tcW w:type="dxa" w:w="850"/>
          </w:tcPr>
          <w:p>
            <w:pPr>
              <w:spacing w:lineRule="auto" w:line="276" w:after="120"/>
              <w:ind w:left="0"/>
              <w:jc w:val="center"/>
            </w:pPr>
            <w:r/>
            <w:r>
              <w:rPr>
                <w:rFonts w:ascii="Times New Roman" w:hAnsi="Times New Roman" w:eastAsia="Times New Roman"/>
                <w:b/>
                <w:color w:val="0B895A"/>
                <w:sz w:val="22"/>
              </w:rPr>
              <w:t>Story (RQ)</w:t>
            </w:r>
          </w:p>
        </w:tc>
        <w:tc>
          <w:tcPr>
            <w:tcW w:type="dxa" w:w="3855"/>
          </w:tcPr>
          <w:p>
            <w:pPr>
              <w:spacing w:lineRule="auto" w:line="276" w:after="120"/>
              <w:ind w:left="0"/>
              <w:jc w:val="center"/>
            </w:pPr>
            <w:r/>
            <w:r>
              <w:rPr>
                <w:rFonts w:ascii="Times New Roman" w:hAnsi="Times New Roman" w:eastAsia="Times New Roman"/>
                <w:b/>
                <w:color w:val="0B895A"/>
                <w:sz w:val="22"/>
              </w:rPr>
              <w:t>Nội dung task</w:t>
            </w:r>
          </w:p>
        </w:tc>
        <w:tc>
          <w:tcPr>
            <w:tcW w:type="dxa" w:w="567"/>
          </w:tcPr>
          <w:p>
            <w:pPr>
              <w:spacing w:lineRule="auto" w:line="276" w:after="120"/>
              <w:ind w:left="0"/>
              <w:jc w:val="center"/>
            </w:pPr>
            <w:r/>
            <w:r>
              <w:rPr>
                <w:rFonts w:ascii="Times New Roman" w:hAnsi="Times New Roman" w:eastAsia="Times New Roman"/>
                <w:b/>
                <w:color w:val="0B895A"/>
                <w:sz w:val="22"/>
              </w:rPr>
              <w:t>Giờ</w:t>
            </w:r>
          </w:p>
        </w:tc>
        <w:tc>
          <w:tcPr>
            <w:tcW w:type="dxa" w:w="850"/>
          </w:tcPr>
          <w:p>
            <w:pPr>
              <w:spacing w:lineRule="auto" w:line="276" w:after="120"/>
              <w:ind w:left="0"/>
              <w:jc w:val="center"/>
            </w:pPr>
            <w:r/>
            <w:r>
              <w:rPr>
                <w:rFonts w:ascii="Times New Roman" w:hAnsi="Times New Roman" w:eastAsia="Times New Roman"/>
                <w:b/>
                <w:color w:val="0B895A"/>
                <w:sz w:val="22"/>
              </w:rPr>
              <w:t>Phụ trách</w:t>
            </w:r>
          </w:p>
        </w:tc>
      </w:tr>
      <w:tr>
        <w:tc>
          <w:tcPr>
            <w:tcW w:type="dxa" w:w="680"/>
          </w:tcPr>
          <w:p>
            <w:pPr>
              <w:spacing w:lineRule="auto" w:line="276" w:after="120"/>
              <w:ind w:left="0"/>
            </w:pPr>
            <w:r/>
            <w:r>
              <w:rPr>
                <w:rFonts w:ascii="Times New Roman" w:hAnsi="Times New Roman" w:eastAsia="Times New Roman"/>
                <w:sz w:val="22"/>
              </w:rPr>
              <w:t>T-74</w:t>
            </w:r>
          </w:p>
        </w:tc>
        <w:tc>
          <w:tcPr>
            <w:tcW w:type="dxa" w:w="850"/>
          </w:tcPr>
          <w:p>
            <w:pPr>
              <w:spacing w:lineRule="auto" w:line="276" w:after="120"/>
              <w:ind w:left="0"/>
            </w:pPr>
            <w:r/>
            <w:r>
              <w:rPr>
                <w:rFonts w:ascii="Times New Roman" w:hAnsi="Times New Roman" w:eastAsia="Times New Roman"/>
                <w:sz w:val="22"/>
              </w:rPr>
              <w:t>PB-11</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Vẽ use case Giao diện quản bá sản phẩm phía khách</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T-75</w:t>
            </w:r>
          </w:p>
        </w:tc>
        <w:tc>
          <w:tcPr>
            <w:tcW w:type="dxa" w:w="850"/>
          </w:tcPr>
          <w:p>
            <w:pPr>
              <w:spacing w:lineRule="auto" w:line="276" w:after="120"/>
              <w:ind w:left="0"/>
            </w:pPr>
            <w:r/>
            <w:r>
              <w:rPr>
                <w:rFonts w:ascii="Times New Roman" w:hAnsi="Times New Roman" w:eastAsia="Times New Roman"/>
                <w:sz w:val="22"/>
              </w:rPr>
              <w:t>PB-11</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Phân tích và thiết kế sơ đồ khối chức năng Giao diện quản bá sản phẩm phía khách</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T-76</w:t>
            </w:r>
          </w:p>
        </w:tc>
        <w:tc>
          <w:tcPr>
            <w:tcW w:type="dxa" w:w="850"/>
          </w:tcPr>
          <w:p>
            <w:pPr>
              <w:spacing w:lineRule="auto" w:line="276" w:after="120"/>
              <w:ind w:left="0"/>
            </w:pPr>
            <w:r/>
            <w:r>
              <w:rPr>
                <w:rFonts w:ascii="Times New Roman" w:hAnsi="Times New Roman" w:eastAsia="Times New Roman"/>
                <w:sz w:val="22"/>
              </w:rPr>
              <w:t>PB-11</w:t>
            </w:r>
          </w:p>
        </w:tc>
        <w:tc>
          <w:tcPr>
            <w:tcW w:type="dxa" w:w="850"/>
          </w:tcPr>
          <w:p>
            <w:pPr>
              <w:spacing w:lineRule="auto" w:line="276" w:after="120"/>
              <w:ind w:left="0"/>
            </w:pPr>
            <w:r/>
            <w:r>
              <w:rPr>
                <w:rFonts w:ascii="Times New Roman" w:hAnsi="Times New Roman" w:eastAsia="Times New Roman"/>
                <w:sz w:val="22"/>
              </w:rPr>
              <w:t>RQ-34</w:t>
            </w:r>
          </w:p>
        </w:tc>
        <w:tc>
          <w:tcPr>
            <w:tcW w:type="dxa" w:w="3855"/>
          </w:tcPr>
          <w:p>
            <w:pPr>
              <w:spacing w:lineRule="auto" w:line="276" w:after="120"/>
              <w:ind w:left="0"/>
            </w:pPr>
            <w:r/>
            <w:r>
              <w:rPr>
                <w:rFonts w:ascii="Times New Roman" w:hAnsi="Times New Roman" w:eastAsia="Times New Roman"/>
                <w:sz w:val="22"/>
              </w:rPr>
              <w:t>Code: Tôi muốn xem chi tiết sản phẩm</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T-77</w:t>
            </w:r>
          </w:p>
        </w:tc>
        <w:tc>
          <w:tcPr>
            <w:tcW w:type="dxa" w:w="850"/>
          </w:tcPr>
          <w:p>
            <w:pPr>
              <w:spacing w:lineRule="auto" w:line="276" w:after="120"/>
              <w:ind w:left="0"/>
            </w:pPr>
            <w:r/>
            <w:r>
              <w:rPr>
                <w:rFonts w:ascii="Times New Roman" w:hAnsi="Times New Roman" w:eastAsia="Times New Roman"/>
                <w:sz w:val="22"/>
              </w:rPr>
              <w:t>PB-11</w:t>
            </w:r>
          </w:p>
        </w:tc>
        <w:tc>
          <w:tcPr>
            <w:tcW w:type="dxa" w:w="850"/>
          </w:tcPr>
          <w:p>
            <w:pPr>
              <w:spacing w:lineRule="auto" w:line="276" w:after="120"/>
              <w:ind w:left="0"/>
            </w:pPr>
            <w:r/>
            <w:r>
              <w:rPr>
                <w:rFonts w:ascii="Times New Roman" w:hAnsi="Times New Roman" w:eastAsia="Times New Roman"/>
                <w:sz w:val="22"/>
              </w:rPr>
              <w:t>RQ-35</w:t>
            </w:r>
          </w:p>
        </w:tc>
        <w:tc>
          <w:tcPr>
            <w:tcW w:type="dxa" w:w="3855"/>
          </w:tcPr>
          <w:p>
            <w:pPr>
              <w:spacing w:lineRule="auto" w:line="276" w:after="120"/>
              <w:ind w:left="0"/>
            </w:pPr>
            <w:r/>
            <w:r>
              <w:rPr>
                <w:rFonts w:ascii="Times New Roman" w:hAnsi="Times New Roman" w:eastAsia="Times New Roman"/>
                <w:sz w:val="22"/>
              </w:rPr>
              <w:t>Code: Tôi muốn xem trang chủ cửa hàng</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T-78</w:t>
            </w:r>
          </w:p>
        </w:tc>
        <w:tc>
          <w:tcPr>
            <w:tcW w:type="dxa" w:w="850"/>
          </w:tcPr>
          <w:p>
            <w:pPr>
              <w:spacing w:lineRule="auto" w:line="276" w:after="120"/>
              <w:ind w:left="0"/>
            </w:pPr>
            <w:r/>
            <w:r>
              <w:rPr>
                <w:rFonts w:ascii="Times New Roman" w:hAnsi="Times New Roman" w:eastAsia="Times New Roman"/>
                <w:sz w:val="22"/>
              </w:rPr>
              <w:t>PB-11</w:t>
            </w:r>
          </w:p>
        </w:tc>
        <w:tc>
          <w:tcPr>
            <w:tcW w:type="dxa" w:w="850"/>
          </w:tcPr>
          <w:p>
            <w:pPr>
              <w:spacing w:lineRule="auto" w:line="276" w:after="120"/>
              <w:ind w:left="0"/>
            </w:pPr>
            <w:r/>
            <w:r>
              <w:rPr>
                <w:rFonts w:ascii="Times New Roman" w:hAnsi="Times New Roman" w:eastAsia="Times New Roman"/>
                <w:sz w:val="22"/>
              </w:rPr>
              <w:t>RQ-36</w:t>
            </w:r>
          </w:p>
        </w:tc>
        <w:tc>
          <w:tcPr>
            <w:tcW w:type="dxa" w:w="3855"/>
          </w:tcPr>
          <w:p>
            <w:pPr>
              <w:spacing w:lineRule="auto" w:line="276" w:after="120"/>
              <w:ind w:left="0"/>
            </w:pPr>
            <w:r/>
            <w:r>
              <w:rPr>
                <w:rFonts w:ascii="Times New Roman" w:hAnsi="Times New Roman" w:eastAsia="Times New Roman"/>
                <w:sz w:val="22"/>
              </w:rPr>
              <w:t>Code: Tôi muốn thêm sản phẩm vào giỏ hàng</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T-79</w:t>
            </w:r>
          </w:p>
        </w:tc>
        <w:tc>
          <w:tcPr>
            <w:tcW w:type="dxa" w:w="850"/>
          </w:tcPr>
          <w:p>
            <w:pPr>
              <w:spacing w:lineRule="auto" w:line="276" w:after="120"/>
              <w:ind w:left="0"/>
            </w:pPr>
            <w:r/>
            <w:r>
              <w:rPr>
                <w:rFonts w:ascii="Times New Roman" w:hAnsi="Times New Roman" w:eastAsia="Times New Roman"/>
                <w:sz w:val="22"/>
              </w:rPr>
              <w:t>PB-11</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Tích hợp tính năng</w:t>
            </w:r>
          </w:p>
        </w:tc>
        <w:tc>
          <w:tcPr>
            <w:tcW w:type="dxa" w:w="567"/>
          </w:tcPr>
          <w:p>
            <w:pPr>
              <w:spacing w:lineRule="auto" w:line="276" w:after="120"/>
              <w:ind w:left="0"/>
            </w:pPr>
            <w:r/>
            <w:r>
              <w:rPr>
                <w:rFonts w:ascii="Times New Roman" w:hAnsi="Times New Roman" w:eastAsia="Times New Roman"/>
                <w:sz w:val="22"/>
              </w:rPr>
              <w:t>2</w:t>
            </w:r>
          </w:p>
        </w:tc>
        <w:tc>
          <w:tcPr>
            <w:tcW w:type="dxa" w:w="850"/>
          </w:tcPr>
          <w:p>
            <w:pPr>
              <w:spacing w:lineRule="auto" w:line="276" w:after="120"/>
              <w:ind w:left="0"/>
            </w:pPr>
            <w:r/>
            <w:r>
              <w:rPr>
                <w:rFonts w:ascii="Times New Roman" w:hAnsi="Times New Roman" w:eastAsia="Times New Roman"/>
                <w:sz w:val="22"/>
              </w:rPr>
              <w:t>VuDA</w:t>
            </w:r>
          </w:p>
        </w:tc>
      </w:tr>
      <w:tr>
        <w:tc>
          <w:tcPr>
            <w:tcW w:type="dxa" w:w="680"/>
          </w:tcPr>
          <w:p>
            <w:pPr>
              <w:spacing w:lineRule="auto" w:line="276" w:after="120"/>
              <w:ind w:left="0"/>
            </w:pPr>
            <w:r/>
            <w:r>
              <w:rPr>
                <w:rFonts w:ascii="Times New Roman" w:hAnsi="Times New Roman" w:eastAsia="Times New Roman"/>
                <w:sz w:val="22"/>
              </w:rPr>
              <w:t>T-80</w:t>
            </w:r>
          </w:p>
        </w:tc>
        <w:tc>
          <w:tcPr>
            <w:tcW w:type="dxa" w:w="850"/>
          </w:tcPr>
          <w:p>
            <w:pPr>
              <w:spacing w:lineRule="auto" w:line="276" w:after="120"/>
              <w:ind w:left="0"/>
            </w:pPr>
            <w:r/>
            <w:r>
              <w:rPr>
                <w:rFonts w:ascii="Times New Roman" w:hAnsi="Times New Roman" w:eastAsia="Times New Roman"/>
                <w:sz w:val="22"/>
              </w:rPr>
              <w:t>PB-11</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Triển khai kiểm thử đơn vị, tích hợp và hệ thống cho Giao diện quản bá sản phẩm phía khách</w:t>
            </w:r>
          </w:p>
        </w:tc>
        <w:tc>
          <w:tcPr>
            <w:tcW w:type="dxa" w:w="567"/>
          </w:tcPr>
          <w:p>
            <w:pPr>
              <w:spacing w:lineRule="auto" w:line="276" w:after="120"/>
              <w:ind w:left="0"/>
            </w:pPr>
            <w:r/>
            <w:r>
              <w:rPr>
                <w:rFonts w:ascii="Times New Roman" w:hAnsi="Times New Roman" w:eastAsia="Times New Roman"/>
                <w:sz w:val="22"/>
              </w:rPr>
              <w:t>8</w:t>
            </w:r>
          </w:p>
        </w:tc>
        <w:tc>
          <w:tcPr>
            <w:tcW w:type="dxa" w:w="850"/>
          </w:tcPr>
          <w:p>
            <w:pPr>
              <w:spacing w:lineRule="auto" w:line="276" w:after="120"/>
              <w:ind w:left="0"/>
            </w:pPr>
            <w:r/>
            <w:r>
              <w:rPr>
                <w:rFonts w:ascii="Times New Roman" w:hAnsi="Times New Roman" w:eastAsia="Times New Roman"/>
                <w:sz w:val="22"/>
              </w:rPr>
              <w:t>NgocHLB</w:t>
            </w:r>
          </w:p>
        </w:tc>
      </w:tr>
      <w:tr>
        <w:tc>
          <w:tcPr>
            <w:tcW w:type="dxa" w:w="680"/>
          </w:tcPr>
          <w:p>
            <w:pPr>
              <w:spacing w:lineRule="auto" w:line="276" w:after="120"/>
              <w:ind w:left="0"/>
            </w:pPr>
            <w:r/>
            <w:r>
              <w:rPr>
                <w:rFonts w:ascii="Times New Roman" w:hAnsi="Times New Roman" w:eastAsia="Times New Roman"/>
                <w:sz w:val="22"/>
              </w:rPr>
              <w:t>T-81</w:t>
            </w:r>
          </w:p>
        </w:tc>
        <w:tc>
          <w:tcPr>
            <w:tcW w:type="dxa" w:w="850"/>
          </w:tcPr>
          <w:p>
            <w:pPr>
              <w:spacing w:lineRule="auto" w:line="276" w:after="120"/>
              <w:ind w:left="0"/>
            </w:pPr>
            <w:r/>
            <w:r>
              <w:rPr>
                <w:rFonts w:ascii="Times New Roman" w:hAnsi="Times New Roman" w:eastAsia="Times New Roman"/>
                <w:sz w:val="22"/>
              </w:rPr>
              <w:t>PB-12</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Vẽ use case Quản lý giỏ hàng phía khách</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T-82</w:t>
            </w:r>
          </w:p>
        </w:tc>
        <w:tc>
          <w:tcPr>
            <w:tcW w:type="dxa" w:w="850"/>
          </w:tcPr>
          <w:p>
            <w:pPr>
              <w:spacing w:lineRule="auto" w:line="276" w:after="120"/>
              <w:ind w:left="0"/>
            </w:pPr>
            <w:r/>
            <w:r>
              <w:rPr>
                <w:rFonts w:ascii="Times New Roman" w:hAnsi="Times New Roman" w:eastAsia="Times New Roman"/>
                <w:sz w:val="22"/>
              </w:rPr>
              <w:t>PB-12</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Phân tích và thiết kế sơ đồ khối chức năng Quản lý giỏ hàng phía khách</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T-83</w:t>
            </w:r>
          </w:p>
        </w:tc>
        <w:tc>
          <w:tcPr>
            <w:tcW w:type="dxa" w:w="850"/>
          </w:tcPr>
          <w:p>
            <w:pPr>
              <w:spacing w:lineRule="auto" w:line="276" w:after="120"/>
              <w:ind w:left="0"/>
            </w:pPr>
            <w:r/>
            <w:r>
              <w:rPr>
                <w:rFonts w:ascii="Times New Roman" w:hAnsi="Times New Roman" w:eastAsia="Times New Roman"/>
                <w:sz w:val="22"/>
              </w:rPr>
              <w:t>PB-12</w:t>
            </w:r>
          </w:p>
        </w:tc>
        <w:tc>
          <w:tcPr>
            <w:tcW w:type="dxa" w:w="850"/>
          </w:tcPr>
          <w:p>
            <w:pPr>
              <w:spacing w:lineRule="auto" w:line="276" w:after="120"/>
              <w:ind w:left="0"/>
            </w:pPr>
            <w:r/>
            <w:r>
              <w:rPr>
                <w:rFonts w:ascii="Times New Roman" w:hAnsi="Times New Roman" w:eastAsia="Times New Roman"/>
                <w:sz w:val="22"/>
              </w:rPr>
              <w:t>RQ-37</w:t>
            </w:r>
          </w:p>
        </w:tc>
        <w:tc>
          <w:tcPr>
            <w:tcW w:type="dxa" w:w="3855"/>
          </w:tcPr>
          <w:p>
            <w:pPr>
              <w:spacing w:lineRule="auto" w:line="276" w:after="120"/>
              <w:ind w:left="0"/>
            </w:pPr>
            <w:r/>
            <w:r>
              <w:rPr>
                <w:rFonts w:ascii="Times New Roman" w:hAnsi="Times New Roman" w:eastAsia="Times New Roman"/>
                <w:sz w:val="22"/>
              </w:rPr>
              <w:t>Code: Tôi muốn đặt hàng giao tận nhà</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T-84</w:t>
            </w:r>
          </w:p>
        </w:tc>
        <w:tc>
          <w:tcPr>
            <w:tcW w:type="dxa" w:w="850"/>
          </w:tcPr>
          <w:p>
            <w:pPr>
              <w:spacing w:lineRule="auto" w:line="276" w:after="120"/>
              <w:ind w:left="0"/>
            </w:pPr>
            <w:r/>
            <w:r>
              <w:rPr>
                <w:rFonts w:ascii="Times New Roman" w:hAnsi="Times New Roman" w:eastAsia="Times New Roman"/>
                <w:sz w:val="22"/>
              </w:rPr>
              <w:t>PB-12</w:t>
            </w:r>
          </w:p>
        </w:tc>
        <w:tc>
          <w:tcPr>
            <w:tcW w:type="dxa" w:w="850"/>
          </w:tcPr>
          <w:p>
            <w:pPr>
              <w:spacing w:lineRule="auto" w:line="276" w:after="120"/>
              <w:ind w:left="0"/>
            </w:pPr>
            <w:r/>
            <w:r>
              <w:rPr>
                <w:rFonts w:ascii="Times New Roman" w:hAnsi="Times New Roman" w:eastAsia="Times New Roman"/>
                <w:sz w:val="22"/>
              </w:rPr>
              <w:t>RQ-38</w:t>
            </w:r>
          </w:p>
        </w:tc>
        <w:tc>
          <w:tcPr>
            <w:tcW w:type="dxa" w:w="3855"/>
          </w:tcPr>
          <w:p>
            <w:pPr>
              <w:spacing w:lineRule="auto" w:line="276" w:after="120"/>
              <w:ind w:left="0"/>
            </w:pPr>
            <w:r/>
            <w:r>
              <w:rPr>
                <w:rFonts w:ascii="Times New Roman" w:hAnsi="Times New Roman" w:eastAsia="Times New Roman"/>
                <w:sz w:val="22"/>
              </w:rPr>
              <w:t>Code: Tôi muốn tra cứu đơn hàng của mình</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T-85</w:t>
            </w:r>
          </w:p>
        </w:tc>
        <w:tc>
          <w:tcPr>
            <w:tcW w:type="dxa" w:w="850"/>
          </w:tcPr>
          <w:p>
            <w:pPr>
              <w:spacing w:lineRule="auto" w:line="276" w:after="120"/>
              <w:ind w:left="0"/>
            </w:pPr>
            <w:r/>
            <w:r>
              <w:rPr>
                <w:rFonts w:ascii="Times New Roman" w:hAnsi="Times New Roman" w:eastAsia="Times New Roman"/>
                <w:sz w:val="22"/>
              </w:rPr>
              <w:t>PB-12</w:t>
            </w:r>
          </w:p>
        </w:tc>
        <w:tc>
          <w:tcPr>
            <w:tcW w:type="dxa" w:w="850"/>
          </w:tcPr>
          <w:p>
            <w:pPr>
              <w:spacing w:lineRule="auto" w:line="276" w:after="120"/>
              <w:ind w:left="0"/>
            </w:pPr>
            <w:r/>
            <w:r>
              <w:rPr>
                <w:rFonts w:ascii="Times New Roman" w:hAnsi="Times New Roman" w:eastAsia="Times New Roman"/>
                <w:sz w:val="22"/>
              </w:rPr>
              <w:t>RQ-39</w:t>
            </w:r>
          </w:p>
        </w:tc>
        <w:tc>
          <w:tcPr>
            <w:tcW w:type="dxa" w:w="3855"/>
          </w:tcPr>
          <w:p>
            <w:pPr>
              <w:spacing w:lineRule="auto" w:line="276" w:after="120"/>
              <w:ind w:left="0"/>
            </w:pPr>
            <w:r/>
            <w:r>
              <w:rPr>
                <w:rFonts w:ascii="Times New Roman" w:hAnsi="Times New Roman" w:eastAsia="Times New Roman"/>
                <w:sz w:val="22"/>
              </w:rPr>
              <w:t>Code: Tôi muốn đặt trước sản phẩm hết hàng</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T-86</w:t>
            </w:r>
          </w:p>
        </w:tc>
        <w:tc>
          <w:tcPr>
            <w:tcW w:type="dxa" w:w="850"/>
          </w:tcPr>
          <w:p>
            <w:pPr>
              <w:spacing w:lineRule="auto" w:line="276" w:after="120"/>
              <w:ind w:left="0"/>
            </w:pPr>
            <w:r/>
            <w:r>
              <w:rPr>
                <w:rFonts w:ascii="Times New Roman" w:hAnsi="Times New Roman" w:eastAsia="Times New Roman"/>
                <w:sz w:val="22"/>
              </w:rPr>
              <w:t>PB-12</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Tích hợp tính năng</w:t>
            </w:r>
          </w:p>
        </w:tc>
        <w:tc>
          <w:tcPr>
            <w:tcW w:type="dxa" w:w="567"/>
          </w:tcPr>
          <w:p>
            <w:pPr>
              <w:spacing w:lineRule="auto" w:line="276" w:after="120"/>
              <w:ind w:left="0"/>
            </w:pPr>
            <w:r/>
            <w:r>
              <w:rPr>
                <w:rFonts w:ascii="Times New Roman" w:hAnsi="Times New Roman" w:eastAsia="Times New Roman"/>
                <w:sz w:val="22"/>
              </w:rPr>
              <w:t>2</w:t>
            </w:r>
          </w:p>
        </w:tc>
        <w:tc>
          <w:tcPr>
            <w:tcW w:type="dxa" w:w="850"/>
          </w:tcPr>
          <w:p>
            <w:pPr>
              <w:spacing w:lineRule="auto" w:line="276" w:after="120"/>
              <w:ind w:left="0"/>
            </w:pPr>
            <w:r/>
            <w:r>
              <w:rPr>
                <w:rFonts w:ascii="Times New Roman" w:hAnsi="Times New Roman" w:eastAsia="Times New Roman"/>
                <w:sz w:val="22"/>
              </w:rPr>
              <w:t>VuDA</w:t>
            </w:r>
          </w:p>
        </w:tc>
      </w:tr>
      <w:tr>
        <w:tc>
          <w:tcPr>
            <w:tcW w:type="dxa" w:w="680"/>
          </w:tcPr>
          <w:p>
            <w:pPr>
              <w:spacing w:lineRule="auto" w:line="276" w:after="120"/>
              <w:ind w:left="0"/>
            </w:pPr>
            <w:r/>
            <w:r>
              <w:rPr>
                <w:rFonts w:ascii="Times New Roman" w:hAnsi="Times New Roman" w:eastAsia="Times New Roman"/>
                <w:sz w:val="22"/>
              </w:rPr>
              <w:t>T-87</w:t>
            </w:r>
          </w:p>
        </w:tc>
        <w:tc>
          <w:tcPr>
            <w:tcW w:type="dxa" w:w="850"/>
          </w:tcPr>
          <w:p>
            <w:pPr>
              <w:spacing w:lineRule="auto" w:line="276" w:after="120"/>
              <w:ind w:left="0"/>
            </w:pPr>
            <w:r/>
            <w:r>
              <w:rPr>
                <w:rFonts w:ascii="Times New Roman" w:hAnsi="Times New Roman" w:eastAsia="Times New Roman"/>
                <w:sz w:val="22"/>
              </w:rPr>
              <w:t>PB-12</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Triển khai kiểm thử đơn vị, tích hợp và hệ thống cho Quản lý giỏ hàng phía khách</w:t>
            </w:r>
          </w:p>
        </w:tc>
        <w:tc>
          <w:tcPr>
            <w:tcW w:type="dxa" w:w="567"/>
          </w:tcPr>
          <w:p>
            <w:pPr>
              <w:spacing w:lineRule="auto" w:line="276" w:after="120"/>
              <w:ind w:left="0"/>
            </w:pPr>
            <w:r/>
            <w:r>
              <w:rPr>
                <w:rFonts w:ascii="Times New Roman" w:hAnsi="Times New Roman" w:eastAsia="Times New Roman"/>
                <w:sz w:val="22"/>
              </w:rPr>
              <w:t>8</w:t>
            </w:r>
          </w:p>
        </w:tc>
        <w:tc>
          <w:tcPr>
            <w:tcW w:type="dxa" w:w="850"/>
          </w:tcPr>
          <w:p>
            <w:pPr>
              <w:spacing w:lineRule="auto" w:line="276" w:after="120"/>
              <w:ind w:left="0"/>
            </w:pPr>
            <w:r/>
            <w:r>
              <w:rPr>
                <w:rFonts w:ascii="Times New Roman" w:hAnsi="Times New Roman" w:eastAsia="Times New Roman"/>
                <w:sz w:val="22"/>
              </w:rPr>
              <w:t>NgocHLB</w:t>
            </w:r>
          </w:p>
        </w:tc>
      </w:tr>
      <w:tr>
        <w:tc>
          <w:tcPr>
            <w:tcW w:type="dxa" w:w="680"/>
          </w:tcPr>
          <w:p>
            <w:pPr>
              <w:spacing w:lineRule="auto" w:line="276" w:after="120"/>
              <w:ind w:left="0"/>
            </w:pPr>
            <w:r/>
            <w:r>
              <w:rPr>
                <w:rFonts w:ascii="Times New Roman" w:hAnsi="Times New Roman" w:eastAsia="Times New Roman"/>
                <w:sz w:val="22"/>
              </w:rPr>
              <w:t>T-88</w:t>
            </w:r>
          </w:p>
        </w:tc>
        <w:tc>
          <w:tcPr>
            <w:tcW w:type="dxa" w:w="850"/>
          </w:tcPr>
          <w:p>
            <w:pPr>
              <w:spacing w:lineRule="auto" w:line="276" w:after="120"/>
              <w:ind w:left="0"/>
            </w:pPr>
            <w:r/>
            <w:r>
              <w:rPr>
                <w:rFonts w:ascii="Times New Roman" w:hAnsi="Times New Roman" w:eastAsia="Times New Roman"/>
                <w:sz w:val="22"/>
              </w:rPr>
              <w:t>PB-13</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Vẽ use case Quản lý đơn preorder</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T-89</w:t>
            </w:r>
          </w:p>
        </w:tc>
        <w:tc>
          <w:tcPr>
            <w:tcW w:type="dxa" w:w="850"/>
          </w:tcPr>
          <w:p>
            <w:pPr>
              <w:spacing w:lineRule="auto" w:line="276" w:after="120"/>
              <w:ind w:left="0"/>
            </w:pPr>
            <w:r/>
            <w:r>
              <w:rPr>
                <w:rFonts w:ascii="Times New Roman" w:hAnsi="Times New Roman" w:eastAsia="Times New Roman"/>
                <w:sz w:val="22"/>
              </w:rPr>
              <w:t>PB-13</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Phân tích và thiết kế sơ đồ khối chức năng Quản lý đơn preorder</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T-90</w:t>
            </w:r>
          </w:p>
        </w:tc>
        <w:tc>
          <w:tcPr>
            <w:tcW w:type="dxa" w:w="850"/>
          </w:tcPr>
          <w:p>
            <w:pPr>
              <w:spacing w:lineRule="auto" w:line="276" w:after="120"/>
              <w:ind w:left="0"/>
            </w:pPr>
            <w:r/>
            <w:r>
              <w:rPr>
                <w:rFonts w:ascii="Times New Roman" w:hAnsi="Times New Roman" w:eastAsia="Times New Roman"/>
                <w:sz w:val="22"/>
              </w:rPr>
              <w:t>PB-13</w:t>
            </w:r>
          </w:p>
        </w:tc>
        <w:tc>
          <w:tcPr>
            <w:tcW w:type="dxa" w:w="850"/>
          </w:tcPr>
          <w:p>
            <w:pPr>
              <w:spacing w:lineRule="auto" w:line="276" w:after="120"/>
              <w:ind w:left="0"/>
            </w:pPr>
            <w:r/>
            <w:r>
              <w:rPr>
                <w:rFonts w:ascii="Times New Roman" w:hAnsi="Times New Roman" w:eastAsia="Times New Roman"/>
                <w:sz w:val="22"/>
              </w:rPr>
              <w:t>RQ-40</w:t>
            </w:r>
          </w:p>
        </w:tc>
        <w:tc>
          <w:tcPr>
            <w:tcW w:type="dxa" w:w="3855"/>
          </w:tcPr>
          <w:p>
            <w:pPr>
              <w:spacing w:lineRule="auto" w:line="276" w:after="120"/>
              <w:ind w:left="0"/>
            </w:pPr>
            <w:r/>
            <w:r>
              <w:rPr>
                <w:rFonts w:ascii="Times New Roman" w:hAnsi="Times New Roman" w:eastAsia="Times New Roman"/>
                <w:sz w:val="22"/>
              </w:rPr>
              <w:t>Code: Tôi muốn quản lý phiếu đặt trước</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T-91</w:t>
            </w:r>
          </w:p>
        </w:tc>
        <w:tc>
          <w:tcPr>
            <w:tcW w:type="dxa" w:w="850"/>
          </w:tcPr>
          <w:p>
            <w:pPr>
              <w:spacing w:lineRule="auto" w:line="276" w:after="120"/>
              <w:ind w:left="0"/>
            </w:pPr>
            <w:r/>
            <w:r>
              <w:rPr>
                <w:rFonts w:ascii="Times New Roman" w:hAnsi="Times New Roman" w:eastAsia="Times New Roman"/>
                <w:sz w:val="22"/>
              </w:rPr>
              <w:t>PB-13</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Tích hợp tính năng</w:t>
            </w:r>
          </w:p>
        </w:tc>
        <w:tc>
          <w:tcPr>
            <w:tcW w:type="dxa" w:w="567"/>
          </w:tcPr>
          <w:p>
            <w:pPr>
              <w:spacing w:lineRule="auto" w:line="276" w:after="120"/>
              <w:ind w:left="0"/>
            </w:pPr>
            <w:r/>
            <w:r>
              <w:rPr>
                <w:rFonts w:ascii="Times New Roman" w:hAnsi="Times New Roman" w:eastAsia="Times New Roman"/>
                <w:sz w:val="22"/>
              </w:rPr>
              <w:t>2</w:t>
            </w:r>
          </w:p>
        </w:tc>
        <w:tc>
          <w:tcPr>
            <w:tcW w:type="dxa" w:w="850"/>
          </w:tcPr>
          <w:p>
            <w:pPr>
              <w:spacing w:lineRule="auto" w:line="276" w:after="120"/>
              <w:ind w:left="0"/>
            </w:pPr>
            <w:r/>
            <w:r>
              <w:rPr>
                <w:rFonts w:ascii="Times New Roman" w:hAnsi="Times New Roman" w:eastAsia="Times New Roman"/>
                <w:sz w:val="22"/>
              </w:rPr>
              <w:t>VuDA</w:t>
            </w:r>
          </w:p>
        </w:tc>
      </w:tr>
      <w:tr>
        <w:tc>
          <w:tcPr>
            <w:tcW w:type="dxa" w:w="680"/>
          </w:tcPr>
          <w:p>
            <w:pPr>
              <w:spacing w:lineRule="auto" w:line="276" w:after="120"/>
              <w:ind w:left="0"/>
            </w:pPr>
            <w:r/>
            <w:r>
              <w:rPr>
                <w:rFonts w:ascii="Times New Roman" w:hAnsi="Times New Roman" w:eastAsia="Times New Roman"/>
                <w:sz w:val="22"/>
              </w:rPr>
              <w:t>T-92</w:t>
            </w:r>
          </w:p>
        </w:tc>
        <w:tc>
          <w:tcPr>
            <w:tcW w:type="dxa" w:w="850"/>
          </w:tcPr>
          <w:p>
            <w:pPr>
              <w:spacing w:lineRule="auto" w:line="276" w:after="120"/>
              <w:ind w:left="0"/>
            </w:pPr>
            <w:r/>
            <w:r>
              <w:rPr>
                <w:rFonts w:ascii="Times New Roman" w:hAnsi="Times New Roman" w:eastAsia="Times New Roman"/>
                <w:sz w:val="22"/>
              </w:rPr>
              <w:t>PB-13</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Triển khai kiểm thử đơn vị, tích hợp và hệ thống cho Quản lý đơn preorder</w:t>
            </w:r>
          </w:p>
        </w:tc>
        <w:tc>
          <w:tcPr>
            <w:tcW w:type="dxa" w:w="567"/>
          </w:tcPr>
          <w:p>
            <w:pPr>
              <w:spacing w:lineRule="auto" w:line="276" w:after="120"/>
              <w:ind w:left="0"/>
            </w:pPr>
            <w:r/>
            <w:r>
              <w:rPr>
                <w:rFonts w:ascii="Times New Roman" w:hAnsi="Times New Roman" w:eastAsia="Times New Roman"/>
                <w:sz w:val="22"/>
              </w:rPr>
              <w:t>8</w:t>
            </w:r>
          </w:p>
        </w:tc>
        <w:tc>
          <w:tcPr>
            <w:tcW w:type="dxa" w:w="850"/>
          </w:tcPr>
          <w:p>
            <w:pPr>
              <w:spacing w:lineRule="auto" w:line="276" w:after="120"/>
              <w:ind w:left="0"/>
            </w:pPr>
            <w:r/>
            <w:r>
              <w:rPr>
                <w:rFonts w:ascii="Times New Roman" w:hAnsi="Times New Roman" w:eastAsia="Times New Roman"/>
                <w:sz w:val="22"/>
              </w:rPr>
              <w:t>NgocHLB</w:t>
            </w:r>
          </w:p>
        </w:tc>
      </w:tr>
    </w:tbl>
    <w:p/>
    <w:p>
      <w:pPr>
        <w:pStyle w:val="Heading3"/>
        <w:spacing w:lineRule="auto" w:line="312" w:after="120"/>
        <w:ind w:left="624"/>
      </w:pPr>
      <w:r>
        <w:rPr>
          <w:rFonts w:ascii="Times New Roman" w:hAnsi="Times New Roman" w:eastAsia="Times New Roman"/>
          <w:b/>
          <w:i/>
          <w:color w:val="0B895A"/>
          <w:sz w:val="26"/>
        </w:rPr>
        <w:t>18.1.6. Sprint 6</w:t>
      </w:r>
    </w:p>
    <w:p>
      <w:pPr>
        <w:spacing w:lineRule="auto" w:line="312" w:after="120"/>
        <w:ind w:left="0"/>
        <w:jc w:val="both"/>
      </w:pPr>
      <w:r>
        <w:rPr>
          <w:rFonts w:ascii="Times New Roman" w:hAnsi="Times New Roman" w:eastAsia="Times New Roman"/>
          <w:sz w:val="26"/>
        </w:rPr>
        <w:t>Sprint 6 có 22 Task, tổng cộng 76 giờ công, thực hiện từ 05/08/2026 đến 11/08/2026.</w:t>
      </w:r>
    </w:p>
    <w:p>
      <w:pPr>
        <w:pStyle w:val="Heading6"/>
        <w:spacing w:lineRule="auto" w:line="312" w:after="120"/>
        <w:ind w:left="0"/>
        <w:jc w:val="center"/>
      </w:pPr>
      <w:r>
        <w:rPr>
          <w:rFonts w:ascii="Times New Roman" w:hAnsi="Times New Roman" w:eastAsia="Times New Roman"/>
          <w:b/>
          <w:i/>
          <w:color w:val="0B895A"/>
          <w:sz w:val="24"/>
        </w:rPr>
        <w:t>Bảng 18.6: Sprint Backlog Sprint 6</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680"/>
          </w:tcPr>
          <w:p>
            <w:pPr>
              <w:spacing w:lineRule="auto" w:line="276" w:after="120"/>
              <w:ind w:left="0"/>
              <w:jc w:val="center"/>
            </w:pPr>
            <w:r/>
            <w:r>
              <w:rPr>
                <w:rFonts w:ascii="Times New Roman" w:hAnsi="Times New Roman" w:eastAsia="Times New Roman"/>
                <w:b/>
                <w:color w:val="0B895A"/>
                <w:sz w:val="22"/>
              </w:rPr>
              <w:t>Task ID</w:t>
            </w:r>
          </w:p>
        </w:tc>
        <w:tc>
          <w:tcPr>
            <w:tcW w:type="dxa" w:w="850"/>
          </w:tcPr>
          <w:p>
            <w:pPr>
              <w:spacing w:lineRule="auto" w:line="276" w:after="120"/>
              <w:ind w:left="0"/>
              <w:jc w:val="center"/>
            </w:pPr>
            <w:r/>
            <w:r>
              <w:rPr>
                <w:rFonts w:ascii="Times New Roman" w:hAnsi="Times New Roman" w:eastAsia="Times New Roman"/>
                <w:b/>
                <w:color w:val="0B895A"/>
                <w:sz w:val="22"/>
              </w:rPr>
              <w:t>Backlog (PB)</w:t>
            </w:r>
          </w:p>
        </w:tc>
        <w:tc>
          <w:tcPr>
            <w:tcW w:type="dxa" w:w="850"/>
          </w:tcPr>
          <w:p>
            <w:pPr>
              <w:spacing w:lineRule="auto" w:line="276" w:after="120"/>
              <w:ind w:left="0"/>
              <w:jc w:val="center"/>
            </w:pPr>
            <w:r/>
            <w:r>
              <w:rPr>
                <w:rFonts w:ascii="Times New Roman" w:hAnsi="Times New Roman" w:eastAsia="Times New Roman"/>
                <w:b/>
                <w:color w:val="0B895A"/>
                <w:sz w:val="22"/>
              </w:rPr>
              <w:t>Story (RQ)</w:t>
            </w:r>
          </w:p>
        </w:tc>
        <w:tc>
          <w:tcPr>
            <w:tcW w:type="dxa" w:w="3855"/>
          </w:tcPr>
          <w:p>
            <w:pPr>
              <w:spacing w:lineRule="auto" w:line="276" w:after="120"/>
              <w:ind w:left="0"/>
              <w:jc w:val="center"/>
            </w:pPr>
            <w:r/>
            <w:r>
              <w:rPr>
                <w:rFonts w:ascii="Times New Roman" w:hAnsi="Times New Roman" w:eastAsia="Times New Roman"/>
                <w:b/>
                <w:color w:val="0B895A"/>
                <w:sz w:val="22"/>
              </w:rPr>
              <w:t>Nội dung task</w:t>
            </w:r>
          </w:p>
        </w:tc>
        <w:tc>
          <w:tcPr>
            <w:tcW w:type="dxa" w:w="567"/>
          </w:tcPr>
          <w:p>
            <w:pPr>
              <w:spacing w:lineRule="auto" w:line="276" w:after="120"/>
              <w:ind w:left="0"/>
              <w:jc w:val="center"/>
            </w:pPr>
            <w:r/>
            <w:r>
              <w:rPr>
                <w:rFonts w:ascii="Times New Roman" w:hAnsi="Times New Roman" w:eastAsia="Times New Roman"/>
                <w:b/>
                <w:color w:val="0B895A"/>
                <w:sz w:val="22"/>
              </w:rPr>
              <w:t>Giờ</w:t>
            </w:r>
          </w:p>
        </w:tc>
        <w:tc>
          <w:tcPr>
            <w:tcW w:type="dxa" w:w="850"/>
          </w:tcPr>
          <w:p>
            <w:pPr>
              <w:spacing w:lineRule="auto" w:line="276" w:after="120"/>
              <w:ind w:left="0"/>
              <w:jc w:val="center"/>
            </w:pPr>
            <w:r/>
            <w:r>
              <w:rPr>
                <w:rFonts w:ascii="Times New Roman" w:hAnsi="Times New Roman" w:eastAsia="Times New Roman"/>
                <w:b/>
                <w:color w:val="0B895A"/>
                <w:sz w:val="22"/>
              </w:rPr>
              <w:t>Phụ trách</w:t>
            </w:r>
          </w:p>
        </w:tc>
      </w:tr>
      <w:tr>
        <w:tc>
          <w:tcPr>
            <w:tcW w:type="dxa" w:w="680"/>
          </w:tcPr>
          <w:p>
            <w:pPr>
              <w:spacing w:lineRule="auto" w:line="276" w:after="120"/>
              <w:ind w:left="0"/>
            </w:pPr>
            <w:r/>
            <w:r>
              <w:rPr>
                <w:rFonts w:ascii="Times New Roman" w:hAnsi="Times New Roman" w:eastAsia="Times New Roman"/>
                <w:sz w:val="22"/>
              </w:rPr>
              <w:t>T-41</w:t>
            </w:r>
          </w:p>
        </w:tc>
        <w:tc>
          <w:tcPr>
            <w:tcW w:type="dxa" w:w="850"/>
          </w:tcPr>
          <w:p>
            <w:pPr>
              <w:spacing w:lineRule="auto" w:line="276" w:after="120"/>
              <w:ind w:left="0"/>
            </w:pPr>
            <w:r/>
            <w:r>
              <w:rPr>
                <w:rFonts w:ascii="Times New Roman" w:hAnsi="Times New Roman" w:eastAsia="Times New Roman"/>
                <w:sz w:val="22"/>
              </w:rPr>
              <w:t>PB-6</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Vẽ use case Hậu mãi</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T-42</w:t>
            </w:r>
          </w:p>
        </w:tc>
        <w:tc>
          <w:tcPr>
            <w:tcW w:type="dxa" w:w="850"/>
          </w:tcPr>
          <w:p>
            <w:pPr>
              <w:spacing w:lineRule="auto" w:line="276" w:after="120"/>
              <w:ind w:left="0"/>
            </w:pPr>
            <w:r/>
            <w:r>
              <w:rPr>
                <w:rFonts w:ascii="Times New Roman" w:hAnsi="Times New Roman" w:eastAsia="Times New Roman"/>
                <w:sz w:val="22"/>
              </w:rPr>
              <w:t>PB-6</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Phân tích và thiết kế sơ đồ khối chức năng Hậu mãi</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T-43</w:t>
            </w:r>
          </w:p>
        </w:tc>
        <w:tc>
          <w:tcPr>
            <w:tcW w:type="dxa" w:w="850"/>
          </w:tcPr>
          <w:p>
            <w:pPr>
              <w:spacing w:lineRule="auto" w:line="276" w:after="120"/>
              <w:ind w:left="0"/>
            </w:pPr>
            <w:r/>
            <w:r>
              <w:rPr>
                <w:rFonts w:ascii="Times New Roman" w:hAnsi="Times New Roman" w:eastAsia="Times New Roman"/>
                <w:sz w:val="22"/>
              </w:rPr>
              <w:t>PB-6</w:t>
            </w:r>
          </w:p>
        </w:tc>
        <w:tc>
          <w:tcPr>
            <w:tcW w:type="dxa" w:w="850"/>
          </w:tcPr>
          <w:p>
            <w:pPr>
              <w:spacing w:lineRule="auto" w:line="276" w:after="120"/>
              <w:ind w:left="0"/>
            </w:pPr>
            <w:r/>
            <w:r>
              <w:rPr>
                <w:rFonts w:ascii="Times New Roman" w:hAnsi="Times New Roman" w:eastAsia="Times New Roman"/>
                <w:sz w:val="22"/>
              </w:rPr>
              <w:t>RQ-21</w:t>
            </w:r>
          </w:p>
        </w:tc>
        <w:tc>
          <w:tcPr>
            <w:tcW w:type="dxa" w:w="3855"/>
          </w:tcPr>
          <w:p>
            <w:pPr>
              <w:spacing w:lineRule="auto" w:line="276" w:after="120"/>
              <w:ind w:left="0"/>
            </w:pPr>
            <w:r/>
            <w:r>
              <w:rPr>
                <w:rFonts w:ascii="Times New Roman" w:hAnsi="Times New Roman" w:eastAsia="Times New Roman"/>
                <w:sz w:val="22"/>
              </w:rPr>
              <w:t>Code: Tôi muốn quản lý phiếu giảm giá</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T-44</w:t>
            </w:r>
          </w:p>
        </w:tc>
        <w:tc>
          <w:tcPr>
            <w:tcW w:type="dxa" w:w="850"/>
          </w:tcPr>
          <w:p>
            <w:pPr>
              <w:spacing w:lineRule="auto" w:line="276" w:after="120"/>
              <w:ind w:left="0"/>
            </w:pPr>
            <w:r/>
            <w:r>
              <w:rPr>
                <w:rFonts w:ascii="Times New Roman" w:hAnsi="Times New Roman" w:eastAsia="Times New Roman"/>
                <w:sz w:val="22"/>
              </w:rPr>
              <w:t>PB-6</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Tích hợp tính năng</w:t>
            </w:r>
          </w:p>
        </w:tc>
        <w:tc>
          <w:tcPr>
            <w:tcW w:type="dxa" w:w="567"/>
          </w:tcPr>
          <w:p>
            <w:pPr>
              <w:spacing w:lineRule="auto" w:line="276" w:after="120"/>
              <w:ind w:left="0"/>
            </w:pPr>
            <w:r/>
            <w:r>
              <w:rPr>
                <w:rFonts w:ascii="Times New Roman" w:hAnsi="Times New Roman" w:eastAsia="Times New Roman"/>
                <w:sz w:val="22"/>
              </w:rPr>
              <w:t>2</w:t>
            </w:r>
          </w:p>
        </w:tc>
        <w:tc>
          <w:tcPr>
            <w:tcW w:type="dxa" w:w="850"/>
          </w:tcPr>
          <w:p>
            <w:pPr>
              <w:spacing w:lineRule="auto" w:line="276" w:after="120"/>
              <w:ind w:left="0"/>
            </w:pPr>
            <w:r/>
            <w:r>
              <w:rPr>
                <w:rFonts w:ascii="Times New Roman" w:hAnsi="Times New Roman" w:eastAsia="Times New Roman"/>
                <w:sz w:val="22"/>
              </w:rPr>
              <w:t>VuDA</w:t>
            </w:r>
          </w:p>
        </w:tc>
      </w:tr>
      <w:tr>
        <w:tc>
          <w:tcPr>
            <w:tcW w:type="dxa" w:w="680"/>
          </w:tcPr>
          <w:p>
            <w:pPr>
              <w:spacing w:lineRule="auto" w:line="276" w:after="120"/>
              <w:ind w:left="0"/>
            </w:pPr>
            <w:r/>
            <w:r>
              <w:rPr>
                <w:rFonts w:ascii="Times New Roman" w:hAnsi="Times New Roman" w:eastAsia="Times New Roman"/>
                <w:sz w:val="22"/>
              </w:rPr>
              <w:t>T-45</w:t>
            </w:r>
          </w:p>
        </w:tc>
        <w:tc>
          <w:tcPr>
            <w:tcW w:type="dxa" w:w="850"/>
          </w:tcPr>
          <w:p>
            <w:pPr>
              <w:spacing w:lineRule="auto" w:line="276" w:after="120"/>
              <w:ind w:left="0"/>
            </w:pPr>
            <w:r/>
            <w:r>
              <w:rPr>
                <w:rFonts w:ascii="Times New Roman" w:hAnsi="Times New Roman" w:eastAsia="Times New Roman"/>
                <w:sz w:val="22"/>
              </w:rPr>
              <w:t>PB-6</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Triển khai kiểm thử đơn vị, tích hợp và hệ thống cho Hậu mãi</w:t>
            </w:r>
          </w:p>
        </w:tc>
        <w:tc>
          <w:tcPr>
            <w:tcW w:type="dxa" w:w="567"/>
          </w:tcPr>
          <w:p>
            <w:pPr>
              <w:spacing w:lineRule="auto" w:line="276" w:after="120"/>
              <w:ind w:left="0"/>
            </w:pPr>
            <w:r/>
            <w:r>
              <w:rPr>
                <w:rFonts w:ascii="Times New Roman" w:hAnsi="Times New Roman" w:eastAsia="Times New Roman"/>
                <w:sz w:val="22"/>
              </w:rPr>
              <w:t>8</w:t>
            </w:r>
          </w:p>
        </w:tc>
        <w:tc>
          <w:tcPr>
            <w:tcW w:type="dxa" w:w="850"/>
          </w:tcPr>
          <w:p>
            <w:pPr>
              <w:spacing w:lineRule="auto" w:line="276" w:after="120"/>
              <w:ind w:left="0"/>
            </w:pPr>
            <w:r/>
            <w:r>
              <w:rPr>
                <w:rFonts w:ascii="Times New Roman" w:hAnsi="Times New Roman" w:eastAsia="Times New Roman"/>
                <w:sz w:val="22"/>
              </w:rPr>
              <w:t>NgocHLB</w:t>
            </w:r>
          </w:p>
        </w:tc>
      </w:tr>
      <w:tr>
        <w:tc>
          <w:tcPr>
            <w:tcW w:type="dxa" w:w="680"/>
          </w:tcPr>
          <w:p>
            <w:pPr>
              <w:spacing w:lineRule="auto" w:line="276" w:after="120"/>
              <w:ind w:left="0"/>
            </w:pPr>
            <w:r/>
            <w:r>
              <w:rPr>
                <w:rFonts w:ascii="Times New Roman" w:hAnsi="Times New Roman" w:eastAsia="Times New Roman"/>
                <w:sz w:val="22"/>
              </w:rPr>
              <w:t>T-57</w:t>
            </w:r>
          </w:p>
        </w:tc>
        <w:tc>
          <w:tcPr>
            <w:tcW w:type="dxa" w:w="850"/>
          </w:tcPr>
          <w:p>
            <w:pPr>
              <w:spacing w:lineRule="auto" w:line="276" w:after="120"/>
              <w:ind w:left="0"/>
            </w:pPr>
            <w:r/>
            <w:r>
              <w:rPr>
                <w:rFonts w:ascii="Times New Roman" w:hAnsi="Times New Roman" w:eastAsia="Times New Roman"/>
                <w:sz w:val="22"/>
              </w:rPr>
              <w:t>PB-9</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Vẽ use case Báo cáo doanh thu</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T-58</w:t>
            </w:r>
          </w:p>
        </w:tc>
        <w:tc>
          <w:tcPr>
            <w:tcW w:type="dxa" w:w="850"/>
          </w:tcPr>
          <w:p>
            <w:pPr>
              <w:spacing w:lineRule="auto" w:line="276" w:after="120"/>
              <w:ind w:left="0"/>
            </w:pPr>
            <w:r/>
            <w:r>
              <w:rPr>
                <w:rFonts w:ascii="Times New Roman" w:hAnsi="Times New Roman" w:eastAsia="Times New Roman"/>
                <w:sz w:val="22"/>
              </w:rPr>
              <w:t>PB-9</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Phân tích và thiết kế sơ đồ khối chức năng Báo cáo doanh thu</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T-59</w:t>
            </w:r>
          </w:p>
        </w:tc>
        <w:tc>
          <w:tcPr>
            <w:tcW w:type="dxa" w:w="850"/>
          </w:tcPr>
          <w:p>
            <w:pPr>
              <w:spacing w:lineRule="auto" w:line="276" w:after="120"/>
              <w:ind w:left="0"/>
            </w:pPr>
            <w:r/>
            <w:r>
              <w:rPr>
                <w:rFonts w:ascii="Times New Roman" w:hAnsi="Times New Roman" w:eastAsia="Times New Roman"/>
                <w:sz w:val="22"/>
              </w:rPr>
              <w:t>PB-9</w:t>
            </w:r>
          </w:p>
        </w:tc>
        <w:tc>
          <w:tcPr>
            <w:tcW w:type="dxa" w:w="850"/>
          </w:tcPr>
          <w:p>
            <w:pPr>
              <w:spacing w:lineRule="auto" w:line="276" w:after="120"/>
              <w:ind w:left="0"/>
            </w:pPr>
            <w:r/>
            <w:r>
              <w:rPr>
                <w:rFonts w:ascii="Times New Roman" w:hAnsi="Times New Roman" w:eastAsia="Times New Roman"/>
                <w:sz w:val="22"/>
              </w:rPr>
              <w:t>RQ-25</w:t>
            </w:r>
          </w:p>
        </w:tc>
        <w:tc>
          <w:tcPr>
            <w:tcW w:type="dxa" w:w="3855"/>
          </w:tcPr>
          <w:p>
            <w:pPr>
              <w:spacing w:lineRule="auto" w:line="276" w:after="120"/>
              <w:ind w:left="0"/>
            </w:pPr>
            <w:r/>
            <w:r>
              <w:rPr>
                <w:rFonts w:ascii="Times New Roman" w:hAnsi="Times New Roman" w:eastAsia="Times New Roman"/>
                <w:sz w:val="22"/>
              </w:rPr>
              <w:t>Code: Tôi muốn xem KPI tổng quan</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T-60</w:t>
            </w:r>
          </w:p>
        </w:tc>
        <w:tc>
          <w:tcPr>
            <w:tcW w:type="dxa" w:w="850"/>
          </w:tcPr>
          <w:p>
            <w:pPr>
              <w:spacing w:lineRule="auto" w:line="276" w:after="120"/>
              <w:ind w:left="0"/>
            </w:pPr>
            <w:r/>
            <w:r>
              <w:rPr>
                <w:rFonts w:ascii="Times New Roman" w:hAnsi="Times New Roman" w:eastAsia="Times New Roman"/>
                <w:sz w:val="22"/>
              </w:rPr>
              <w:t>PB-9</w:t>
            </w:r>
          </w:p>
        </w:tc>
        <w:tc>
          <w:tcPr>
            <w:tcW w:type="dxa" w:w="850"/>
          </w:tcPr>
          <w:p>
            <w:pPr>
              <w:spacing w:lineRule="auto" w:line="276" w:after="120"/>
              <w:ind w:left="0"/>
            </w:pPr>
            <w:r/>
            <w:r>
              <w:rPr>
                <w:rFonts w:ascii="Times New Roman" w:hAnsi="Times New Roman" w:eastAsia="Times New Roman"/>
                <w:sz w:val="22"/>
              </w:rPr>
              <w:t>RQ-26</w:t>
            </w:r>
          </w:p>
        </w:tc>
        <w:tc>
          <w:tcPr>
            <w:tcW w:type="dxa" w:w="3855"/>
          </w:tcPr>
          <w:p>
            <w:pPr>
              <w:spacing w:lineRule="auto" w:line="276" w:after="120"/>
              <w:ind w:left="0"/>
            </w:pPr>
            <w:r/>
            <w:r>
              <w:rPr>
                <w:rFonts w:ascii="Times New Roman" w:hAnsi="Times New Roman" w:eastAsia="Times New Roman"/>
                <w:sz w:val="22"/>
              </w:rPr>
              <w:t>Code: Tôi muốn xem biểu đồ dòng tiền theo tháng</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T-61</w:t>
            </w:r>
          </w:p>
        </w:tc>
        <w:tc>
          <w:tcPr>
            <w:tcW w:type="dxa" w:w="850"/>
          </w:tcPr>
          <w:p>
            <w:pPr>
              <w:spacing w:lineRule="auto" w:line="276" w:after="120"/>
              <w:ind w:left="0"/>
            </w:pPr>
            <w:r/>
            <w:r>
              <w:rPr>
                <w:rFonts w:ascii="Times New Roman" w:hAnsi="Times New Roman" w:eastAsia="Times New Roman"/>
                <w:sz w:val="22"/>
              </w:rPr>
              <w:t>PB-9</w:t>
            </w:r>
          </w:p>
        </w:tc>
        <w:tc>
          <w:tcPr>
            <w:tcW w:type="dxa" w:w="850"/>
          </w:tcPr>
          <w:p>
            <w:pPr>
              <w:spacing w:lineRule="auto" w:line="276" w:after="120"/>
              <w:ind w:left="0"/>
            </w:pPr>
            <w:r/>
            <w:r>
              <w:rPr>
                <w:rFonts w:ascii="Times New Roman" w:hAnsi="Times New Roman" w:eastAsia="Times New Roman"/>
                <w:sz w:val="22"/>
              </w:rPr>
              <w:t>RQ-27</w:t>
            </w:r>
          </w:p>
        </w:tc>
        <w:tc>
          <w:tcPr>
            <w:tcW w:type="dxa" w:w="3855"/>
          </w:tcPr>
          <w:p>
            <w:pPr>
              <w:spacing w:lineRule="auto" w:line="276" w:after="120"/>
              <w:ind w:left="0"/>
            </w:pPr>
            <w:r/>
            <w:r>
              <w:rPr>
                <w:rFonts w:ascii="Times New Roman" w:hAnsi="Times New Roman" w:eastAsia="Times New Roman"/>
                <w:sz w:val="22"/>
              </w:rPr>
              <w:t>Code: Tôi muốn xem ROI theo sản phẩm</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T-62</w:t>
            </w:r>
          </w:p>
        </w:tc>
        <w:tc>
          <w:tcPr>
            <w:tcW w:type="dxa" w:w="850"/>
          </w:tcPr>
          <w:p>
            <w:pPr>
              <w:spacing w:lineRule="auto" w:line="276" w:after="120"/>
              <w:ind w:left="0"/>
            </w:pPr>
            <w:r/>
            <w:r>
              <w:rPr>
                <w:rFonts w:ascii="Times New Roman" w:hAnsi="Times New Roman" w:eastAsia="Times New Roman"/>
                <w:sz w:val="22"/>
              </w:rPr>
              <w:t>PB-9</w:t>
            </w:r>
          </w:p>
        </w:tc>
        <w:tc>
          <w:tcPr>
            <w:tcW w:type="dxa" w:w="850"/>
          </w:tcPr>
          <w:p>
            <w:pPr>
              <w:spacing w:lineRule="auto" w:line="276" w:after="120"/>
              <w:ind w:left="0"/>
            </w:pPr>
            <w:r/>
            <w:r>
              <w:rPr>
                <w:rFonts w:ascii="Times New Roman" w:hAnsi="Times New Roman" w:eastAsia="Times New Roman"/>
                <w:sz w:val="22"/>
              </w:rPr>
              <w:t>RQ-28</w:t>
            </w:r>
          </w:p>
        </w:tc>
        <w:tc>
          <w:tcPr>
            <w:tcW w:type="dxa" w:w="3855"/>
          </w:tcPr>
          <w:p>
            <w:pPr>
              <w:spacing w:lineRule="auto" w:line="276" w:after="120"/>
              <w:ind w:left="0"/>
            </w:pPr>
            <w:r/>
            <w:r>
              <w:rPr>
                <w:rFonts w:ascii="Times New Roman" w:hAnsi="Times New Roman" w:eastAsia="Times New Roman"/>
                <w:sz w:val="22"/>
              </w:rPr>
              <w:t>Code: Tôi muốn xem tỷ lệ giữ chân khách hàng</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T-63</w:t>
            </w:r>
          </w:p>
        </w:tc>
        <w:tc>
          <w:tcPr>
            <w:tcW w:type="dxa" w:w="850"/>
          </w:tcPr>
          <w:p>
            <w:pPr>
              <w:spacing w:lineRule="auto" w:line="276" w:after="120"/>
              <w:ind w:left="0"/>
            </w:pPr>
            <w:r/>
            <w:r>
              <w:rPr>
                <w:rFonts w:ascii="Times New Roman" w:hAnsi="Times New Roman" w:eastAsia="Times New Roman"/>
                <w:sz w:val="22"/>
              </w:rPr>
              <w:t>PB-9</w:t>
            </w:r>
          </w:p>
        </w:tc>
        <w:tc>
          <w:tcPr>
            <w:tcW w:type="dxa" w:w="850"/>
          </w:tcPr>
          <w:p>
            <w:pPr>
              <w:spacing w:lineRule="auto" w:line="276" w:after="120"/>
              <w:ind w:left="0"/>
            </w:pPr>
            <w:r/>
            <w:r>
              <w:rPr>
                <w:rFonts w:ascii="Times New Roman" w:hAnsi="Times New Roman" w:eastAsia="Times New Roman"/>
                <w:sz w:val="22"/>
              </w:rPr>
              <w:t>RQ-29</w:t>
            </w:r>
          </w:p>
        </w:tc>
        <w:tc>
          <w:tcPr>
            <w:tcW w:type="dxa" w:w="3855"/>
          </w:tcPr>
          <w:p>
            <w:pPr>
              <w:spacing w:lineRule="auto" w:line="276" w:after="120"/>
              <w:ind w:left="0"/>
            </w:pPr>
            <w:r/>
            <w:r>
              <w:rPr>
                <w:rFonts w:ascii="Times New Roman" w:hAnsi="Times New Roman" w:eastAsia="Times New Roman"/>
                <w:sz w:val="22"/>
              </w:rPr>
              <w:t>Code: Tôi muốn xem sản phẩm bán chạy, bán chậm và xu hướng</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T-64</w:t>
            </w:r>
          </w:p>
        </w:tc>
        <w:tc>
          <w:tcPr>
            <w:tcW w:type="dxa" w:w="850"/>
          </w:tcPr>
          <w:p>
            <w:pPr>
              <w:spacing w:lineRule="auto" w:line="276" w:after="120"/>
              <w:ind w:left="0"/>
            </w:pPr>
            <w:r/>
            <w:r>
              <w:rPr>
                <w:rFonts w:ascii="Times New Roman" w:hAnsi="Times New Roman" w:eastAsia="Times New Roman"/>
                <w:sz w:val="22"/>
              </w:rPr>
              <w:t>PB-9</w:t>
            </w:r>
          </w:p>
        </w:tc>
        <w:tc>
          <w:tcPr>
            <w:tcW w:type="dxa" w:w="850"/>
          </w:tcPr>
          <w:p>
            <w:pPr>
              <w:spacing w:lineRule="auto" w:line="276" w:after="120"/>
              <w:ind w:left="0"/>
            </w:pPr>
            <w:r/>
            <w:r>
              <w:rPr>
                <w:rFonts w:ascii="Times New Roman" w:hAnsi="Times New Roman" w:eastAsia="Times New Roman"/>
                <w:sz w:val="22"/>
              </w:rPr>
              <w:t>RQ-30</w:t>
            </w:r>
          </w:p>
        </w:tc>
        <w:tc>
          <w:tcPr>
            <w:tcW w:type="dxa" w:w="3855"/>
          </w:tcPr>
          <w:p>
            <w:pPr>
              <w:spacing w:lineRule="auto" w:line="276" w:after="120"/>
              <w:ind w:left="0"/>
            </w:pPr>
            <w:r/>
            <w:r>
              <w:rPr>
                <w:rFonts w:ascii="Times New Roman" w:hAnsi="Times New Roman" w:eastAsia="Times New Roman"/>
                <w:sz w:val="22"/>
              </w:rPr>
              <w:t>Code: Tôi muốn xuất báo cáo ra Excel</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T-65</w:t>
            </w:r>
          </w:p>
        </w:tc>
        <w:tc>
          <w:tcPr>
            <w:tcW w:type="dxa" w:w="850"/>
          </w:tcPr>
          <w:p>
            <w:pPr>
              <w:spacing w:lineRule="auto" w:line="276" w:after="120"/>
              <w:ind w:left="0"/>
            </w:pPr>
            <w:r/>
            <w:r>
              <w:rPr>
                <w:rFonts w:ascii="Times New Roman" w:hAnsi="Times New Roman" w:eastAsia="Times New Roman"/>
                <w:sz w:val="22"/>
              </w:rPr>
              <w:t>PB-9</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Tích hợp tính năng</w:t>
            </w:r>
          </w:p>
        </w:tc>
        <w:tc>
          <w:tcPr>
            <w:tcW w:type="dxa" w:w="567"/>
          </w:tcPr>
          <w:p>
            <w:pPr>
              <w:spacing w:lineRule="auto" w:line="276" w:after="120"/>
              <w:ind w:left="0"/>
            </w:pPr>
            <w:r/>
            <w:r>
              <w:rPr>
                <w:rFonts w:ascii="Times New Roman" w:hAnsi="Times New Roman" w:eastAsia="Times New Roman"/>
                <w:sz w:val="22"/>
              </w:rPr>
              <w:t>2</w:t>
            </w:r>
          </w:p>
        </w:tc>
        <w:tc>
          <w:tcPr>
            <w:tcW w:type="dxa" w:w="850"/>
          </w:tcPr>
          <w:p>
            <w:pPr>
              <w:spacing w:lineRule="auto" w:line="276" w:after="120"/>
              <w:ind w:left="0"/>
            </w:pPr>
            <w:r/>
            <w:r>
              <w:rPr>
                <w:rFonts w:ascii="Times New Roman" w:hAnsi="Times New Roman" w:eastAsia="Times New Roman"/>
                <w:sz w:val="22"/>
              </w:rPr>
              <w:t>VuDA</w:t>
            </w:r>
          </w:p>
        </w:tc>
      </w:tr>
      <w:tr>
        <w:tc>
          <w:tcPr>
            <w:tcW w:type="dxa" w:w="680"/>
          </w:tcPr>
          <w:p>
            <w:pPr>
              <w:spacing w:lineRule="auto" w:line="276" w:after="120"/>
              <w:ind w:left="0"/>
            </w:pPr>
            <w:r/>
            <w:r>
              <w:rPr>
                <w:rFonts w:ascii="Times New Roman" w:hAnsi="Times New Roman" w:eastAsia="Times New Roman"/>
                <w:sz w:val="22"/>
              </w:rPr>
              <w:t>T-66</w:t>
            </w:r>
          </w:p>
        </w:tc>
        <w:tc>
          <w:tcPr>
            <w:tcW w:type="dxa" w:w="850"/>
          </w:tcPr>
          <w:p>
            <w:pPr>
              <w:spacing w:lineRule="auto" w:line="276" w:after="120"/>
              <w:ind w:left="0"/>
            </w:pPr>
            <w:r/>
            <w:r>
              <w:rPr>
                <w:rFonts w:ascii="Times New Roman" w:hAnsi="Times New Roman" w:eastAsia="Times New Roman"/>
                <w:sz w:val="22"/>
              </w:rPr>
              <w:t>PB-9</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Triển khai kiểm thử đơn vị, tích hợp và hệ thống cho Báo cáo doanh thu</w:t>
            </w:r>
          </w:p>
        </w:tc>
        <w:tc>
          <w:tcPr>
            <w:tcW w:type="dxa" w:w="567"/>
          </w:tcPr>
          <w:p>
            <w:pPr>
              <w:spacing w:lineRule="auto" w:line="276" w:after="120"/>
              <w:ind w:left="0"/>
            </w:pPr>
            <w:r/>
            <w:r>
              <w:rPr>
                <w:rFonts w:ascii="Times New Roman" w:hAnsi="Times New Roman" w:eastAsia="Times New Roman"/>
                <w:sz w:val="22"/>
              </w:rPr>
              <w:t>8</w:t>
            </w:r>
          </w:p>
        </w:tc>
        <w:tc>
          <w:tcPr>
            <w:tcW w:type="dxa" w:w="850"/>
          </w:tcPr>
          <w:p>
            <w:pPr>
              <w:spacing w:lineRule="auto" w:line="276" w:after="120"/>
              <w:ind w:left="0"/>
            </w:pPr>
            <w:r/>
            <w:r>
              <w:rPr>
                <w:rFonts w:ascii="Times New Roman" w:hAnsi="Times New Roman" w:eastAsia="Times New Roman"/>
                <w:sz w:val="22"/>
              </w:rPr>
              <w:t>NgocHLB</w:t>
            </w:r>
          </w:p>
        </w:tc>
      </w:tr>
      <w:tr>
        <w:tc>
          <w:tcPr>
            <w:tcW w:type="dxa" w:w="680"/>
          </w:tcPr>
          <w:p>
            <w:pPr>
              <w:spacing w:lineRule="auto" w:line="276" w:after="120"/>
              <w:ind w:left="0"/>
            </w:pPr>
            <w:r/>
            <w:r>
              <w:rPr>
                <w:rFonts w:ascii="Times New Roman" w:hAnsi="Times New Roman" w:eastAsia="Times New Roman"/>
                <w:sz w:val="22"/>
              </w:rPr>
              <w:t>T-67</w:t>
            </w:r>
          </w:p>
        </w:tc>
        <w:tc>
          <w:tcPr>
            <w:tcW w:type="dxa" w:w="850"/>
          </w:tcPr>
          <w:p>
            <w:pPr>
              <w:spacing w:lineRule="auto" w:line="276" w:after="120"/>
              <w:ind w:left="0"/>
            </w:pPr>
            <w:r/>
            <w:r>
              <w:rPr>
                <w:rFonts w:ascii="Times New Roman" w:hAnsi="Times New Roman" w:eastAsia="Times New Roman"/>
                <w:sz w:val="22"/>
              </w:rPr>
              <w:t>PB-10</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Vẽ use case Dịch vụ bảo hành</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T-68</w:t>
            </w:r>
          </w:p>
        </w:tc>
        <w:tc>
          <w:tcPr>
            <w:tcW w:type="dxa" w:w="850"/>
          </w:tcPr>
          <w:p>
            <w:pPr>
              <w:spacing w:lineRule="auto" w:line="276" w:after="120"/>
              <w:ind w:left="0"/>
            </w:pPr>
            <w:r/>
            <w:r>
              <w:rPr>
                <w:rFonts w:ascii="Times New Roman" w:hAnsi="Times New Roman" w:eastAsia="Times New Roman"/>
                <w:sz w:val="22"/>
              </w:rPr>
              <w:t>PB-10</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Phân tích và thiết kế sơ đồ khối chức năng Dịch vụ bảo hành</w:t>
            </w:r>
          </w:p>
        </w:tc>
        <w:tc>
          <w:tcPr>
            <w:tcW w:type="dxa" w:w="567"/>
          </w:tcPr>
          <w:p>
            <w:pPr>
              <w:spacing w:lineRule="auto" w:line="276" w:after="120"/>
              <w:ind w:left="0"/>
            </w:pPr>
            <w:r/>
            <w:r>
              <w:rPr>
                <w:rFonts w:ascii="Times New Roman" w:hAnsi="Times New Roman" w:eastAsia="Times New Roman"/>
                <w:sz w:val="22"/>
              </w:rPr>
              <w:t>1</w:t>
            </w:r>
          </w:p>
        </w:tc>
        <w:tc>
          <w:tcPr>
            <w:tcW w:type="dxa" w:w="850"/>
          </w:tcPr>
          <w:p>
            <w:pPr>
              <w:spacing w:lineRule="auto" w:line="276" w:after="120"/>
              <w:ind w:left="0"/>
            </w:pPr>
            <w:r/>
            <w:r>
              <w:rPr>
                <w:rFonts w:ascii="Times New Roman" w:hAnsi="Times New Roman" w:eastAsia="Times New Roman"/>
                <w:sz w:val="22"/>
              </w:rPr>
              <w:t>DungND</w:t>
            </w:r>
          </w:p>
        </w:tc>
      </w:tr>
      <w:tr>
        <w:tc>
          <w:tcPr>
            <w:tcW w:type="dxa" w:w="680"/>
          </w:tcPr>
          <w:p>
            <w:pPr>
              <w:spacing w:lineRule="auto" w:line="276" w:after="120"/>
              <w:ind w:left="0"/>
            </w:pPr>
            <w:r/>
            <w:r>
              <w:rPr>
                <w:rFonts w:ascii="Times New Roman" w:hAnsi="Times New Roman" w:eastAsia="Times New Roman"/>
                <w:sz w:val="22"/>
              </w:rPr>
              <w:t>T-69</w:t>
            </w:r>
          </w:p>
        </w:tc>
        <w:tc>
          <w:tcPr>
            <w:tcW w:type="dxa" w:w="850"/>
          </w:tcPr>
          <w:p>
            <w:pPr>
              <w:spacing w:lineRule="auto" w:line="276" w:after="120"/>
              <w:ind w:left="0"/>
            </w:pPr>
            <w:r/>
            <w:r>
              <w:rPr>
                <w:rFonts w:ascii="Times New Roman" w:hAnsi="Times New Roman" w:eastAsia="Times New Roman"/>
                <w:sz w:val="22"/>
              </w:rPr>
              <w:t>PB-10</w:t>
            </w:r>
          </w:p>
        </w:tc>
        <w:tc>
          <w:tcPr>
            <w:tcW w:type="dxa" w:w="850"/>
          </w:tcPr>
          <w:p>
            <w:pPr>
              <w:spacing w:lineRule="auto" w:line="276" w:after="120"/>
              <w:ind w:left="0"/>
            </w:pPr>
            <w:r/>
            <w:r>
              <w:rPr>
                <w:rFonts w:ascii="Times New Roman" w:hAnsi="Times New Roman" w:eastAsia="Times New Roman"/>
                <w:sz w:val="22"/>
              </w:rPr>
              <w:t>RQ-31</w:t>
            </w:r>
          </w:p>
        </w:tc>
        <w:tc>
          <w:tcPr>
            <w:tcW w:type="dxa" w:w="3855"/>
          </w:tcPr>
          <w:p>
            <w:pPr>
              <w:spacing w:lineRule="auto" w:line="276" w:after="120"/>
              <w:ind w:left="0"/>
            </w:pPr>
            <w:r/>
            <w:r>
              <w:rPr>
                <w:rFonts w:ascii="Times New Roman" w:hAnsi="Times New Roman" w:eastAsia="Times New Roman"/>
                <w:sz w:val="22"/>
              </w:rPr>
              <w:t>Code: Tôi muốn tiếp nhận đơn bảo hành</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T-70</w:t>
            </w:r>
          </w:p>
        </w:tc>
        <w:tc>
          <w:tcPr>
            <w:tcW w:type="dxa" w:w="850"/>
          </w:tcPr>
          <w:p>
            <w:pPr>
              <w:spacing w:lineRule="auto" w:line="276" w:after="120"/>
              <w:ind w:left="0"/>
            </w:pPr>
            <w:r/>
            <w:r>
              <w:rPr>
                <w:rFonts w:ascii="Times New Roman" w:hAnsi="Times New Roman" w:eastAsia="Times New Roman"/>
                <w:sz w:val="22"/>
              </w:rPr>
              <w:t>PB-10</w:t>
            </w:r>
          </w:p>
        </w:tc>
        <w:tc>
          <w:tcPr>
            <w:tcW w:type="dxa" w:w="850"/>
          </w:tcPr>
          <w:p>
            <w:pPr>
              <w:spacing w:lineRule="auto" w:line="276" w:after="120"/>
              <w:ind w:left="0"/>
            </w:pPr>
            <w:r/>
            <w:r>
              <w:rPr>
                <w:rFonts w:ascii="Times New Roman" w:hAnsi="Times New Roman" w:eastAsia="Times New Roman"/>
                <w:sz w:val="22"/>
              </w:rPr>
              <w:t>RQ-32</w:t>
            </w:r>
          </w:p>
        </w:tc>
        <w:tc>
          <w:tcPr>
            <w:tcW w:type="dxa" w:w="3855"/>
          </w:tcPr>
          <w:p>
            <w:pPr>
              <w:spacing w:lineRule="auto" w:line="276" w:after="120"/>
              <w:ind w:left="0"/>
            </w:pPr>
            <w:r/>
            <w:r>
              <w:rPr>
                <w:rFonts w:ascii="Times New Roman" w:hAnsi="Times New Roman" w:eastAsia="Times New Roman"/>
                <w:sz w:val="22"/>
              </w:rPr>
              <w:t>Code: Tôi muốn cập nhật trạng thái bảo hành</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T-71</w:t>
            </w:r>
          </w:p>
        </w:tc>
        <w:tc>
          <w:tcPr>
            <w:tcW w:type="dxa" w:w="850"/>
          </w:tcPr>
          <w:p>
            <w:pPr>
              <w:spacing w:lineRule="auto" w:line="276" w:after="120"/>
              <w:ind w:left="0"/>
            </w:pPr>
            <w:r/>
            <w:r>
              <w:rPr>
                <w:rFonts w:ascii="Times New Roman" w:hAnsi="Times New Roman" w:eastAsia="Times New Roman"/>
                <w:sz w:val="22"/>
              </w:rPr>
              <w:t>PB-10</w:t>
            </w:r>
          </w:p>
        </w:tc>
        <w:tc>
          <w:tcPr>
            <w:tcW w:type="dxa" w:w="850"/>
          </w:tcPr>
          <w:p>
            <w:pPr>
              <w:spacing w:lineRule="auto" w:line="276" w:after="120"/>
              <w:ind w:left="0"/>
            </w:pPr>
            <w:r/>
            <w:r>
              <w:rPr>
                <w:rFonts w:ascii="Times New Roman" w:hAnsi="Times New Roman" w:eastAsia="Times New Roman"/>
                <w:sz w:val="22"/>
              </w:rPr>
              <w:t>RQ-33</w:t>
            </w:r>
          </w:p>
        </w:tc>
        <w:tc>
          <w:tcPr>
            <w:tcW w:type="dxa" w:w="3855"/>
          </w:tcPr>
          <w:p>
            <w:pPr>
              <w:spacing w:lineRule="auto" w:line="276" w:after="120"/>
              <w:ind w:left="0"/>
            </w:pPr>
            <w:r/>
            <w:r>
              <w:rPr>
                <w:rFonts w:ascii="Times New Roman" w:hAnsi="Times New Roman" w:eastAsia="Times New Roman"/>
                <w:sz w:val="22"/>
              </w:rPr>
              <w:t>Code: Tôi muốn in phiếu bảo hành</w:t>
            </w:r>
          </w:p>
        </w:tc>
        <w:tc>
          <w:tcPr>
            <w:tcW w:type="dxa" w:w="567"/>
          </w:tcPr>
          <w:p>
            <w:pPr>
              <w:spacing w:lineRule="auto" w:line="276" w:after="120"/>
              <w:ind w:left="0"/>
            </w:pPr>
            <w:r/>
            <w:r>
              <w:rPr>
                <w:rFonts w:ascii="Times New Roman" w:hAnsi="Times New Roman" w:eastAsia="Times New Roman"/>
                <w:sz w:val="22"/>
              </w:rPr>
              <w:t>4</w:t>
            </w:r>
          </w:p>
        </w:tc>
        <w:tc>
          <w:tcPr>
            <w:tcW w:type="dxa" w:w="850"/>
          </w:tcPr>
          <w:p>
            <w:pPr>
              <w:spacing w:lineRule="auto" w:line="276" w:after="120"/>
              <w:ind w:left="0"/>
            </w:pPr>
            <w:r/>
            <w:r>
              <w:rPr>
                <w:rFonts w:ascii="Times New Roman" w:hAnsi="Times New Roman" w:eastAsia="Times New Roman"/>
                <w:sz w:val="22"/>
              </w:rPr>
              <w:t>BacLD</w:t>
            </w:r>
          </w:p>
        </w:tc>
      </w:tr>
      <w:tr>
        <w:tc>
          <w:tcPr>
            <w:tcW w:type="dxa" w:w="680"/>
          </w:tcPr>
          <w:p>
            <w:pPr>
              <w:spacing w:lineRule="auto" w:line="276" w:after="120"/>
              <w:ind w:left="0"/>
            </w:pPr>
            <w:r/>
            <w:r>
              <w:rPr>
                <w:rFonts w:ascii="Times New Roman" w:hAnsi="Times New Roman" w:eastAsia="Times New Roman"/>
                <w:sz w:val="22"/>
              </w:rPr>
              <w:t>T-72</w:t>
            </w:r>
          </w:p>
        </w:tc>
        <w:tc>
          <w:tcPr>
            <w:tcW w:type="dxa" w:w="850"/>
          </w:tcPr>
          <w:p>
            <w:pPr>
              <w:spacing w:lineRule="auto" w:line="276" w:after="120"/>
              <w:ind w:left="0"/>
            </w:pPr>
            <w:r/>
            <w:r>
              <w:rPr>
                <w:rFonts w:ascii="Times New Roman" w:hAnsi="Times New Roman" w:eastAsia="Times New Roman"/>
                <w:sz w:val="22"/>
              </w:rPr>
              <w:t>PB-10</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Tích hợp tính năng</w:t>
            </w:r>
          </w:p>
        </w:tc>
        <w:tc>
          <w:tcPr>
            <w:tcW w:type="dxa" w:w="567"/>
          </w:tcPr>
          <w:p>
            <w:pPr>
              <w:spacing w:lineRule="auto" w:line="276" w:after="120"/>
              <w:ind w:left="0"/>
            </w:pPr>
            <w:r/>
            <w:r>
              <w:rPr>
                <w:rFonts w:ascii="Times New Roman" w:hAnsi="Times New Roman" w:eastAsia="Times New Roman"/>
                <w:sz w:val="22"/>
              </w:rPr>
              <w:t>2</w:t>
            </w:r>
          </w:p>
        </w:tc>
        <w:tc>
          <w:tcPr>
            <w:tcW w:type="dxa" w:w="850"/>
          </w:tcPr>
          <w:p>
            <w:pPr>
              <w:spacing w:lineRule="auto" w:line="276" w:after="120"/>
              <w:ind w:left="0"/>
            </w:pPr>
            <w:r/>
            <w:r>
              <w:rPr>
                <w:rFonts w:ascii="Times New Roman" w:hAnsi="Times New Roman" w:eastAsia="Times New Roman"/>
                <w:sz w:val="22"/>
              </w:rPr>
              <w:t>VuDA</w:t>
            </w:r>
          </w:p>
        </w:tc>
      </w:tr>
      <w:tr>
        <w:tc>
          <w:tcPr>
            <w:tcW w:type="dxa" w:w="680"/>
          </w:tcPr>
          <w:p>
            <w:pPr>
              <w:spacing w:lineRule="auto" w:line="276" w:after="120"/>
              <w:ind w:left="0"/>
            </w:pPr>
            <w:r/>
            <w:r>
              <w:rPr>
                <w:rFonts w:ascii="Times New Roman" w:hAnsi="Times New Roman" w:eastAsia="Times New Roman"/>
                <w:sz w:val="22"/>
              </w:rPr>
              <w:t>T-73</w:t>
            </w:r>
          </w:p>
        </w:tc>
        <w:tc>
          <w:tcPr>
            <w:tcW w:type="dxa" w:w="850"/>
          </w:tcPr>
          <w:p>
            <w:pPr>
              <w:spacing w:lineRule="auto" w:line="276" w:after="120"/>
              <w:ind w:left="0"/>
            </w:pPr>
            <w:r/>
            <w:r>
              <w:rPr>
                <w:rFonts w:ascii="Times New Roman" w:hAnsi="Times New Roman" w:eastAsia="Times New Roman"/>
                <w:sz w:val="22"/>
              </w:rPr>
              <w:t>PB-10</w:t>
            </w:r>
          </w:p>
        </w:tc>
        <w:tc>
          <w:tcPr>
            <w:tcW w:type="dxa" w:w="850"/>
          </w:tcPr>
          <w:p>
            <w:pPr>
              <w:spacing w:lineRule="auto" w:line="276" w:after="120"/>
              <w:ind w:left="0"/>
            </w:pPr>
            <w:r/>
            <w:r>
              <w:rPr>
                <w:rFonts w:ascii="Times New Roman" w:hAnsi="Times New Roman" w:eastAsia="Times New Roman"/>
                <w:sz w:val="22"/>
              </w:rPr>
            </w:r>
          </w:p>
        </w:tc>
        <w:tc>
          <w:tcPr>
            <w:tcW w:type="dxa" w:w="3855"/>
          </w:tcPr>
          <w:p>
            <w:pPr>
              <w:spacing w:lineRule="auto" w:line="276" w:after="120"/>
              <w:ind w:left="0"/>
            </w:pPr>
            <w:r/>
            <w:r>
              <w:rPr>
                <w:rFonts w:ascii="Times New Roman" w:hAnsi="Times New Roman" w:eastAsia="Times New Roman"/>
                <w:sz w:val="22"/>
              </w:rPr>
              <w:t>Triển khai kiểm thử đơn vị, tích hợp và hệ thống cho Dịch vụ bảo hành</w:t>
            </w:r>
          </w:p>
        </w:tc>
        <w:tc>
          <w:tcPr>
            <w:tcW w:type="dxa" w:w="567"/>
          </w:tcPr>
          <w:p>
            <w:pPr>
              <w:spacing w:lineRule="auto" w:line="276" w:after="120"/>
              <w:ind w:left="0"/>
            </w:pPr>
            <w:r/>
            <w:r>
              <w:rPr>
                <w:rFonts w:ascii="Times New Roman" w:hAnsi="Times New Roman" w:eastAsia="Times New Roman"/>
                <w:sz w:val="22"/>
              </w:rPr>
              <w:t>8</w:t>
            </w:r>
          </w:p>
        </w:tc>
        <w:tc>
          <w:tcPr>
            <w:tcW w:type="dxa" w:w="850"/>
          </w:tcPr>
          <w:p>
            <w:pPr>
              <w:spacing w:lineRule="auto" w:line="276" w:after="120"/>
              <w:ind w:left="0"/>
            </w:pPr>
            <w:r/>
            <w:r>
              <w:rPr>
                <w:rFonts w:ascii="Times New Roman" w:hAnsi="Times New Roman" w:eastAsia="Times New Roman"/>
                <w:sz w:val="22"/>
              </w:rPr>
              <w:t>NgocHLB</w:t>
            </w:r>
          </w:p>
        </w:tc>
      </w:tr>
    </w:tbl>
    <w:p/>
    <w:p>
      <w:pPr>
        <w:spacing w:lineRule="auto" w:line="312" w:after="120"/>
        <w:ind w:left="0"/>
        <w:jc w:val="both"/>
      </w:pPr>
      <w:r>
        <w:rPr>
          <w:rFonts w:ascii="Times New Roman" w:hAnsi="Times New Roman" w:eastAsia="Times New Roman"/>
          <w:sz w:val="26"/>
        </w:rPr>
        <w:t>Sprint Backlog cho thấy khối lượng Task lớn nhất rơi vào Sprint 5 và Sprint 6, đúng thời điểm nhóm mở rộng kênh online cho khách và dựng báo cáo doanh thu, trong khi Sprint 1 nhẹ hơn vì chủ yếu là khảo sát và lập kế hoạch. Việc mỗi Task đều trỏ về đúng Product Backlog và Request gốc giúp truy vết công việc xuyên suốt ba cấp RQ, PB, Task mà không bị lệch.</w:t>
      </w:r>
    </w:p>
    <w:p>
      <w:pPr>
        <w:pStyle w:val="Heading1"/>
        <w:spacing w:lineRule="auto" w:line="312" w:after="120"/>
        <w:ind w:left="0"/>
      </w:pPr>
      <w:r>
        <w:rPr>
          <w:rFonts w:ascii="Times New Roman" w:hAnsi="Times New Roman" w:eastAsia="Times New Roman"/>
          <w:b/>
          <w:color w:val="0B895A"/>
          <w:sz w:val="30"/>
        </w:rPr>
        <w:t>CHƯƠNG 19: BIÊN BẢN CUỘC HỌP (SPRINT PLANNING)</w:t>
      </w:r>
    </w:p>
    <w:p>
      <w:pPr>
        <w:spacing w:lineRule="auto" w:line="312" w:after="120"/>
        <w:ind w:left="0"/>
        <w:jc w:val="both"/>
      </w:pPr>
      <w:r>
        <w:rPr>
          <w:rFonts w:ascii="Times New Roman" w:hAnsi="Times New Roman" w:eastAsia="Times New Roman"/>
          <w:sz w:val="26"/>
        </w:rPr>
        <w:t>Thời gian: 20:00 - 21:30, ngày 15/07/2026.</w:t>
      </w:r>
    </w:p>
    <w:p>
      <w:pPr>
        <w:spacing w:lineRule="auto" w:line="312" w:after="120"/>
        <w:ind w:left="0"/>
        <w:jc w:val="both"/>
      </w:pPr>
      <w:r>
        <w:rPr>
          <w:rFonts w:ascii="Times New Roman" w:hAnsi="Times New Roman" w:eastAsia="Times New Roman"/>
          <w:sz w:val="26"/>
        </w:rPr>
        <w:t>Địa điểm: Google Meet.</w:t>
      </w:r>
    </w:p>
    <w:p>
      <w:pPr>
        <w:pStyle w:val="Heading2"/>
        <w:spacing w:lineRule="auto" w:line="312" w:after="120"/>
        <w:ind w:left="283"/>
      </w:pPr>
      <w:r>
        <w:rPr>
          <w:rFonts w:ascii="Times New Roman" w:hAnsi="Times New Roman" w:eastAsia="Times New Roman"/>
          <w:b/>
          <w:color w:val="0B895A"/>
          <w:sz w:val="28"/>
        </w:rPr>
        <w:t>19.1. Thành viên tham gia</w:t>
      </w:r>
    </w:p>
    <w:p>
      <w:pPr>
        <w:spacing w:lineRule="auto" w:line="312" w:after="120"/>
        <w:ind w:left="0"/>
        <w:jc w:val="both"/>
      </w:pPr>
      <w:r>
        <w:rPr>
          <w:rFonts w:ascii="Times New Roman" w:hAnsi="Times New Roman" w:eastAsia="Times New Roman"/>
          <w:sz w:val="26"/>
        </w:rPr>
        <w:t>Nguyễn Đình Dũng (PO)</w:t>
      </w:r>
    </w:p>
    <w:p>
      <w:pPr>
        <w:spacing w:lineRule="auto" w:line="312" w:after="120"/>
        <w:ind w:left="0"/>
        <w:jc w:val="both"/>
      </w:pPr>
      <w:r>
        <w:rPr>
          <w:rFonts w:ascii="Times New Roman" w:hAnsi="Times New Roman" w:eastAsia="Times New Roman"/>
          <w:sz w:val="26"/>
        </w:rPr>
        <w:t>Hoàng Lê Bảo Ngọc (SM)</w:t>
      </w:r>
    </w:p>
    <w:p>
      <w:pPr>
        <w:spacing w:lineRule="auto" w:line="312" w:after="120"/>
        <w:ind w:left="0"/>
        <w:jc w:val="both"/>
      </w:pPr>
      <w:r>
        <w:rPr>
          <w:rFonts w:ascii="Times New Roman" w:hAnsi="Times New Roman" w:eastAsia="Times New Roman"/>
          <w:sz w:val="26"/>
        </w:rPr>
        <w:t>Lưu Đình Bắc (DEV)</w:t>
      </w:r>
    </w:p>
    <w:p>
      <w:pPr>
        <w:spacing w:lineRule="auto" w:line="312" w:after="120"/>
        <w:ind w:left="0"/>
        <w:jc w:val="both"/>
      </w:pPr>
      <w:r>
        <w:rPr>
          <w:rFonts w:ascii="Times New Roman" w:hAnsi="Times New Roman" w:eastAsia="Times New Roman"/>
          <w:sz w:val="26"/>
        </w:rPr>
        <w:t>Đỗ Anh Vũ (DEV)</w:t>
      </w:r>
    </w:p>
    <w:p>
      <w:pPr>
        <w:pStyle w:val="Heading2"/>
        <w:spacing w:lineRule="auto" w:line="312" w:after="120"/>
        <w:ind w:left="283"/>
      </w:pPr>
      <w:r>
        <w:rPr>
          <w:rFonts w:ascii="Times New Roman" w:hAnsi="Times New Roman" w:eastAsia="Times New Roman"/>
          <w:b/>
          <w:color w:val="0B895A"/>
          <w:sz w:val="28"/>
        </w:rPr>
        <w:t>19.2. Nội dung cuộc họp</w:t>
      </w:r>
    </w:p>
    <w:p>
      <w:pPr>
        <w:spacing w:lineRule="auto" w:line="312" w:after="120"/>
        <w:ind w:left="907"/>
      </w:pPr>
      <w:r>
        <w:rPr>
          <w:rFonts w:ascii="Times New Roman" w:hAnsi="Times New Roman" w:eastAsia="Times New Roman"/>
          <w:sz w:val="26"/>
        </w:rPr>
        <w:t>- Rà soát và thống nhất Product Backlog đã xây dựng trong Workshop 1.</w:t>
      </w:r>
    </w:p>
    <w:p>
      <w:pPr>
        <w:spacing w:lineRule="auto" w:line="312" w:after="120"/>
        <w:ind w:left="907"/>
      </w:pPr>
      <w:r>
        <w:rPr>
          <w:rFonts w:ascii="Times New Roman" w:hAnsi="Times New Roman" w:eastAsia="Times New Roman"/>
          <w:sz w:val="26"/>
        </w:rPr>
        <w:t>- Thống nhất Product Goal và Product Backlog Goal của dự án BShoes.</w:t>
      </w:r>
    </w:p>
    <w:p>
      <w:pPr>
        <w:spacing w:lineRule="auto" w:line="312" w:after="120"/>
        <w:ind w:left="907"/>
      </w:pPr>
      <w:r>
        <w:rPr>
          <w:rFonts w:ascii="Times New Roman" w:hAnsi="Times New Roman" w:eastAsia="Times New Roman"/>
          <w:sz w:val="26"/>
        </w:rPr>
        <w:t>- Xác định Sprint Goal cho 6 Sprint dựa trên lộ trình phát triển của dự án.</w:t>
      </w:r>
    </w:p>
    <w:p>
      <w:pPr>
        <w:spacing w:lineRule="auto" w:line="312" w:after="120"/>
        <w:ind w:left="907"/>
      </w:pPr>
      <w:r>
        <w:rPr>
          <w:rFonts w:ascii="Times New Roman" w:hAnsi="Times New Roman" w:eastAsia="Times New Roman"/>
          <w:sz w:val="26"/>
        </w:rPr>
        <w:t>- Phân bổ 24 Request trạng thái New từ Product Backlog vào 6 Sprint theo mẫu Sprint Planning chuẩn.</w:t>
      </w:r>
    </w:p>
    <w:p>
      <w:pPr>
        <w:spacing w:lineRule="auto" w:line="312" w:after="120"/>
        <w:ind w:left="907"/>
      </w:pPr>
      <w:r>
        <w:rPr>
          <w:rFonts w:ascii="Times New Roman" w:hAnsi="Times New Roman" w:eastAsia="Times New Roman"/>
          <w:sz w:val="26"/>
        </w:rPr>
        <w:t>- Thống nhất chuyển 16 Request còn lại sang trạng thái Removed cho giai đoạn sau.</w:t>
      </w:r>
    </w:p>
    <w:p>
      <w:pPr>
        <w:spacing w:lineRule="auto" w:line="312" w:after="120"/>
        <w:ind w:left="907"/>
      </w:pPr>
      <w:r>
        <w:rPr>
          <w:rFonts w:ascii="Times New Roman" w:hAnsi="Times New Roman" w:eastAsia="Times New Roman"/>
          <w:sz w:val="26"/>
        </w:rPr>
        <w:t>- Phân rã các User Story thành các Task kỹ thuật để hình thành Sprint Backlog chi tiết.</w:t>
      </w:r>
    </w:p>
    <w:p>
      <w:pPr>
        <w:spacing w:lineRule="auto" w:line="312" w:after="120"/>
        <w:ind w:left="907"/>
      </w:pPr>
      <w:r>
        <w:rPr>
          <w:rFonts w:ascii="Times New Roman" w:hAnsi="Times New Roman" w:eastAsia="Times New Roman"/>
          <w:sz w:val="26"/>
        </w:rPr>
        <w:t>- Phân công công việc giữa các thành viên, bao gồm các Task đặc trưng của Product Owner.</w:t>
      </w:r>
    </w:p>
    <w:p>
      <w:pPr>
        <w:pStyle w:val="Heading2"/>
        <w:spacing w:lineRule="auto" w:line="312" w:after="120"/>
        <w:ind w:left="283"/>
      </w:pPr>
      <w:r>
        <w:rPr>
          <w:rFonts w:ascii="Times New Roman" w:hAnsi="Times New Roman" w:eastAsia="Times New Roman"/>
          <w:b/>
          <w:color w:val="0B895A"/>
          <w:sz w:val="28"/>
        </w:rPr>
        <w:t>19.3. Kết quả cuộc họp</w:t>
      </w:r>
    </w:p>
    <w:p>
      <w:pPr>
        <w:spacing w:lineRule="auto" w:line="312" w:after="120"/>
        <w:ind w:left="907"/>
      </w:pPr>
      <w:r>
        <w:rPr>
          <w:rFonts w:ascii="Times New Roman" w:hAnsi="Times New Roman" w:eastAsia="Times New Roman"/>
          <w:sz w:val="26"/>
        </w:rPr>
        <w:t>- Thống nhất Product Goal, Product Backlog Goal và Sprint Goal cho 6 Sprint.</w:t>
      </w:r>
    </w:p>
    <w:p>
      <w:pPr>
        <w:spacing w:lineRule="auto" w:line="312" w:after="120"/>
        <w:ind w:left="907"/>
      </w:pPr>
      <w:r>
        <w:rPr>
          <w:rFonts w:ascii="Times New Roman" w:hAnsi="Times New Roman" w:eastAsia="Times New Roman"/>
          <w:sz w:val="26"/>
        </w:rPr>
        <w:t>- Hoàn thành Sprint Planning theo đúng mẫu Sprint Backlog do giảng viên cung cấp.</w:t>
      </w:r>
    </w:p>
    <w:p>
      <w:pPr>
        <w:spacing w:lineRule="auto" w:line="312" w:after="120"/>
        <w:ind w:left="907"/>
      </w:pPr>
      <w:r>
        <w:rPr>
          <w:rFonts w:ascii="Times New Roman" w:hAnsi="Times New Roman" w:eastAsia="Times New Roman"/>
          <w:sz w:val="26"/>
        </w:rPr>
        <w:t>- Hoàn thành Sprint Backlog chi tiết với Task kỹ thuật, thời gian ước lượng và người thực hiện.</w:t>
      </w:r>
    </w:p>
    <w:p>
      <w:pPr>
        <w:spacing w:lineRule="auto" w:line="312" w:after="120"/>
        <w:ind w:left="907"/>
      </w:pPr>
      <w:r>
        <w:rPr>
          <w:rFonts w:ascii="Times New Roman" w:hAnsi="Times New Roman" w:eastAsia="Times New Roman"/>
          <w:sz w:val="26"/>
        </w:rPr>
        <w:t>- Thống nhất tiếp tục triển khai dự án theo kế hoạch trong các Workshop tiếp theo.</w:t>
      </w:r>
    </w:p>
    <w:p>
      <w:pPr>
        <w:pStyle w:val="Heading1"/>
        <w:spacing w:lineRule="auto" w:line="312" w:after="120"/>
        <w:ind w:left="0"/>
      </w:pPr>
      <w:r>
        <w:rPr>
          <w:rFonts w:ascii="Times New Roman" w:hAnsi="Times New Roman" w:eastAsia="Times New Roman"/>
          <w:b/>
          <w:color w:val="0B895A"/>
          <w:sz w:val="30"/>
        </w:rPr>
        <w:t>KẾT LUẬN</w:t>
      </w:r>
    </w:p>
    <w:p>
      <w:pPr>
        <w:spacing w:lineRule="auto" w:line="312" w:after="120"/>
        <w:ind w:left="0"/>
        <w:jc w:val="both"/>
      </w:pPr>
      <w:r>
        <w:rPr>
          <w:rFonts w:ascii="Times New Roman" w:hAnsi="Times New Roman" w:eastAsia="Times New Roman"/>
          <w:sz w:val="26"/>
        </w:rPr>
        <w:t>Dự án BShoes xuất phát từ 40 Request thu thập từ các actor, trong đó 24 Request được đưa vào phạm vi triển khai và 16 Request bị hoãn lại (nhóm báo cáo, bảo hành, cửa hàng online, đặt trước) để nhóm bốn thành viên tập trung hoàn thiện phần lõi bán hàng tại quầy.</w:t>
      </w:r>
    </w:p>
    <w:p>
      <w:pPr>
        <w:spacing w:lineRule="auto" w:line="312" w:after="120"/>
        <w:ind w:left="0"/>
        <w:jc w:val="both"/>
      </w:pPr>
      <w:r>
        <w:rPr>
          <w:rFonts w:ascii="Times New Roman" w:hAnsi="Times New Roman" w:eastAsia="Times New Roman"/>
          <w:sz w:val="26"/>
        </w:rPr>
        <w:t>Toàn bộ Request được bóc tách thành 13 Product Backlog theo nhóm chức năng, viết lại thành User Story kèm tiêu chí nghiệm thu, xếp vào 6 Sprint kéo dài từ 01/07/2026 đến 11/08/2026, cộng thêm giai đoạn Bảo vệ để hoàn thiện tài liệu và báo cáo.</w:t>
      </w:r>
    </w:p>
    <w:p>
      <w:pPr>
        <w:spacing w:lineRule="auto" w:line="312" w:after="120"/>
        <w:ind w:left="0"/>
        <w:jc w:val="both"/>
      </w:pPr>
      <w:r>
        <w:rPr>
          <w:rFonts w:ascii="Times New Roman" w:hAnsi="Times New Roman" w:eastAsia="Times New Roman"/>
          <w:sz w:val="26"/>
        </w:rPr>
        <w:t>Story Points được tính theo công thức UP, AP, PPS với hệ số môi trường ED = 18/36 (bằng 0.5) và hệ số nhân C = 1, phản ánh đúng thực trạng nhóm mạnh về con người nhưng còn hạn chế về công nghệ và hạ tầng. Tổng khối lượng dự án đạt 180.33 Story Points và 316 giờ công, được chia thành 92 Task cụ thể cho từng Sprint, xuyên suốt được ghi nhận qua 3 buổi họp nhóm và biên bản Sprint Planning.</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B89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B89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B895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B895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0B895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0B895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B89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