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12" w:after="120"/>
        <w:ind w:left="0"/>
        <w:jc w:val="center"/>
      </w:pPr>
      <w:r>
        <w:rPr>
          <w:rFonts w:ascii="Times New Roman" w:hAnsi="Times New Roman" w:eastAsia="Times New Roman"/>
          <w:b/>
          <w:color w:val="0B895A"/>
          <w:sz w:val="36"/>
        </w:rPr>
        <w:t>KẾ HOẠCH DỰ ÁN BSHOES: HỆ THỐNG QUẢN LÝ &amp; BÁN HÀNG CỬA HÀNG GIÀY</w:t>
      </w:r>
    </w:p>
    <w:p>
      <w:pPr>
        <w:spacing w:lineRule="auto" w:line="312" w:after="120"/>
        <w:ind w:left="0"/>
        <w:jc w:val="center"/>
      </w:pPr>
      <w:r>
        <w:rPr>
          <w:rFonts w:ascii="Times New Roman" w:hAnsi="Times New Roman" w:eastAsia="Times New Roman"/>
          <w:i/>
          <w:sz w:val="26"/>
        </w:rPr>
        <w:t>WORKSHOP 1, phiên bản v1.2 (chuẩn hóa Scrum: RQ -&gt; PB -&gt; Task, đánh số theo Sprint)</w:t>
      </w:r>
    </w:p>
    <w:p>
      <w:pPr>
        <w:pStyle w:val="Heading1"/>
        <w:spacing w:lineRule="auto" w:line="312" w:after="120"/>
        <w:ind w:left="0"/>
      </w:pPr>
      <w:r>
        <w:rPr>
          <w:rFonts w:ascii="Times New Roman" w:hAnsi="Times New Roman" w:eastAsia="Times New Roman"/>
          <w:b/>
          <w:color w:val="0B895A"/>
          <w:sz w:val="30"/>
        </w:rPr>
        <w:t>CHƯƠNG 1: TỔNG QUAN DỰ ÁN</w:t>
      </w:r>
    </w:p>
    <w:p>
      <w:pPr>
        <w:spacing w:lineRule="auto" w:line="312" w:after="120"/>
        <w:ind w:left="0"/>
        <w:jc w:val="both"/>
      </w:pPr>
      <w:r>
        <w:rPr>
          <w:rFonts w:ascii="Times New Roman" w:hAnsi="Times New Roman" w:eastAsia="Times New Roman"/>
          <w:sz w:val="26"/>
        </w:rPr>
        <w:t>Chương này giới thiệu bối cảnh dự án BShoes, công nghệ sử dụng và cách nhóm phân vai. Đây là căn cứ để hiểu vì sao kế hoạch ở các chương sau được chia nhỏ theo ba cấp yêu cầu và ưu tiên kiểm thử.</w:t>
      </w:r>
    </w:p>
    <w:p>
      <w:pPr>
        <w:pStyle w:val="Heading2"/>
        <w:spacing w:lineRule="auto" w:line="312" w:after="120"/>
        <w:ind w:left="283"/>
      </w:pPr>
      <w:r>
        <w:rPr>
          <w:rFonts w:ascii="Times New Roman" w:hAnsi="Times New Roman" w:eastAsia="Times New Roman"/>
          <w:b/>
          <w:color w:val="0B895A"/>
          <w:sz w:val="28"/>
        </w:rPr>
        <w:t>1.1. Thông tin chung</w:t>
      </w:r>
    </w:p>
    <w:p>
      <w:pPr>
        <w:spacing w:lineRule="auto" w:line="312" w:after="120"/>
        <w:ind w:left="0"/>
        <w:jc w:val="both"/>
      </w:pPr>
      <w:r>
        <w:rPr>
          <w:rFonts w:ascii="Times New Roman" w:hAnsi="Times New Roman" w:eastAsia="Times New Roman"/>
          <w:sz w:val="26"/>
        </w:rPr>
        <w:t>BShoes là hệ thống quản lý và bán hàng cho cửa hàng giày, được chuyển từ ứng dụng desktop NetBeans sang nền web. Nhóm làm theo Scrum với 6 Sprint, mỗi Sprint 2 tuần, hạn chót 30/09/2026. Bảng 1.1 tóm tắt các thông tin cốt lõi của dự án.</w:t>
      </w:r>
    </w:p>
    <w:p>
      <w:pPr>
        <w:pStyle w:val="Heading6"/>
        <w:spacing w:lineRule="auto" w:line="312" w:after="120"/>
        <w:ind w:left="0"/>
        <w:jc w:val="center"/>
      </w:pPr>
      <w:r>
        <w:rPr>
          <w:rFonts w:ascii="Times New Roman" w:hAnsi="Times New Roman" w:eastAsia="Times New Roman"/>
          <w:b/>
          <w:i/>
          <w:color w:val="0B895A"/>
          <w:sz w:val="24"/>
        </w:rPr>
        <w:t>Bảng 1.1: Thông tin chung của dự án</w:t>
      </w:r>
    </w:p>
    <w:tbl>
      <w:tblPr>
        <w:tblStyle w:val="TableGrid"/>
        <w:tblW w:type="auto" w:w="0"/>
        <w:jc w:val="center"/>
        <w:tblLook w:firstColumn="1" w:firstRow="1" w:lastColumn="0" w:lastRow="0" w:noHBand="0" w:noVBand="1" w:val="04A0"/>
      </w:tblPr>
      <w:tblGrid>
        <w:gridCol w:w="4986"/>
        <w:gridCol w:w="4986"/>
      </w:tblGrid>
      <w:tr>
        <w:tc>
          <w:tcPr>
            <w:tcW w:type="dxa" w:w="2268"/>
          </w:tcPr>
          <w:p>
            <w:pPr>
              <w:spacing w:lineRule="auto" w:line="276" w:after="120"/>
              <w:ind w:left="0"/>
              <w:jc w:val="center"/>
            </w:pPr>
            <w:r/>
            <w:r>
              <w:rPr>
                <w:rFonts w:ascii="Times New Roman" w:hAnsi="Times New Roman" w:eastAsia="Times New Roman"/>
                <w:b/>
                <w:color w:val="0B895A"/>
                <w:sz w:val="22"/>
              </w:rPr>
              <w:t>Mục</w:t>
            </w:r>
          </w:p>
        </w:tc>
        <w:tc>
          <w:tcPr>
            <w:tcW w:type="dxa" w:w="6803"/>
          </w:tcPr>
          <w:p>
            <w:pPr>
              <w:spacing w:lineRule="auto" w:line="276" w:after="120"/>
              <w:ind w:left="0"/>
              <w:jc w:val="center"/>
            </w:pPr>
            <w:r/>
            <w:r>
              <w:rPr>
                <w:rFonts w:ascii="Times New Roman" w:hAnsi="Times New Roman" w:eastAsia="Times New Roman"/>
                <w:b/>
                <w:color w:val="0B895A"/>
                <w:sz w:val="22"/>
              </w:rPr>
              <w:t>Nội dung</w:t>
            </w:r>
          </w:p>
        </w:tc>
      </w:tr>
      <w:tr>
        <w:tc>
          <w:tcPr>
            <w:tcW w:type="dxa" w:w="2268"/>
          </w:tcPr>
          <w:p>
            <w:pPr>
              <w:spacing w:lineRule="auto" w:line="276" w:after="120"/>
              <w:ind w:left="0"/>
            </w:pPr>
            <w:r/>
            <w:r>
              <w:rPr>
                <w:rFonts w:ascii="Times New Roman" w:hAnsi="Times New Roman" w:eastAsia="Times New Roman"/>
                <w:sz w:val="22"/>
              </w:rPr>
              <w:t>Tên dự án</w:t>
            </w:r>
          </w:p>
        </w:tc>
        <w:tc>
          <w:tcPr>
            <w:tcW w:type="dxa" w:w="6803"/>
          </w:tcPr>
          <w:p>
            <w:pPr>
              <w:spacing w:lineRule="auto" w:line="276" w:after="120"/>
              <w:ind w:left="0"/>
            </w:pPr>
            <w:r/>
            <w:r>
              <w:rPr>
                <w:rFonts w:ascii="Times New Roman" w:hAnsi="Times New Roman" w:eastAsia="Times New Roman"/>
                <w:sz w:val="22"/>
              </w:rPr>
              <w:t>BShoes: Hệ thống quản lý &amp; bán hàng cửa hàng giày</w:t>
            </w:r>
          </w:p>
        </w:tc>
      </w:tr>
      <w:tr>
        <w:tc>
          <w:tcPr>
            <w:tcW w:type="dxa" w:w="2268"/>
          </w:tcPr>
          <w:p>
            <w:pPr>
              <w:spacing w:lineRule="auto" w:line="276" w:after="120"/>
              <w:ind w:left="0"/>
            </w:pPr>
            <w:r/>
            <w:r>
              <w:rPr>
                <w:rFonts w:ascii="Times New Roman" w:hAnsi="Times New Roman" w:eastAsia="Times New Roman"/>
                <w:sz w:val="22"/>
              </w:rPr>
              <w:t>Phiên bản</w:t>
            </w:r>
          </w:p>
        </w:tc>
        <w:tc>
          <w:tcPr>
            <w:tcW w:type="dxa" w:w="6803"/>
          </w:tcPr>
          <w:p>
            <w:pPr>
              <w:spacing w:lineRule="auto" w:line="276" w:after="120"/>
              <w:ind w:left="0"/>
            </w:pPr>
            <w:r/>
            <w:r>
              <w:rPr>
                <w:rFonts w:ascii="Times New Roman" w:hAnsi="Times New Roman" w:eastAsia="Times New Roman"/>
                <w:sz w:val="22"/>
              </w:rPr>
              <w:t>v1.2 (chuẩn hóa Scrum: RQ -&gt; PB -&gt; Task, đánh số theo Sprint)</w:t>
            </w:r>
          </w:p>
        </w:tc>
      </w:tr>
      <w:tr>
        <w:tc>
          <w:tcPr>
            <w:tcW w:type="dxa" w:w="2268"/>
          </w:tcPr>
          <w:p>
            <w:pPr>
              <w:spacing w:lineRule="auto" w:line="276" w:after="120"/>
              <w:ind w:left="0"/>
            </w:pPr>
            <w:r/>
            <w:r>
              <w:rPr>
                <w:rFonts w:ascii="Times New Roman" w:hAnsi="Times New Roman" w:eastAsia="Times New Roman"/>
                <w:sz w:val="22"/>
              </w:rPr>
              <w:t>Khung làm việc</w:t>
            </w:r>
          </w:p>
        </w:tc>
        <w:tc>
          <w:tcPr>
            <w:tcW w:type="dxa" w:w="6803"/>
          </w:tcPr>
          <w:p>
            <w:pPr>
              <w:spacing w:lineRule="auto" w:line="276" w:after="120"/>
              <w:ind w:left="0"/>
            </w:pPr>
            <w:r/>
            <w:r>
              <w:rPr>
                <w:rFonts w:ascii="Times New Roman" w:hAnsi="Times New Roman" w:eastAsia="Times New Roman"/>
                <w:sz w:val="22"/>
              </w:rPr>
              <w:t>Scrum, 6 Sprint, mỗi Sprint 2 tuần</w:t>
            </w:r>
          </w:p>
        </w:tc>
      </w:tr>
      <w:tr>
        <w:tc>
          <w:tcPr>
            <w:tcW w:type="dxa" w:w="2268"/>
          </w:tcPr>
          <w:p>
            <w:pPr>
              <w:spacing w:lineRule="auto" w:line="276" w:after="120"/>
              <w:ind w:left="0"/>
            </w:pPr>
            <w:r/>
            <w:r>
              <w:rPr>
                <w:rFonts w:ascii="Times New Roman" w:hAnsi="Times New Roman" w:eastAsia="Times New Roman"/>
                <w:sz w:val="22"/>
              </w:rPr>
              <w:t>Công nghệ</w:t>
            </w:r>
          </w:p>
        </w:tc>
        <w:tc>
          <w:tcPr>
            <w:tcW w:type="dxa" w:w="6803"/>
          </w:tcPr>
          <w:p>
            <w:pPr>
              <w:spacing w:lineRule="auto" w:line="276" w:after="120"/>
              <w:ind w:left="0"/>
            </w:pPr>
            <w:r/>
            <w:r>
              <w:rPr>
                <w:rFonts w:ascii="Times New Roman" w:hAnsi="Times New Roman" w:eastAsia="Times New Roman"/>
                <w:sz w:val="22"/>
              </w:rPr>
              <w:t>Spring Boot (JPA) + SQL Server; Vue 3 SPA; Chart.js</w:t>
            </w:r>
          </w:p>
        </w:tc>
      </w:tr>
      <w:tr>
        <w:tc>
          <w:tcPr>
            <w:tcW w:type="dxa" w:w="2268"/>
          </w:tcPr>
          <w:p>
            <w:pPr>
              <w:spacing w:lineRule="auto" w:line="276" w:after="120"/>
              <w:ind w:left="0"/>
            </w:pPr>
            <w:r/>
            <w:r>
              <w:rPr>
                <w:rFonts w:ascii="Times New Roman" w:hAnsi="Times New Roman" w:eastAsia="Times New Roman"/>
                <w:sz w:val="22"/>
              </w:rPr>
              <w:t>Cấu trúc backlog</w:t>
            </w:r>
          </w:p>
        </w:tc>
        <w:tc>
          <w:tcPr>
            <w:tcW w:type="dxa" w:w="6803"/>
          </w:tcPr>
          <w:p>
            <w:pPr>
              <w:spacing w:lineRule="auto" w:line="276" w:after="120"/>
              <w:ind w:left="0"/>
            </w:pPr>
            <w:r/>
            <w:r>
              <w:rPr>
                <w:rFonts w:ascii="Times New Roman" w:hAnsi="Times New Roman" w:eastAsia="Times New Roman"/>
                <w:sz w:val="22"/>
              </w:rPr>
              <w:t>3 cấp: 9 Request (RQ), 40 Product Backlog (PB), 106 Task</w:t>
            </w:r>
          </w:p>
        </w:tc>
      </w:tr>
      <w:tr>
        <w:tc>
          <w:tcPr>
            <w:tcW w:type="dxa" w:w="2268"/>
          </w:tcPr>
          <w:p>
            <w:pPr>
              <w:spacing w:lineRule="auto" w:line="276" w:after="120"/>
              <w:ind w:left="0"/>
            </w:pPr>
            <w:r/>
            <w:r>
              <w:rPr>
                <w:rFonts w:ascii="Times New Roman" w:hAnsi="Times New Roman" w:eastAsia="Times New Roman"/>
                <w:sz w:val="22"/>
              </w:rPr>
              <w:t>Tổng khối lượng</w:t>
            </w:r>
          </w:p>
        </w:tc>
        <w:tc>
          <w:tcPr>
            <w:tcW w:type="dxa" w:w="6803"/>
          </w:tcPr>
          <w:p>
            <w:pPr>
              <w:spacing w:lineRule="auto" w:line="276" w:after="120"/>
              <w:ind w:left="0"/>
            </w:pPr>
            <w:r/>
            <w:r>
              <w:rPr>
                <w:rFonts w:ascii="Times New Roman" w:hAnsi="Times New Roman" w:eastAsia="Times New Roman"/>
                <w:sz w:val="22"/>
              </w:rPr>
              <w:t>385 giờ công</w:t>
            </w:r>
          </w:p>
        </w:tc>
      </w:tr>
      <w:tr>
        <w:tc>
          <w:tcPr>
            <w:tcW w:type="dxa" w:w="2268"/>
          </w:tcPr>
          <w:p>
            <w:pPr>
              <w:spacing w:lineRule="auto" w:line="276" w:after="120"/>
              <w:ind w:left="0"/>
            </w:pPr>
            <w:r/>
            <w:r>
              <w:rPr>
                <w:rFonts w:ascii="Times New Roman" w:hAnsi="Times New Roman" w:eastAsia="Times New Roman"/>
                <w:sz w:val="22"/>
              </w:rPr>
              <w:t>Thời hạn hoàn thành</w:t>
            </w:r>
          </w:p>
        </w:tc>
        <w:tc>
          <w:tcPr>
            <w:tcW w:type="dxa" w:w="6803"/>
          </w:tcPr>
          <w:p>
            <w:pPr>
              <w:spacing w:lineRule="auto" w:line="276" w:after="120"/>
              <w:ind w:left="0"/>
            </w:pPr>
            <w:r/>
            <w:r>
              <w:rPr>
                <w:rFonts w:ascii="Times New Roman" w:hAnsi="Times New Roman" w:eastAsia="Times New Roman"/>
                <w:sz w:val="22"/>
              </w:rPr>
              <w:t>30/09/2026</w:t>
            </w:r>
          </w:p>
        </w:tc>
      </w:tr>
    </w:tbl>
    <w:p/>
    <w:p>
      <w:pPr>
        <w:pStyle w:val="Heading2"/>
        <w:spacing w:lineRule="auto" w:line="312" w:after="120"/>
        <w:ind w:left="283"/>
      </w:pPr>
      <w:r>
        <w:rPr>
          <w:rFonts w:ascii="Times New Roman" w:hAnsi="Times New Roman" w:eastAsia="Times New Roman"/>
          <w:b/>
          <w:color w:val="0B895A"/>
          <w:sz w:val="28"/>
        </w:rPr>
        <w:t>1.2. Nhóm thực hiện và phân vai</w:t>
      </w:r>
    </w:p>
    <w:p>
      <w:pPr>
        <w:spacing w:lineRule="auto" w:line="312" w:after="120"/>
        <w:ind w:left="0"/>
        <w:jc w:val="both"/>
      </w:pPr>
      <w:r>
        <w:rPr>
          <w:rFonts w:ascii="Times New Roman" w:hAnsi="Times New Roman" w:eastAsia="Times New Roman"/>
          <w:sz w:val="26"/>
        </w:rPr>
        <w:t>Nhóm đã từng hợp tác ở dự án trước và tinh thần hợp tác rất tích cực, tuy nhiên trình độ IT của các thành viên còn hạn chế. Vì vậy kế hoạch ưu tiên chia task nhỏ, có người kèm cặp và dành thời gian kiểm thử kỹ hơn mức thông thường. Bảng 1.2 liệt kê vai trò và trách nhiệm của từng thành viên.</w:t>
      </w:r>
    </w:p>
    <w:p>
      <w:pPr>
        <w:pStyle w:val="Heading6"/>
        <w:spacing w:lineRule="auto" w:line="312" w:after="120"/>
        <w:ind w:left="0"/>
        <w:jc w:val="center"/>
      </w:pPr>
      <w:r>
        <w:rPr>
          <w:rFonts w:ascii="Times New Roman" w:hAnsi="Times New Roman" w:eastAsia="Times New Roman"/>
          <w:b/>
          <w:i/>
          <w:color w:val="0B895A"/>
          <w:sz w:val="24"/>
        </w:rPr>
        <w:t>Bảng 1.2: Phân vai trong nhóm</w:t>
      </w:r>
    </w:p>
    <w:tbl>
      <w:tblPr>
        <w:tblStyle w:val="TableGrid"/>
        <w:tblW w:type="auto" w:w="0"/>
        <w:jc w:val="center"/>
        <w:tblLook w:firstColumn="1" w:firstRow="1" w:lastColumn="0" w:lastRow="0" w:noHBand="0" w:noVBand="1" w:val="04A0"/>
      </w:tblPr>
      <w:tblGrid>
        <w:gridCol w:w="3324"/>
        <w:gridCol w:w="3324"/>
        <w:gridCol w:w="3324"/>
      </w:tblGrid>
      <w:tr>
        <w:tc>
          <w:tcPr>
            <w:tcW w:type="dxa" w:w="1417"/>
          </w:tcPr>
          <w:p>
            <w:pPr>
              <w:spacing w:lineRule="auto" w:line="276" w:after="120"/>
              <w:ind w:left="0"/>
              <w:jc w:val="center"/>
            </w:pPr>
            <w:r/>
            <w:r>
              <w:rPr>
                <w:rFonts w:ascii="Times New Roman" w:hAnsi="Times New Roman" w:eastAsia="Times New Roman"/>
                <w:b/>
                <w:color w:val="0B895A"/>
                <w:sz w:val="22"/>
              </w:rPr>
              <w:t>Vai trò</w:t>
            </w:r>
          </w:p>
        </w:tc>
        <w:tc>
          <w:tcPr>
            <w:tcW w:type="dxa" w:w="1984"/>
          </w:tcPr>
          <w:p>
            <w:pPr>
              <w:spacing w:lineRule="auto" w:line="276" w:after="120"/>
              <w:ind w:left="0"/>
              <w:jc w:val="center"/>
            </w:pPr>
            <w:r/>
            <w:r>
              <w:rPr>
                <w:rFonts w:ascii="Times New Roman" w:hAnsi="Times New Roman" w:eastAsia="Times New Roman"/>
                <w:b/>
                <w:color w:val="0B895A"/>
                <w:sz w:val="22"/>
              </w:rPr>
              <w:t>Thành viên</w:t>
            </w:r>
          </w:p>
        </w:tc>
        <w:tc>
          <w:tcPr>
            <w:tcW w:type="dxa" w:w="5669"/>
          </w:tcPr>
          <w:p>
            <w:pPr>
              <w:spacing w:lineRule="auto" w:line="276" w:after="120"/>
              <w:ind w:left="0"/>
              <w:jc w:val="center"/>
            </w:pPr>
            <w:r/>
            <w:r>
              <w:rPr>
                <w:rFonts w:ascii="Times New Roman" w:hAnsi="Times New Roman" w:eastAsia="Times New Roman"/>
                <w:b/>
                <w:color w:val="0B895A"/>
                <w:sz w:val="22"/>
              </w:rPr>
              <w:t>Trách nhiệm</w:t>
            </w:r>
          </w:p>
        </w:tc>
      </w:tr>
      <w:tr>
        <w:tc>
          <w:tcPr>
            <w:tcW w:type="dxa" w:w="1417"/>
          </w:tcPr>
          <w:p>
            <w:pPr>
              <w:spacing w:lineRule="auto" w:line="276" w:after="120"/>
              <w:ind w:left="0"/>
            </w:pPr>
            <w:r/>
            <w:r>
              <w:rPr>
                <w:rFonts w:ascii="Times New Roman" w:hAnsi="Times New Roman" w:eastAsia="Times New Roman"/>
                <w:sz w:val="22"/>
              </w:rPr>
              <w:t>PO</w:t>
            </w:r>
          </w:p>
        </w:tc>
        <w:tc>
          <w:tcPr>
            <w:tcW w:type="dxa" w:w="1984"/>
          </w:tcPr>
          <w:p>
            <w:pPr>
              <w:spacing w:lineRule="auto" w:line="276" w:after="120"/>
              <w:ind w:left="0"/>
            </w:pPr>
            <w:r/>
            <w:r>
              <w:rPr>
                <w:rFonts w:ascii="Times New Roman" w:hAnsi="Times New Roman" w:eastAsia="Times New Roman"/>
                <w:sz w:val="22"/>
              </w:rPr>
              <w:t>[Thành viên 1]</w:t>
            </w:r>
          </w:p>
        </w:tc>
        <w:tc>
          <w:tcPr>
            <w:tcW w:type="dxa" w:w="5669"/>
          </w:tcPr>
          <w:p>
            <w:pPr>
              <w:spacing w:lineRule="auto" w:line="276" w:after="120"/>
              <w:ind w:left="0"/>
            </w:pPr>
            <w:r/>
            <w:r>
              <w:rPr>
                <w:rFonts w:ascii="Times New Roman" w:hAnsi="Times New Roman" w:eastAsia="Times New Roman"/>
                <w:sz w:val="22"/>
              </w:rPr>
              <w:t>Product Owner: thu thập yêu cầu, viết Product Backlog, sắp ưu tiên, nghiệm thu</w:t>
            </w:r>
          </w:p>
        </w:tc>
      </w:tr>
      <w:tr>
        <w:tc>
          <w:tcPr>
            <w:tcW w:type="dxa" w:w="1417"/>
          </w:tcPr>
          <w:p>
            <w:pPr>
              <w:spacing w:lineRule="auto" w:line="276" w:after="120"/>
              <w:ind w:left="0"/>
            </w:pPr>
            <w:r/>
            <w:r>
              <w:rPr>
                <w:rFonts w:ascii="Times New Roman" w:hAnsi="Times New Roman" w:eastAsia="Times New Roman"/>
                <w:sz w:val="22"/>
              </w:rPr>
              <w:t>SM</w:t>
            </w:r>
          </w:p>
        </w:tc>
        <w:tc>
          <w:tcPr>
            <w:tcW w:type="dxa" w:w="1984"/>
          </w:tcPr>
          <w:p>
            <w:pPr>
              <w:spacing w:lineRule="auto" w:line="276" w:after="120"/>
              <w:ind w:left="0"/>
            </w:pPr>
            <w:r/>
            <w:r>
              <w:rPr>
                <w:rFonts w:ascii="Times New Roman" w:hAnsi="Times New Roman" w:eastAsia="Times New Roman"/>
                <w:sz w:val="22"/>
              </w:rPr>
              <w:t>[Thành viên 2]</w:t>
            </w:r>
          </w:p>
        </w:tc>
        <w:tc>
          <w:tcPr>
            <w:tcW w:type="dxa" w:w="5669"/>
          </w:tcPr>
          <w:p>
            <w:pPr>
              <w:spacing w:lineRule="auto" w:line="276" w:after="120"/>
              <w:ind w:left="0"/>
            </w:pPr>
            <w:r/>
            <w:r>
              <w:rPr>
                <w:rFonts w:ascii="Times New Roman" w:hAnsi="Times New Roman" w:eastAsia="Times New Roman"/>
                <w:sz w:val="22"/>
              </w:rPr>
              <w:t>Scrum Master: điều phối sprint, gỡ vướng, theo dõi tiến độ</w:t>
            </w:r>
          </w:p>
        </w:tc>
      </w:tr>
      <w:tr>
        <w:tc>
          <w:tcPr>
            <w:tcW w:type="dxa" w:w="1417"/>
          </w:tcPr>
          <w:p>
            <w:pPr>
              <w:spacing w:lineRule="auto" w:line="276" w:after="120"/>
              <w:ind w:left="0"/>
            </w:pPr>
            <w:r/>
            <w:r>
              <w:rPr>
                <w:rFonts w:ascii="Times New Roman" w:hAnsi="Times New Roman" w:eastAsia="Times New Roman"/>
                <w:sz w:val="22"/>
              </w:rPr>
              <w:t>DEV1</w:t>
            </w:r>
          </w:p>
        </w:tc>
        <w:tc>
          <w:tcPr>
            <w:tcW w:type="dxa" w:w="1984"/>
          </w:tcPr>
          <w:p>
            <w:pPr>
              <w:spacing w:lineRule="auto" w:line="276" w:after="120"/>
              <w:ind w:left="0"/>
            </w:pPr>
            <w:r/>
            <w:r>
              <w:rPr>
                <w:rFonts w:ascii="Times New Roman" w:hAnsi="Times New Roman" w:eastAsia="Times New Roman"/>
                <w:sz w:val="22"/>
              </w:rPr>
              <w:t>[Thành viên 3]</w:t>
            </w:r>
          </w:p>
        </w:tc>
        <w:tc>
          <w:tcPr>
            <w:tcW w:type="dxa" w:w="5669"/>
          </w:tcPr>
          <w:p>
            <w:pPr>
              <w:spacing w:lineRule="auto" w:line="276" w:after="120"/>
              <w:ind w:left="0"/>
            </w:pPr>
            <w:r/>
            <w:r>
              <w:rPr>
                <w:rFonts w:ascii="Times New Roman" w:hAnsi="Times New Roman" w:eastAsia="Times New Roman"/>
                <w:sz w:val="22"/>
              </w:rPr>
              <w:t>Dev Backend: Spring Boot / JPA / SQL Server</w:t>
            </w:r>
          </w:p>
        </w:tc>
      </w:tr>
      <w:tr>
        <w:tc>
          <w:tcPr>
            <w:tcW w:type="dxa" w:w="1417"/>
          </w:tcPr>
          <w:p>
            <w:pPr>
              <w:spacing w:lineRule="auto" w:line="276" w:after="120"/>
              <w:ind w:left="0"/>
            </w:pPr>
            <w:r/>
            <w:r>
              <w:rPr>
                <w:rFonts w:ascii="Times New Roman" w:hAnsi="Times New Roman" w:eastAsia="Times New Roman"/>
                <w:sz w:val="22"/>
              </w:rPr>
              <w:t>DEV2</w:t>
            </w:r>
          </w:p>
        </w:tc>
        <w:tc>
          <w:tcPr>
            <w:tcW w:type="dxa" w:w="1984"/>
          </w:tcPr>
          <w:p>
            <w:pPr>
              <w:spacing w:lineRule="auto" w:line="276" w:after="120"/>
              <w:ind w:left="0"/>
            </w:pPr>
            <w:r/>
            <w:r>
              <w:rPr>
                <w:rFonts w:ascii="Times New Roman" w:hAnsi="Times New Roman" w:eastAsia="Times New Roman"/>
                <w:sz w:val="22"/>
              </w:rPr>
              <w:t>[Thành viên 4]</w:t>
            </w:r>
          </w:p>
        </w:tc>
        <w:tc>
          <w:tcPr>
            <w:tcW w:type="dxa" w:w="5669"/>
          </w:tcPr>
          <w:p>
            <w:pPr>
              <w:spacing w:lineRule="auto" w:line="276" w:after="120"/>
              <w:ind w:left="0"/>
            </w:pPr>
            <w:r/>
            <w:r>
              <w:rPr>
                <w:rFonts w:ascii="Times New Roman" w:hAnsi="Times New Roman" w:eastAsia="Times New Roman"/>
                <w:sz w:val="22"/>
              </w:rPr>
              <w:t>Dev Frontend: Vue 3 SPA</w:t>
            </w:r>
          </w:p>
        </w:tc>
      </w:tr>
      <w:tr>
        <w:tc>
          <w:tcPr>
            <w:tcW w:type="dxa" w:w="1417"/>
          </w:tcPr>
          <w:p>
            <w:pPr>
              <w:spacing w:lineRule="auto" w:line="276" w:after="120"/>
              <w:ind w:left="0"/>
            </w:pPr>
            <w:r/>
            <w:r>
              <w:rPr>
                <w:rFonts w:ascii="Times New Roman" w:hAnsi="Times New Roman" w:eastAsia="Times New Roman"/>
                <w:sz w:val="22"/>
              </w:rPr>
              <w:t>DEV3</w:t>
            </w:r>
          </w:p>
        </w:tc>
        <w:tc>
          <w:tcPr>
            <w:tcW w:type="dxa" w:w="1984"/>
          </w:tcPr>
          <w:p>
            <w:pPr>
              <w:spacing w:lineRule="auto" w:line="276" w:after="120"/>
              <w:ind w:left="0"/>
            </w:pPr>
            <w:r/>
            <w:r>
              <w:rPr>
                <w:rFonts w:ascii="Times New Roman" w:hAnsi="Times New Roman" w:eastAsia="Times New Roman"/>
                <w:sz w:val="22"/>
              </w:rPr>
              <w:t>[Thành viên 5]</w:t>
            </w:r>
          </w:p>
        </w:tc>
        <w:tc>
          <w:tcPr>
            <w:tcW w:type="dxa" w:w="5669"/>
          </w:tcPr>
          <w:p>
            <w:pPr>
              <w:spacing w:lineRule="auto" w:line="276" w:after="120"/>
              <w:ind w:left="0"/>
            </w:pPr>
            <w:r/>
            <w:r>
              <w:rPr>
                <w:rFonts w:ascii="Times New Roman" w:hAnsi="Times New Roman" w:eastAsia="Times New Roman"/>
                <w:sz w:val="22"/>
              </w:rPr>
              <w:t>Dev Fullstack: tích hợp API, hỗ trợ 2 phía</w:t>
            </w:r>
          </w:p>
        </w:tc>
      </w:tr>
      <w:tr>
        <w:tc>
          <w:tcPr>
            <w:tcW w:type="dxa" w:w="1417"/>
          </w:tcPr>
          <w:p>
            <w:pPr>
              <w:spacing w:lineRule="auto" w:line="276" w:after="120"/>
              <w:ind w:left="0"/>
            </w:pPr>
            <w:r/>
            <w:r>
              <w:rPr>
                <w:rFonts w:ascii="Times New Roman" w:hAnsi="Times New Roman" w:eastAsia="Times New Roman"/>
                <w:sz w:val="22"/>
              </w:rPr>
              <w:t>QC</w:t>
            </w:r>
          </w:p>
        </w:tc>
        <w:tc>
          <w:tcPr>
            <w:tcW w:type="dxa" w:w="1984"/>
          </w:tcPr>
          <w:p>
            <w:pPr>
              <w:spacing w:lineRule="auto" w:line="276" w:after="120"/>
              <w:ind w:left="0"/>
            </w:pPr>
            <w:r/>
            <w:r>
              <w:rPr>
                <w:rFonts w:ascii="Times New Roman" w:hAnsi="Times New Roman" w:eastAsia="Times New Roman"/>
                <w:sz w:val="22"/>
              </w:rPr>
              <w:t>[Thành viên 6]</w:t>
            </w:r>
          </w:p>
        </w:tc>
        <w:tc>
          <w:tcPr>
            <w:tcW w:type="dxa" w:w="5669"/>
          </w:tcPr>
          <w:p>
            <w:pPr>
              <w:spacing w:lineRule="auto" w:line="276" w:after="120"/>
              <w:ind w:left="0"/>
            </w:pPr>
            <w:r/>
            <w:r>
              <w:rPr>
                <w:rFonts w:ascii="Times New Roman" w:hAnsi="Times New Roman" w:eastAsia="Times New Roman"/>
                <w:sz w:val="22"/>
              </w:rPr>
              <w:t>Kiểm thử: test chức năng, báo lỗi, xác nhận Done</w:t>
            </w:r>
          </w:p>
        </w:tc>
      </w:tr>
    </w:tbl>
    <w:p/>
    <w:p>
      <w:pPr>
        <w:pStyle w:val="Heading1"/>
        <w:spacing w:lineRule="auto" w:line="312" w:after="120"/>
        <w:ind w:left="0"/>
      </w:pPr>
      <w:r>
        <w:rPr>
          <w:rFonts w:ascii="Times New Roman" w:hAnsi="Times New Roman" w:eastAsia="Times New Roman"/>
          <w:b/>
          <w:color w:val="0B895A"/>
          <w:sz w:val="30"/>
        </w:rPr>
        <w:t>CHƯƠNG 2: DANH SÁCH CHỨC NĂNG CỦA HỆ THỐNG</w:t>
      </w:r>
    </w:p>
    <w:p>
      <w:pPr>
        <w:spacing w:lineRule="auto" w:line="312" w:after="120"/>
        <w:ind w:left="0"/>
        <w:jc w:val="both"/>
      </w:pPr>
      <w:r>
        <w:rPr>
          <w:rFonts w:ascii="Times New Roman" w:hAnsi="Times New Roman" w:eastAsia="Times New Roman"/>
          <w:sz w:val="26"/>
        </w:rPr>
        <w:t>Chương này liệt kê toàn bộ chức năng hệ thống cần có. BShoes gồm 6 chức năng lõi phục vụ bán hàng tại quầy và 3 chức năng mở rộng hướng dữ liệu và hướng khách hàng. Danh sách là đầu vào để bóc tách thành Product Backlog ở chương 3.</w:t>
      </w:r>
    </w:p>
    <w:p>
      <w:pPr>
        <w:pStyle w:val="Heading2"/>
        <w:spacing w:lineRule="auto" w:line="312" w:after="120"/>
        <w:ind w:left="283"/>
      </w:pPr>
      <w:r>
        <w:rPr>
          <w:rFonts w:ascii="Times New Roman" w:hAnsi="Times New Roman" w:eastAsia="Times New Roman"/>
          <w:b/>
          <w:color w:val="0B895A"/>
          <w:sz w:val="28"/>
        </w:rPr>
        <w:t>2.1. Sáu chức năng lõi</w:t>
      </w:r>
    </w:p>
    <w:p>
      <w:pPr>
        <w:pStyle w:val="ListBullet"/>
        <w:spacing w:lineRule="auto" w:line="312" w:after="120"/>
        <w:ind w:left="454"/>
      </w:pPr>
      <w:r>
        <w:rPr>
          <w:rFonts w:ascii="Times New Roman" w:hAnsi="Times New Roman" w:eastAsia="Times New Roman"/>
          <w:b/>
          <w:sz w:val="26"/>
        </w:rPr>
        <w:t>Đăng nhập</w:t>
      </w:r>
    </w:p>
    <w:p>
      <w:pPr>
        <w:spacing w:lineRule="auto" w:line="312" w:after="120"/>
        <w:ind w:left="907"/>
      </w:pPr>
      <w:r>
        <w:rPr>
          <w:rFonts w:ascii="Times New Roman" w:hAnsi="Times New Roman" w:eastAsia="Times New Roman"/>
          <w:sz w:val="26"/>
        </w:rPr>
        <w:t>- Đăng nhập bằng tài khoản nhân viên, lấy đúng quyền theo vai trò</w:t>
      </w:r>
    </w:p>
    <w:p>
      <w:pPr>
        <w:pStyle w:val="ListBullet"/>
        <w:spacing w:lineRule="auto" w:line="312" w:after="120"/>
        <w:ind w:left="454"/>
      </w:pPr>
      <w:r>
        <w:rPr>
          <w:rFonts w:ascii="Times New Roman" w:hAnsi="Times New Roman" w:eastAsia="Times New Roman"/>
          <w:b/>
          <w:sz w:val="26"/>
        </w:rPr>
        <w:t>Quản lý Nhân viên và Phân quyền Nhân viên</w:t>
      </w:r>
    </w:p>
    <w:p>
      <w:pPr>
        <w:spacing w:lineRule="auto" w:line="312" w:after="120"/>
        <w:ind w:left="907"/>
      </w:pPr>
      <w:r>
        <w:rPr>
          <w:rFonts w:ascii="Times New Roman" w:hAnsi="Times New Roman" w:eastAsia="Times New Roman"/>
          <w:sz w:val="26"/>
        </w:rPr>
        <w:t>- CRUD nhân viên, gán vai trò</w:t>
      </w:r>
    </w:p>
    <w:p>
      <w:pPr>
        <w:spacing w:lineRule="auto" w:line="312" w:after="120"/>
        <w:ind w:left="907"/>
      </w:pPr>
      <w:r>
        <w:rPr>
          <w:rFonts w:ascii="Times New Roman" w:hAnsi="Times New Roman" w:eastAsia="Times New Roman"/>
          <w:sz w:val="26"/>
        </w:rPr>
        <w:t>- Vai trò là bộ quyền mặc định, phân quyền truy cập tới từng nhân viên</w:t>
      </w:r>
    </w:p>
    <w:p>
      <w:pPr>
        <w:pStyle w:val="ListBullet"/>
        <w:spacing w:lineRule="auto" w:line="312" w:after="120"/>
        <w:ind w:left="454"/>
      </w:pPr>
      <w:r>
        <w:rPr>
          <w:rFonts w:ascii="Times New Roman" w:hAnsi="Times New Roman" w:eastAsia="Times New Roman"/>
          <w:b/>
          <w:sz w:val="26"/>
        </w:rPr>
        <w:t>Quản lý sản phẩm và Quản lý danh mục sản phẩm</w:t>
      </w:r>
    </w:p>
    <w:p>
      <w:pPr>
        <w:spacing w:lineRule="auto" w:line="312" w:after="120"/>
        <w:ind w:left="907"/>
      </w:pPr>
      <w:r>
        <w:rPr>
          <w:rFonts w:ascii="Times New Roman" w:hAnsi="Times New Roman" w:eastAsia="Times New Roman"/>
          <w:sz w:val="26"/>
        </w:rPr>
        <w:t>- Sản phẩm, biến thể theo màu và size, nhập kho</w:t>
      </w:r>
    </w:p>
    <w:p>
      <w:pPr>
        <w:spacing w:lineRule="auto" w:line="312" w:after="120"/>
        <w:ind w:left="907"/>
      </w:pPr>
      <w:r>
        <w:rPr>
          <w:rFonts w:ascii="Times New Roman" w:hAnsi="Times New Roman" w:eastAsia="Times New Roman"/>
          <w:sz w:val="26"/>
        </w:rPr>
        <w:t>- Danh mục và 8 nhóm thuộc tính, gộp chung trong màn quản lý sản phẩm</w:t>
      </w:r>
    </w:p>
    <w:p>
      <w:pPr>
        <w:pStyle w:val="ListBullet"/>
        <w:spacing w:lineRule="auto" w:line="312" w:after="120"/>
        <w:ind w:left="454"/>
      </w:pPr>
      <w:r>
        <w:rPr>
          <w:rFonts w:ascii="Times New Roman" w:hAnsi="Times New Roman" w:eastAsia="Times New Roman"/>
          <w:b/>
          <w:sz w:val="26"/>
        </w:rPr>
        <w:t>Bán hàng tại quầy (POS), Xuất hóa đơn, Xuất báo cáo nhân viên</w:t>
      </w:r>
    </w:p>
    <w:p>
      <w:pPr>
        <w:spacing w:lineRule="auto" w:line="312" w:after="120"/>
        <w:ind w:left="907"/>
      </w:pPr>
      <w:r>
        <w:rPr>
          <w:rFonts w:ascii="Times New Roman" w:hAnsi="Times New Roman" w:eastAsia="Times New Roman"/>
          <w:sz w:val="26"/>
        </w:rPr>
        <w:t>- Tạo hóa đơn chờ, thêm hàng vào giỏ và tự trừ kho, quét QR</w:t>
      </w:r>
    </w:p>
    <w:p>
      <w:pPr>
        <w:spacing w:lineRule="auto" w:line="312" w:after="120"/>
        <w:ind w:left="907"/>
      </w:pPr>
      <w:r>
        <w:rPr>
          <w:rFonts w:ascii="Times New Roman" w:hAnsi="Times New Roman" w:eastAsia="Times New Roman"/>
          <w:sz w:val="26"/>
        </w:rPr>
        <w:t>- Áp phiếu giảm giá, thanh toán tiền mặt, chuyển khoản hoặc kết hợp</w:t>
      </w:r>
    </w:p>
    <w:p>
      <w:pPr>
        <w:spacing w:lineRule="auto" w:line="312" w:after="120"/>
        <w:ind w:left="907"/>
      </w:pPr>
      <w:r>
        <w:rPr>
          <w:rFonts w:ascii="Times New Roman" w:hAnsi="Times New Roman" w:eastAsia="Times New Roman"/>
          <w:sz w:val="26"/>
        </w:rPr>
        <w:t>- In hóa đơn, hủy đơn và hoàn kho</w:t>
      </w:r>
    </w:p>
    <w:p>
      <w:pPr>
        <w:pStyle w:val="ListBullet"/>
        <w:spacing w:lineRule="auto" w:line="312" w:after="120"/>
        <w:ind w:left="454"/>
      </w:pPr>
      <w:r>
        <w:rPr>
          <w:rFonts w:ascii="Times New Roman" w:hAnsi="Times New Roman" w:eastAsia="Times New Roman"/>
          <w:b/>
          <w:sz w:val="26"/>
        </w:rPr>
        <w:t>Quản lý đơn đặt hàng, xem lịch sử đặt hàng</w:t>
      </w:r>
    </w:p>
    <w:p>
      <w:pPr>
        <w:spacing w:lineRule="auto" w:line="312" w:after="120"/>
        <w:ind w:left="907"/>
      </w:pPr>
      <w:r>
        <w:rPr>
          <w:rFonts w:ascii="Times New Roman" w:hAnsi="Times New Roman" w:eastAsia="Times New Roman"/>
          <w:sz w:val="26"/>
        </w:rPr>
        <w:t>- Tạo đơn giao kèm phí ship, cập nhật đã giao, trả hàng và hoàn kho</w:t>
      </w:r>
    </w:p>
    <w:p>
      <w:pPr>
        <w:spacing w:lineRule="auto" w:line="312" w:after="120"/>
        <w:ind w:left="907"/>
      </w:pPr>
      <w:r>
        <w:rPr>
          <w:rFonts w:ascii="Times New Roman" w:hAnsi="Times New Roman" w:eastAsia="Times New Roman"/>
          <w:sz w:val="26"/>
        </w:rPr>
        <w:t>- Tra cứu và xem lịch sử đơn hàng</w:t>
      </w:r>
    </w:p>
    <w:p>
      <w:pPr>
        <w:pStyle w:val="ListBullet"/>
        <w:spacing w:lineRule="auto" w:line="312" w:after="120"/>
        <w:ind w:left="454"/>
      </w:pPr>
      <w:r>
        <w:rPr>
          <w:rFonts w:ascii="Times New Roman" w:hAnsi="Times New Roman" w:eastAsia="Times New Roman"/>
          <w:b/>
          <w:sz w:val="26"/>
        </w:rPr>
        <w:t>Quản lý khách hàng</w:t>
      </w:r>
    </w:p>
    <w:p>
      <w:pPr>
        <w:spacing w:lineRule="auto" w:line="312" w:after="120"/>
        <w:ind w:left="907"/>
      </w:pPr>
      <w:r>
        <w:rPr>
          <w:rFonts w:ascii="Times New Roman" w:hAnsi="Times New Roman" w:eastAsia="Times New Roman"/>
          <w:sz w:val="26"/>
        </w:rPr>
        <w:t>- CRUD khách hàng và địa chỉ giao hàng</w:t>
      </w:r>
    </w:p>
    <w:p>
      <w:pPr>
        <w:spacing w:lineRule="auto" w:line="312" w:after="120"/>
        <w:ind w:left="907"/>
      </w:pPr>
      <w:r>
        <w:rPr>
          <w:rFonts w:ascii="Times New Roman" w:hAnsi="Times New Roman" w:eastAsia="Times New Roman"/>
          <w:sz w:val="26"/>
        </w:rPr>
        <w:t>- Xem lịch sử mua hàng của khách</w:t>
      </w:r>
    </w:p>
    <w:p>
      <w:pPr>
        <w:pStyle w:val="Heading2"/>
        <w:spacing w:lineRule="auto" w:line="312" w:after="120"/>
        <w:ind w:left="283"/>
      </w:pPr>
      <w:r>
        <w:rPr>
          <w:rFonts w:ascii="Times New Roman" w:hAnsi="Times New Roman" w:eastAsia="Times New Roman"/>
          <w:b/>
          <w:color w:val="0B895A"/>
          <w:sz w:val="28"/>
        </w:rPr>
        <w:t>2.2. Ba chức năng mở rộng</w:t>
      </w:r>
    </w:p>
    <w:p>
      <w:pPr>
        <w:spacing w:lineRule="auto" w:line="312" w:after="120"/>
        <w:ind w:left="0"/>
        <w:jc w:val="both"/>
      </w:pPr>
      <w:r>
        <w:rPr>
          <w:rFonts w:ascii="Times New Roman" w:hAnsi="Times New Roman" w:eastAsia="Times New Roman"/>
          <w:sz w:val="26"/>
        </w:rPr>
        <w:t>Ba chức năng mở rộng nhằm truyền tải định hướng kinh doanh hướng người dùng và hướng dữ liệu, giúp chủ doanh nghiệp đánh giá tình hình kinh doanh thực tế.</w:t>
      </w:r>
    </w:p>
    <w:p>
      <w:pPr>
        <w:pStyle w:val="ListBullet"/>
        <w:spacing w:lineRule="auto" w:line="312" w:after="120"/>
        <w:ind w:left="454"/>
      </w:pPr>
      <w:r>
        <w:rPr>
          <w:rFonts w:ascii="Times New Roman" w:hAnsi="Times New Roman" w:eastAsia="Times New Roman"/>
          <w:b/>
          <w:sz w:val="26"/>
        </w:rPr>
        <w:t>Xem Dashboard báo cáo kinh doanh, Xuất báo cáo doanh thu</w:t>
      </w:r>
    </w:p>
    <w:p>
      <w:pPr>
        <w:spacing w:lineRule="auto" w:line="312" w:after="120"/>
        <w:ind w:left="907"/>
      </w:pPr>
      <w:r>
        <w:rPr>
          <w:rFonts w:ascii="Times New Roman" w:hAnsi="Times New Roman" w:eastAsia="Times New Roman"/>
          <w:sz w:val="26"/>
        </w:rPr>
        <w:t>- KPI, dòng tiền, ROI, giữ chân khách, sản phẩm bán chạy</w:t>
      </w:r>
    </w:p>
    <w:p>
      <w:pPr>
        <w:spacing w:lineRule="auto" w:line="312" w:after="120"/>
        <w:ind w:left="907"/>
      </w:pPr>
      <w:r>
        <w:rPr>
          <w:rFonts w:ascii="Times New Roman" w:hAnsi="Times New Roman" w:eastAsia="Times New Roman"/>
          <w:sz w:val="26"/>
        </w:rPr>
        <w:t>- Xuất báo cáo ra Excel</w:t>
      </w:r>
    </w:p>
    <w:p>
      <w:pPr>
        <w:pStyle w:val="ListBullet"/>
        <w:spacing w:lineRule="auto" w:line="312" w:after="120"/>
        <w:ind w:left="454"/>
      </w:pPr>
      <w:r>
        <w:rPr>
          <w:rFonts w:ascii="Times New Roman" w:hAnsi="Times New Roman" w:eastAsia="Times New Roman"/>
          <w:b/>
          <w:sz w:val="26"/>
        </w:rPr>
        <w:t>Sau bán hàng: Dịch vụ hậu mãi và bảo hành, Quản lý khuyến mãi</w:t>
      </w:r>
    </w:p>
    <w:p>
      <w:pPr>
        <w:spacing w:lineRule="auto" w:line="312" w:after="120"/>
        <w:ind w:left="907"/>
      </w:pPr>
      <w:r>
        <w:rPr>
          <w:rFonts w:ascii="Times New Roman" w:hAnsi="Times New Roman" w:eastAsia="Times New Roman"/>
          <w:sz w:val="26"/>
        </w:rPr>
        <w:t>- Tiếp nhận và xử lý bảo hành theo trạng thái, in phiếu</w:t>
      </w:r>
    </w:p>
    <w:p>
      <w:pPr>
        <w:spacing w:lineRule="auto" w:line="312" w:after="120"/>
        <w:ind w:left="907"/>
      </w:pPr>
      <w:r>
        <w:rPr>
          <w:rFonts w:ascii="Times New Roman" w:hAnsi="Times New Roman" w:eastAsia="Times New Roman"/>
          <w:sz w:val="26"/>
        </w:rPr>
        <w:t>- Quản lý phiếu giảm giá và khuyến mãi</w:t>
      </w:r>
    </w:p>
    <w:p>
      <w:pPr>
        <w:pStyle w:val="ListBullet"/>
        <w:spacing w:lineRule="auto" w:line="312" w:after="120"/>
        <w:ind w:left="454"/>
      </w:pPr>
      <w:r>
        <w:rPr>
          <w:rFonts w:ascii="Times New Roman" w:hAnsi="Times New Roman" w:eastAsia="Times New Roman"/>
          <w:b/>
          <w:sz w:val="26"/>
        </w:rPr>
        <w:t>Xem sản phẩm và Mua hàng (Client - Khách hàng), Preorder sản phẩm</w:t>
      </w:r>
    </w:p>
    <w:p>
      <w:pPr>
        <w:spacing w:lineRule="auto" w:line="312" w:after="120"/>
        <w:ind w:left="907"/>
      </w:pPr>
      <w:r>
        <w:rPr>
          <w:rFonts w:ascii="Times New Roman" w:hAnsi="Times New Roman" w:eastAsia="Times New Roman"/>
          <w:sz w:val="26"/>
        </w:rPr>
        <w:t>- Trang chủ, trang chi tiết, giỏ hàng, đặt hàng giao tận nhà (COD)</w:t>
      </w:r>
    </w:p>
    <w:p>
      <w:pPr>
        <w:spacing w:lineRule="auto" w:line="312" w:after="120"/>
        <w:ind w:left="907"/>
      </w:pPr>
      <w:r>
        <w:rPr>
          <w:rFonts w:ascii="Times New Roman" w:hAnsi="Times New Roman" w:eastAsia="Times New Roman"/>
          <w:sz w:val="26"/>
        </w:rPr>
        <w:t>- Đặt trước mẫu đang hết hàng, tra cứu đơn theo số điện thoại</w:t>
      </w:r>
    </w:p>
    <w:p>
      <w:pPr>
        <w:pStyle w:val="Heading1"/>
        <w:spacing w:lineRule="auto" w:line="312" w:after="120"/>
        <w:ind w:left="0"/>
      </w:pPr>
      <w:r>
        <w:rPr>
          <w:rFonts w:ascii="Times New Roman" w:hAnsi="Times New Roman" w:eastAsia="Times New Roman"/>
          <w:b/>
          <w:color w:val="0B895A"/>
          <w:sz w:val="30"/>
        </w:rPr>
        <w:t>CHƯƠNG 3: PRODUCT BACKLOG CẤP REQUEST</w:t>
      </w:r>
    </w:p>
    <w:p>
      <w:pPr>
        <w:spacing w:lineRule="auto" w:line="312" w:after="120"/>
        <w:ind w:left="0"/>
        <w:jc w:val="both"/>
      </w:pPr>
      <w:r>
        <w:rPr>
          <w:rFonts w:ascii="Times New Roman" w:hAnsi="Times New Roman" w:eastAsia="Times New Roman"/>
          <w:sz w:val="26"/>
        </w:rPr>
        <w:t>Chương này liệt kê các yêu cầu gốc từ actor dưới dạng user story chuẩn As a, I want, So that. Mỗi Request (RQ) là một dòng của Product Backlog và là gốc để bóc tách thành các user story chi tiết ở chương 4.</w:t>
      </w:r>
    </w:p>
    <w:p>
      <w:pPr>
        <w:pStyle w:val="Heading2"/>
        <w:spacing w:lineRule="auto" w:line="312" w:after="120"/>
        <w:ind w:left="283"/>
      </w:pPr>
      <w:r>
        <w:rPr>
          <w:rFonts w:ascii="Times New Roman" w:hAnsi="Times New Roman" w:eastAsia="Times New Roman"/>
          <w:b/>
          <w:color w:val="0B895A"/>
          <w:sz w:val="28"/>
        </w:rPr>
        <w:t>3.1. Bảng Product Backlog</w:t>
      </w:r>
    </w:p>
    <w:p>
      <w:pPr>
        <w:spacing w:lineRule="auto" w:line="312" w:after="120"/>
        <w:ind w:left="0"/>
        <w:jc w:val="both"/>
      </w:pPr>
      <w:r>
        <w:rPr>
          <w:rFonts w:ascii="Times New Roman" w:hAnsi="Times New Roman" w:eastAsia="Times New Roman"/>
          <w:sz w:val="26"/>
        </w:rPr>
        <w:t>Product Backlog có 9 Request, sắp theo giá trị nghiệp vụ. Business Value và Độ ưu tiên cho biết hạng mục nào cần làm trước. Bảng 3.1 trình bày đầy đủ các Request kèm lý do (So that).</w:t>
      </w:r>
    </w:p>
    <w:p>
      <w:pPr>
        <w:pStyle w:val="Heading6"/>
        <w:spacing w:lineRule="auto" w:line="312" w:after="120"/>
        <w:ind w:left="0"/>
        <w:jc w:val="center"/>
      </w:pPr>
      <w:r>
        <w:rPr>
          <w:rFonts w:ascii="Times New Roman" w:hAnsi="Times New Roman" w:eastAsia="Times New Roman"/>
          <w:b/>
          <w:i/>
          <w:color w:val="0B895A"/>
          <w:sz w:val="24"/>
        </w:rPr>
        <w:t>Bảng 3.1: Product Backlog cấp Request (RQ)</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737"/>
          </w:tcPr>
          <w:p>
            <w:pPr>
              <w:spacing w:lineRule="auto" w:line="276" w:after="120"/>
              <w:ind w:left="0"/>
              <w:jc w:val="center"/>
            </w:pPr>
            <w:r/>
            <w:r>
              <w:rPr>
                <w:rFonts w:ascii="Times New Roman" w:hAnsi="Times New Roman" w:eastAsia="Times New Roman"/>
                <w:b/>
                <w:color w:val="0B895A"/>
                <w:sz w:val="22"/>
              </w:rPr>
              <w:t>ID</w:t>
            </w:r>
          </w:p>
        </w:tc>
        <w:tc>
          <w:tcPr>
            <w:tcW w:type="dxa" w:w="1361"/>
          </w:tcPr>
          <w:p>
            <w:pPr>
              <w:spacing w:lineRule="auto" w:line="276" w:after="120"/>
              <w:ind w:left="0"/>
              <w:jc w:val="center"/>
            </w:pPr>
            <w:r/>
            <w:r>
              <w:rPr>
                <w:rFonts w:ascii="Times New Roman" w:hAnsi="Times New Roman" w:eastAsia="Times New Roman"/>
                <w:b/>
                <w:color w:val="0B895A"/>
                <w:sz w:val="22"/>
              </w:rPr>
              <w:t>As a/an (vai trò)</w:t>
            </w:r>
          </w:p>
        </w:tc>
        <w:tc>
          <w:tcPr>
            <w:tcW w:type="dxa" w:w="2721"/>
          </w:tcPr>
          <w:p>
            <w:pPr>
              <w:spacing w:lineRule="auto" w:line="276" w:after="120"/>
              <w:ind w:left="0"/>
              <w:jc w:val="center"/>
            </w:pPr>
            <w:r/>
            <w:r>
              <w:rPr>
                <w:rFonts w:ascii="Times New Roman" w:hAnsi="Times New Roman" w:eastAsia="Times New Roman"/>
                <w:b/>
                <w:color w:val="0B895A"/>
                <w:sz w:val="22"/>
              </w:rPr>
              <w:t>I want to (mục tiêu)</w:t>
            </w:r>
          </w:p>
        </w:tc>
        <w:tc>
          <w:tcPr>
            <w:tcW w:type="dxa" w:w="2381"/>
          </w:tcPr>
          <w:p>
            <w:pPr>
              <w:spacing w:lineRule="auto" w:line="276" w:after="120"/>
              <w:ind w:left="0"/>
              <w:jc w:val="center"/>
            </w:pPr>
            <w:r/>
            <w:r>
              <w:rPr>
                <w:rFonts w:ascii="Times New Roman" w:hAnsi="Times New Roman" w:eastAsia="Times New Roman"/>
                <w:b/>
                <w:color w:val="0B895A"/>
                <w:sz w:val="22"/>
              </w:rPr>
              <w:t>So that (lý do)</w:t>
            </w:r>
          </w:p>
        </w:tc>
        <w:tc>
          <w:tcPr>
            <w:tcW w:type="dxa" w:w="680"/>
          </w:tcPr>
          <w:p>
            <w:pPr>
              <w:spacing w:lineRule="auto" w:line="276" w:after="120"/>
              <w:ind w:left="0"/>
              <w:jc w:val="center"/>
            </w:pPr>
            <w:r/>
            <w:r>
              <w:rPr>
                <w:rFonts w:ascii="Times New Roman" w:hAnsi="Times New Roman" w:eastAsia="Times New Roman"/>
                <w:b/>
                <w:color w:val="0B895A"/>
                <w:sz w:val="22"/>
              </w:rPr>
              <w:t>Ưu tiên</w:t>
            </w:r>
          </w:p>
        </w:tc>
        <w:tc>
          <w:tcPr>
            <w:tcW w:type="dxa" w:w="964"/>
          </w:tcPr>
          <w:p>
            <w:pPr>
              <w:spacing w:lineRule="auto" w:line="276" w:after="120"/>
              <w:ind w:left="0"/>
              <w:jc w:val="center"/>
            </w:pPr>
            <w:r/>
            <w:r>
              <w:rPr>
                <w:rFonts w:ascii="Times New Roman" w:hAnsi="Times New Roman" w:eastAsia="Times New Roman"/>
                <w:b/>
                <w:color w:val="0B895A"/>
                <w:sz w:val="22"/>
              </w:rPr>
              <w:t>Business Value</w:t>
            </w:r>
          </w:p>
        </w:tc>
        <w:tc>
          <w:tcPr>
            <w:tcW w:type="dxa" w:w="794"/>
          </w:tcPr>
          <w:p>
            <w:pPr>
              <w:spacing w:lineRule="auto" w:line="276" w:after="120"/>
              <w:ind w:left="0"/>
              <w:jc w:val="center"/>
            </w:pPr>
            <w:r/>
            <w:r>
              <w:rPr>
                <w:rFonts w:ascii="Times New Roman" w:hAnsi="Times New Roman" w:eastAsia="Times New Roman"/>
                <w:b/>
                <w:color w:val="0B895A"/>
                <w:sz w:val="22"/>
              </w:rPr>
              <w:t>State</w:t>
            </w:r>
          </w:p>
        </w:tc>
      </w:tr>
      <w:tr>
        <w:tc>
          <w:tcPr>
            <w:tcW w:type="dxa" w:w="737"/>
          </w:tcPr>
          <w:p>
            <w:pPr>
              <w:spacing w:lineRule="auto" w:line="276" w:after="120"/>
              <w:ind w:left="0"/>
            </w:pPr>
            <w:r/>
            <w:r>
              <w:rPr>
                <w:rFonts w:ascii="Times New Roman" w:hAnsi="Times New Roman" w:eastAsia="Times New Roman"/>
                <w:sz w:val="22"/>
              </w:rPr>
              <w:t>RQ-01</w:t>
            </w:r>
          </w:p>
        </w:tc>
        <w:tc>
          <w:tcPr>
            <w:tcW w:type="dxa" w:w="1361"/>
          </w:tcPr>
          <w:p>
            <w:pPr>
              <w:spacing w:lineRule="auto" w:line="276" w:after="120"/>
              <w:ind w:left="0"/>
            </w:pPr>
            <w:r/>
            <w:r>
              <w:rPr>
                <w:rFonts w:ascii="Times New Roman" w:hAnsi="Times New Roman" w:eastAsia="Times New Roman"/>
                <w:sz w:val="22"/>
              </w:rPr>
              <w:t>Là nhân viên</w:t>
            </w:r>
          </w:p>
        </w:tc>
        <w:tc>
          <w:tcPr>
            <w:tcW w:type="dxa" w:w="2721"/>
          </w:tcPr>
          <w:p>
            <w:pPr>
              <w:spacing w:lineRule="auto" w:line="276" w:after="120"/>
              <w:ind w:left="0"/>
            </w:pPr>
            <w:r/>
            <w:r>
              <w:rPr>
                <w:rFonts w:ascii="Times New Roman" w:hAnsi="Times New Roman" w:eastAsia="Times New Roman"/>
                <w:sz w:val="22"/>
              </w:rPr>
              <w:t>đăng nhập và được cấp đúng quyền theo vai trò</w:t>
            </w:r>
          </w:p>
        </w:tc>
        <w:tc>
          <w:tcPr>
            <w:tcW w:type="dxa" w:w="2381"/>
          </w:tcPr>
          <w:p>
            <w:pPr>
              <w:spacing w:lineRule="auto" w:line="276" w:after="120"/>
              <w:ind w:left="0"/>
            </w:pPr>
            <w:r/>
            <w:r>
              <w:rPr>
                <w:rFonts w:ascii="Times New Roman" w:hAnsi="Times New Roman" w:eastAsia="Times New Roman"/>
                <w:sz w:val="22"/>
              </w:rPr>
              <w:t>dùng hệ thống an toàn, đúng phạm vi</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794"/>
          </w:tcPr>
          <w:p>
            <w:pPr>
              <w:spacing w:lineRule="auto" w:line="276" w:after="120"/>
              <w:ind w:left="0"/>
            </w:pPr>
            <w:r/>
            <w:r>
              <w:rPr>
                <w:rFonts w:ascii="Times New Roman" w:hAnsi="Times New Roman" w:eastAsia="Times New Roman"/>
                <w:sz w:val="22"/>
              </w:rPr>
              <w:t>New</w:t>
            </w:r>
          </w:p>
        </w:tc>
      </w:tr>
      <w:tr>
        <w:tc>
          <w:tcPr>
            <w:tcW w:type="dxa" w:w="737"/>
          </w:tcPr>
          <w:p>
            <w:pPr>
              <w:spacing w:lineRule="auto" w:line="276" w:after="120"/>
              <w:ind w:left="0"/>
            </w:pPr>
            <w:r/>
            <w:r>
              <w:rPr>
                <w:rFonts w:ascii="Times New Roman" w:hAnsi="Times New Roman" w:eastAsia="Times New Roman"/>
                <w:sz w:val="22"/>
              </w:rPr>
              <w:t>RQ-02</w:t>
            </w:r>
          </w:p>
        </w:tc>
        <w:tc>
          <w:tcPr>
            <w:tcW w:type="dxa" w:w="1361"/>
          </w:tcPr>
          <w:p>
            <w:pPr>
              <w:spacing w:lineRule="auto" w:line="276" w:after="120"/>
              <w:ind w:left="0"/>
            </w:pPr>
            <w:r/>
            <w:r>
              <w:rPr>
                <w:rFonts w:ascii="Times New Roman" w:hAnsi="Times New Roman" w:eastAsia="Times New Roman"/>
                <w:sz w:val="22"/>
              </w:rPr>
              <w:t>Là quản trị viên</w:t>
            </w:r>
          </w:p>
        </w:tc>
        <w:tc>
          <w:tcPr>
            <w:tcW w:type="dxa" w:w="2721"/>
          </w:tcPr>
          <w:p>
            <w:pPr>
              <w:spacing w:lineRule="auto" w:line="276" w:after="120"/>
              <w:ind w:left="0"/>
            </w:pPr>
            <w:r/>
            <w:r>
              <w:rPr>
                <w:rFonts w:ascii="Times New Roman" w:hAnsi="Times New Roman" w:eastAsia="Times New Roman"/>
                <w:sz w:val="22"/>
              </w:rPr>
              <w:t>quản lý nhân viên và phân quyền truy cập theo vai trò và theo từng người</w:t>
            </w:r>
          </w:p>
        </w:tc>
        <w:tc>
          <w:tcPr>
            <w:tcW w:type="dxa" w:w="2381"/>
          </w:tcPr>
          <w:p>
            <w:pPr>
              <w:spacing w:lineRule="auto" w:line="276" w:after="120"/>
              <w:ind w:left="0"/>
            </w:pPr>
            <w:r/>
            <w:r>
              <w:rPr>
                <w:rFonts w:ascii="Times New Roman" w:hAnsi="Times New Roman" w:eastAsia="Times New Roman"/>
                <w:sz w:val="22"/>
              </w:rPr>
              <w:t>kiểm soát ai được dùng chức năng nào</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794"/>
          </w:tcPr>
          <w:p>
            <w:pPr>
              <w:spacing w:lineRule="auto" w:line="276" w:after="120"/>
              <w:ind w:left="0"/>
            </w:pPr>
            <w:r/>
            <w:r>
              <w:rPr>
                <w:rFonts w:ascii="Times New Roman" w:hAnsi="Times New Roman" w:eastAsia="Times New Roman"/>
                <w:sz w:val="22"/>
              </w:rPr>
              <w:t>New</w:t>
            </w:r>
          </w:p>
        </w:tc>
      </w:tr>
      <w:tr>
        <w:tc>
          <w:tcPr>
            <w:tcW w:type="dxa" w:w="737"/>
          </w:tcPr>
          <w:p>
            <w:pPr>
              <w:spacing w:lineRule="auto" w:line="276" w:after="120"/>
              <w:ind w:left="0"/>
            </w:pPr>
            <w:r/>
            <w:r>
              <w:rPr>
                <w:rFonts w:ascii="Times New Roman" w:hAnsi="Times New Roman" w:eastAsia="Times New Roman"/>
                <w:sz w:val="22"/>
              </w:rPr>
              <w:t>RQ-03</w:t>
            </w:r>
          </w:p>
        </w:tc>
        <w:tc>
          <w:tcPr>
            <w:tcW w:type="dxa" w:w="1361"/>
          </w:tcPr>
          <w:p>
            <w:pPr>
              <w:spacing w:lineRule="auto" w:line="276" w:after="120"/>
              <w:ind w:left="0"/>
            </w:pPr>
            <w:r/>
            <w:r>
              <w:rPr>
                <w:rFonts w:ascii="Times New Roman" w:hAnsi="Times New Roman" w:eastAsia="Times New Roman"/>
                <w:sz w:val="22"/>
              </w:rPr>
              <w:t>Là quản lý</w:t>
            </w:r>
          </w:p>
        </w:tc>
        <w:tc>
          <w:tcPr>
            <w:tcW w:type="dxa" w:w="2721"/>
          </w:tcPr>
          <w:p>
            <w:pPr>
              <w:spacing w:lineRule="auto" w:line="276" w:after="120"/>
              <w:ind w:left="0"/>
            </w:pPr>
            <w:r/>
            <w:r>
              <w:rPr>
                <w:rFonts w:ascii="Times New Roman" w:hAnsi="Times New Roman" w:eastAsia="Times New Roman"/>
                <w:sz w:val="22"/>
              </w:rPr>
              <w:t>quản lý sản phẩm, biến thể màu/size, tồn kho, danh mục và thuộc tính</w:t>
            </w:r>
          </w:p>
        </w:tc>
        <w:tc>
          <w:tcPr>
            <w:tcW w:type="dxa" w:w="2381"/>
          </w:tcPr>
          <w:p>
            <w:pPr>
              <w:spacing w:lineRule="auto" w:line="276" w:after="120"/>
              <w:ind w:left="0"/>
            </w:pPr>
            <w:r/>
            <w:r>
              <w:rPr>
                <w:rFonts w:ascii="Times New Roman" w:hAnsi="Times New Roman" w:eastAsia="Times New Roman"/>
                <w:sz w:val="22"/>
              </w:rPr>
              <w:t>quản trị được toàn bộ hàng hóa</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High</w:t>
            </w:r>
          </w:p>
        </w:tc>
        <w:tc>
          <w:tcPr>
            <w:tcW w:type="dxa" w:w="794"/>
          </w:tcPr>
          <w:p>
            <w:pPr>
              <w:spacing w:lineRule="auto" w:line="276" w:after="120"/>
              <w:ind w:left="0"/>
            </w:pPr>
            <w:r/>
            <w:r>
              <w:rPr>
                <w:rFonts w:ascii="Times New Roman" w:hAnsi="Times New Roman" w:eastAsia="Times New Roman"/>
                <w:sz w:val="22"/>
              </w:rPr>
              <w:t>New</w:t>
            </w:r>
          </w:p>
        </w:tc>
      </w:tr>
      <w:tr>
        <w:tc>
          <w:tcPr>
            <w:tcW w:type="dxa" w:w="737"/>
          </w:tcPr>
          <w:p>
            <w:pPr>
              <w:spacing w:lineRule="auto" w:line="276" w:after="120"/>
              <w:ind w:left="0"/>
            </w:pPr>
            <w:r/>
            <w:r>
              <w:rPr>
                <w:rFonts w:ascii="Times New Roman" w:hAnsi="Times New Roman" w:eastAsia="Times New Roman"/>
                <w:sz w:val="22"/>
              </w:rPr>
              <w:t>RQ-04</w:t>
            </w:r>
          </w:p>
        </w:tc>
        <w:tc>
          <w:tcPr>
            <w:tcW w:type="dxa" w:w="1361"/>
          </w:tcPr>
          <w:p>
            <w:pPr>
              <w:spacing w:lineRule="auto" w:line="276" w:after="120"/>
              <w:ind w:left="0"/>
            </w:pPr>
            <w:r/>
            <w:r>
              <w:rPr>
                <w:rFonts w:ascii="Times New Roman" w:hAnsi="Times New Roman" w:eastAsia="Times New Roman"/>
                <w:sz w:val="22"/>
              </w:rPr>
              <w:t>Là nhân viên bán hàng</w:t>
            </w:r>
          </w:p>
        </w:tc>
        <w:tc>
          <w:tcPr>
            <w:tcW w:type="dxa" w:w="2721"/>
          </w:tcPr>
          <w:p>
            <w:pPr>
              <w:spacing w:lineRule="auto" w:line="276" w:after="120"/>
              <w:ind w:left="0"/>
            </w:pPr>
            <w:r/>
            <w:r>
              <w:rPr>
                <w:rFonts w:ascii="Times New Roman" w:hAnsi="Times New Roman" w:eastAsia="Times New Roman"/>
                <w:sz w:val="22"/>
              </w:rPr>
              <w:t>bán tại quầy, tự trừ kho, thanh toán và in hóa đơn</w:t>
            </w:r>
          </w:p>
        </w:tc>
        <w:tc>
          <w:tcPr>
            <w:tcW w:type="dxa" w:w="2381"/>
          </w:tcPr>
          <w:p>
            <w:pPr>
              <w:spacing w:lineRule="auto" w:line="276" w:after="120"/>
              <w:ind w:left="0"/>
            </w:pPr>
            <w:r/>
            <w:r>
              <w:rPr>
                <w:rFonts w:ascii="Times New Roman" w:hAnsi="Times New Roman" w:eastAsia="Times New Roman"/>
                <w:sz w:val="22"/>
              </w:rPr>
              <w:t>phục vụ khách nhanh và chính xác</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794"/>
          </w:tcPr>
          <w:p>
            <w:pPr>
              <w:spacing w:lineRule="auto" w:line="276" w:after="120"/>
              <w:ind w:left="0"/>
            </w:pPr>
            <w:r/>
            <w:r>
              <w:rPr>
                <w:rFonts w:ascii="Times New Roman" w:hAnsi="Times New Roman" w:eastAsia="Times New Roman"/>
                <w:sz w:val="22"/>
              </w:rPr>
              <w:t>New</w:t>
            </w:r>
          </w:p>
        </w:tc>
      </w:tr>
      <w:tr>
        <w:tc>
          <w:tcPr>
            <w:tcW w:type="dxa" w:w="737"/>
          </w:tcPr>
          <w:p>
            <w:pPr>
              <w:spacing w:lineRule="auto" w:line="276" w:after="120"/>
              <w:ind w:left="0"/>
            </w:pPr>
            <w:r/>
            <w:r>
              <w:rPr>
                <w:rFonts w:ascii="Times New Roman" w:hAnsi="Times New Roman" w:eastAsia="Times New Roman"/>
                <w:sz w:val="22"/>
              </w:rPr>
              <w:t>RQ-05</w:t>
            </w:r>
          </w:p>
        </w:tc>
        <w:tc>
          <w:tcPr>
            <w:tcW w:type="dxa" w:w="1361"/>
          </w:tcPr>
          <w:p>
            <w:pPr>
              <w:spacing w:lineRule="auto" w:line="276" w:after="120"/>
              <w:ind w:left="0"/>
            </w:pPr>
            <w:r/>
            <w:r>
              <w:rPr>
                <w:rFonts w:ascii="Times New Roman" w:hAnsi="Times New Roman" w:eastAsia="Times New Roman"/>
                <w:sz w:val="22"/>
              </w:rPr>
              <w:t>Là nhân viên giao hàng</w:t>
            </w:r>
          </w:p>
        </w:tc>
        <w:tc>
          <w:tcPr>
            <w:tcW w:type="dxa" w:w="2721"/>
          </w:tcPr>
          <w:p>
            <w:pPr>
              <w:spacing w:lineRule="auto" w:line="276" w:after="120"/>
              <w:ind w:left="0"/>
            </w:pPr>
            <w:r/>
            <w:r>
              <w:rPr>
                <w:rFonts w:ascii="Times New Roman" w:hAnsi="Times New Roman" w:eastAsia="Times New Roman"/>
                <w:sz w:val="22"/>
              </w:rPr>
              <w:t>tạo và theo dõi đơn giao, xử lý trả hàng và hoàn kho</w:t>
            </w:r>
          </w:p>
        </w:tc>
        <w:tc>
          <w:tcPr>
            <w:tcW w:type="dxa" w:w="2381"/>
          </w:tcPr>
          <w:p>
            <w:pPr>
              <w:spacing w:lineRule="auto" w:line="276" w:after="120"/>
              <w:ind w:left="0"/>
            </w:pPr>
            <w:r/>
            <w:r>
              <w:rPr>
                <w:rFonts w:ascii="Times New Roman" w:hAnsi="Times New Roman" w:eastAsia="Times New Roman"/>
                <w:sz w:val="22"/>
              </w:rPr>
              <w:t>giao hàng tận nơi có kiểm soát</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794"/>
          </w:tcPr>
          <w:p>
            <w:pPr>
              <w:spacing w:lineRule="auto" w:line="276" w:after="120"/>
              <w:ind w:left="0"/>
            </w:pPr>
            <w:r/>
            <w:r>
              <w:rPr>
                <w:rFonts w:ascii="Times New Roman" w:hAnsi="Times New Roman" w:eastAsia="Times New Roman"/>
                <w:sz w:val="22"/>
              </w:rPr>
              <w:t>New</w:t>
            </w:r>
          </w:p>
        </w:tc>
      </w:tr>
      <w:tr>
        <w:tc>
          <w:tcPr>
            <w:tcW w:type="dxa" w:w="737"/>
          </w:tcPr>
          <w:p>
            <w:pPr>
              <w:spacing w:lineRule="auto" w:line="276" w:after="120"/>
              <w:ind w:left="0"/>
            </w:pPr>
            <w:r/>
            <w:r>
              <w:rPr>
                <w:rFonts w:ascii="Times New Roman" w:hAnsi="Times New Roman" w:eastAsia="Times New Roman"/>
                <w:sz w:val="22"/>
              </w:rPr>
              <w:t>RQ-06</w:t>
            </w:r>
          </w:p>
        </w:tc>
        <w:tc>
          <w:tcPr>
            <w:tcW w:type="dxa" w:w="1361"/>
          </w:tcPr>
          <w:p>
            <w:pPr>
              <w:spacing w:lineRule="auto" w:line="276" w:after="120"/>
              <w:ind w:left="0"/>
            </w:pPr>
            <w:r/>
            <w:r>
              <w:rPr>
                <w:rFonts w:ascii="Times New Roman" w:hAnsi="Times New Roman" w:eastAsia="Times New Roman"/>
                <w:sz w:val="22"/>
              </w:rPr>
              <w:t>Là quản lý</w:t>
            </w:r>
          </w:p>
        </w:tc>
        <w:tc>
          <w:tcPr>
            <w:tcW w:type="dxa" w:w="2721"/>
          </w:tcPr>
          <w:p>
            <w:pPr>
              <w:spacing w:lineRule="auto" w:line="276" w:after="120"/>
              <w:ind w:left="0"/>
            </w:pPr>
            <w:r/>
            <w:r>
              <w:rPr>
                <w:rFonts w:ascii="Times New Roman" w:hAnsi="Times New Roman" w:eastAsia="Times New Roman"/>
                <w:sz w:val="22"/>
              </w:rPr>
              <w:t>quản lý khách hàng và địa chỉ giao hàng</w:t>
            </w:r>
          </w:p>
        </w:tc>
        <w:tc>
          <w:tcPr>
            <w:tcW w:type="dxa" w:w="2381"/>
          </w:tcPr>
          <w:p>
            <w:pPr>
              <w:spacing w:lineRule="auto" w:line="276" w:after="120"/>
              <w:ind w:left="0"/>
            </w:pPr>
            <w:r/>
            <w:r>
              <w:rPr>
                <w:rFonts w:ascii="Times New Roman" w:hAnsi="Times New Roman" w:eastAsia="Times New Roman"/>
                <w:sz w:val="22"/>
              </w:rPr>
              <w:t>chăm sóc khách và giao đúng địa chỉ</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794"/>
          </w:tcPr>
          <w:p>
            <w:pPr>
              <w:spacing w:lineRule="auto" w:line="276" w:after="120"/>
              <w:ind w:left="0"/>
            </w:pPr>
            <w:r/>
            <w:r>
              <w:rPr>
                <w:rFonts w:ascii="Times New Roman" w:hAnsi="Times New Roman" w:eastAsia="Times New Roman"/>
                <w:sz w:val="22"/>
              </w:rPr>
              <w:t>New</w:t>
            </w:r>
          </w:p>
        </w:tc>
      </w:tr>
      <w:tr>
        <w:tc>
          <w:tcPr>
            <w:tcW w:type="dxa" w:w="737"/>
          </w:tcPr>
          <w:p>
            <w:pPr>
              <w:spacing w:lineRule="auto" w:line="276" w:after="120"/>
              <w:ind w:left="0"/>
            </w:pPr>
            <w:r/>
            <w:r>
              <w:rPr>
                <w:rFonts w:ascii="Times New Roman" w:hAnsi="Times New Roman" w:eastAsia="Times New Roman"/>
                <w:sz w:val="22"/>
              </w:rPr>
              <w:t>RQ-07</w:t>
            </w:r>
          </w:p>
        </w:tc>
        <w:tc>
          <w:tcPr>
            <w:tcW w:type="dxa" w:w="1361"/>
          </w:tcPr>
          <w:p>
            <w:pPr>
              <w:spacing w:lineRule="auto" w:line="276" w:after="120"/>
              <w:ind w:left="0"/>
            </w:pPr>
            <w:r/>
            <w:r>
              <w:rPr>
                <w:rFonts w:ascii="Times New Roman" w:hAnsi="Times New Roman" w:eastAsia="Times New Roman"/>
                <w:sz w:val="22"/>
              </w:rPr>
              <w:t>Là khách hàng</w:t>
            </w:r>
          </w:p>
        </w:tc>
        <w:tc>
          <w:tcPr>
            <w:tcW w:type="dxa" w:w="2721"/>
          </w:tcPr>
          <w:p>
            <w:pPr>
              <w:spacing w:lineRule="auto" w:line="276" w:after="120"/>
              <w:ind w:left="0"/>
            </w:pPr>
            <w:r/>
            <w:r>
              <w:rPr>
                <w:rFonts w:ascii="Times New Roman" w:hAnsi="Times New Roman" w:eastAsia="Times New Roman"/>
                <w:sz w:val="22"/>
              </w:rPr>
              <w:t>xem cửa hàng online, mua giao tận nhà và đặt trước mẫu hết hàng</w:t>
            </w:r>
          </w:p>
        </w:tc>
        <w:tc>
          <w:tcPr>
            <w:tcW w:type="dxa" w:w="2381"/>
          </w:tcPr>
          <w:p>
            <w:pPr>
              <w:spacing w:lineRule="auto" w:line="276" w:after="120"/>
              <w:ind w:left="0"/>
            </w:pPr>
            <w:r/>
            <w:r>
              <w:rPr>
                <w:rFonts w:ascii="Times New Roman" w:hAnsi="Times New Roman" w:eastAsia="Times New Roman"/>
                <w:sz w:val="22"/>
              </w:rPr>
              <w:t>mua sắm online thuận tiện</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Medium</w:t>
            </w:r>
          </w:p>
        </w:tc>
        <w:tc>
          <w:tcPr>
            <w:tcW w:type="dxa" w:w="794"/>
          </w:tcPr>
          <w:p>
            <w:pPr>
              <w:spacing w:lineRule="auto" w:line="276" w:after="120"/>
              <w:ind w:left="0"/>
            </w:pPr>
            <w:r/>
            <w:r>
              <w:rPr>
                <w:rFonts w:ascii="Times New Roman" w:hAnsi="Times New Roman" w:eastAsia="Times New Roman"/>
                <w:sz w:val="22"/>
              </w:rPr>
              <w:t>New</w:t>
            </w:r>
          </w:p>
        </w:tc>
      </w:tr>
      <w:tr>
        <w:tc>
          <w:tcPr>
            <w:tcW w:type="dxa" w:w="737"/>
          </w:tcPr>
          <w:p>
            <w:pPr>
              <w:spacing w:lineRule="auto" w:line="276" w:after="120"/>
              <w:ind w:left="0"/>
            </w:pPr>
            <w:r/>
            <w:r>
              <w:rPr>
                <w:rFonts w:ascii="Times New Roman" w:hAnsi="Times New Roman" w:eastAsia="Times New Roman"/>
                <w:sz w:val="22"/>
              </w:rPr>
              <w:t>RQ-08</w:t>
            </w:r>
          </w:p>
        </w:tc>
        <w:tc>
          <w:tcPr>
            <w:tcW w:type="dxa" w:w="1361"/>
          </w:tcPr>
          <w:p>
            <w:pPr>
              <w:spacing w:lineRule="auto" w:line="276" w:after="120"/>
              <w:ind w:left="0"/>
            </w:pPr>
            <w:r/>
            <w:r>
              <w:rPr>
                <w:rFonts w:ascii="Times New Roman" w:hAnsi="Times New Roman" w:eastAsia="Times New Roman"/>
                <w:sz w:val="22"/>
              </w:rPr>
              <w:t>Là kế toán và chủ shop</w:t>
            </w:r>
          </w:p>
        </w:tc>
        <w:tc>
          <w:tcPr>
            <w:tcW w:type="dxa" w:w="2721"/>
          </w:tcPr>
          <w:p>
            <w:pPr>
              <w:spacing w:lineRule="auto" w:line="276" w:after="120"/>
              <w:ind w:left="0"/>
            </w:pPr>
            <w:r/>
            <w:r>
              <w:rPr>
                <w:rFonts w:ascii="Times New Roman" w:hAnsi="Times New Roman" w:eastAsia="Times New Roman"/>
                <w:sz w:val="22"/>
              </w:rPr>
              <w:t>xem KPI, doanh thu, lợi nhuận, ROI và xuất báo cáo</w:t>
            </w:r>
          </w:p>
        </w:tc>
        <w:tc>
          <w:tcPr>
            <w:tcW w:type="dxa" w:w="2381"/>
          </w:tcPr>
          <w:p>
            <w:pPr>
              <w:spacing w:lineRule="auto" w:line="276" w:after="120"/>
              <w:ind w:left="0"/>
            </w:pPr>
            <w:r/>
            <w:r>
              <w:rPr>
                <w:rFonts w:ascii="Times New Roman" w:hAnsi="Times New Roman" w:eastAsia="Times New Roman"/>
                <w:sz w:val="22"/>
              </w:rPr>
              <w:t>ra quyết định kinh doanh dựa trên dữ liệu</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High</w:t>
            </w:r>
          </w:p>
        </w:tc>
        <w:tc>
          <w:tcPr>
            <w:tcW w:type="dxa" w:w="794"/>
          </w:tcPr>
          <w:p>
            <w:pPr>
              <w:spacing w:lineRule="auto" w:line="276" w:after="120"/>
              <w:ind w:left="0"/>
            </w:pPr>
            <w:r/>
            <w:r>
              <w:rPr>
                <w:rFonts w:ascii="Times New Roman" w:hAnsi="Times New Roman" w:eastAsia="Times New Roman"/>
                <w:sz w:val="22"/>
              </w:rPr>
              <w:t>New</w:t>
            </w:r>
          </w:p>
        </w:tc>
      </w:tr>
      <w:tr>
        <w:tc>
          <w:tcPr>
            <w:tcW w:type="dxa" w:w="737"/>
          </w:tcPr>
          <w:p>
            <w:pPr>
              <w:spacing w:lineRule="auto" w:line="276" w:after="120"/>
              <w:ind w:left="0"/>
            </w:pPr>
            <w:r/>
            <w:r>
              <w:rPr>
                <w:rFonts w:ascii="Times New Roman" w:hAnsi="Times New Roman" w:eastAsia="Times New Roman"/>
                <w:sz w:val="22"/>
              </w:rPr>
              <w:t>RQ-09</w:t>
            </w:r>
          </w:p>
        </w:tc>
        <w:tc>
          <w:tcPr>
            <w:tcW w:type="dxa" w:w="1361"/>
          </w:tcPr>
          <w:p>
            <w:pPr>
              <w:spacing w:lineRule="auto" w:line="276" w:after="120"/>
              <w:ind w:left="0"/>
            </w:pPr>
            <w:r/>
            <w:r>
              <w:rPr>
                <w:rFonts w:ascii="Times New Roman" w:hAnsi="Times New Roman" w:eastAsia="Times New Roman"/>
                <w:sz w:val="22"/>
              </w:rPr>
              <w:t>Là nhân viên bảo hành và quản lý</w:t>
            </w:r>
          </w:p>
        </w:tc>
        <w:tc>
          <w:tcPr>
            <w:tcW w:type="dxa" w:w="2721"/>
          </w:tcPr>
          <w:p>
            <w:pPr>
              <w:spacing w:lineRule="auto" w:line="276" w:after="120"/>
              <w:ind w:left="0"/>
            </w:pPr>
            <w:r/>
            <w:r>
              <w:rPr>
                <w:rFonts w:ascii="Times New Roman" w:hAnsi="Times New Roman" w:eastAsia="Times New Roman"/>
                <w:sz w:val="22"/>
              </w:rPr>
              <w:t>tiếp nhận và xử lý bảo hành, quản lý phiếu giảm giá và khuyến mãi</w:t>
            </w:r>
          </w:p>
        </w:tc>
        <w:tc>
          <w:tcPr>
            <w:tcW w:type="dxa" w:w="2381"/>
          </w:tcPr>
          <w:p>
            <w:pPr>
              <w:spacing w:lineRule="auto" w:line="276" w:after="120"/>
              <w:ind w:left="0"/>
            </w:pPr>
            <w:r/>
            <w:r>
              <w:rPr>
                <w:rFonts w:ascii="Times New Roman" w:hAnsi="Times New Roman" w:eastAsia="Times New Roman"/>
                <w:sz w:val="22"/>
              </w:rPr>
              <w:t>chăm sóc khách sau bán và thúc đẩy doanh số</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Medium</w:t>
            </w:r>
          </w:p>
        </w:tc>
        <w:tc>
          <w:tcPr>
            <w:tcW w:type="dxa" w:w="794"/>
          </w:tcPr>
          <w:p>
            <w:pPr>
              <w:spacing w:lineRule="auto" w:line="276" w:after="120"/>
              <w:ind w:left="0"/>
            </w:pPr>
            <w:r/>
            <w:r>
              <w:rPr>
                <w:rFonts w:ascii="Times New Roman" w:hAnsi="Times New Roman" w:eastAsia="Times New Roman"/>
                <w:sz w:val="22"/>
              </w:rPr>
              <w:t>New</w:t>
            </w:r>
          </w:p>
        </w:tc>
      </w:tr>
    </w:tbl>
    <w:p/>
    <w:p>
      <w:pPr>
        <w:pStyle w:val="Heading1"/>
        <w:spacing w:lineRule="auto" w:line="312" w:after="120"/>
        <w:ind w:left="0"/>
      </w:pPr>
      <w:r>
        <w:rPr>
          <w:rFonts w:ascii="Times New Roman" w:hAnsi="Times New Roman" w:eastAsia="Times New Roman"/>
          <w:b/>
          <w:color w:val="0B895A"/>
          <w:sz w:val="30"/>
        </w:rPr>
        <w:t>CHƯƠNG 4: QUY TRÌNH LÀM VIỆC VÀ PHÂN RÃ YÊU CẦU</w:t>
      </w:r>
    </w:p>
    <w:p>
      <w:pPr>
        <w:spacing w:lineRule="auto" w:line="312" w:after="120"/>
        <w:ind w:left="0"/>
        <w:jc w:val="both"/>
      </w:pPr>
      <w:r>
        <w:rPr>
          <w:rFonts w:ascii="Times New Roman" w:hAnsi="Times New Roman" w:eastAsia="Times New Roman"/>
          <w:sz w:val="26"/>
        </w:rPr>
        <w:t>Chương này mô tả cách nhóm biến Request của actor thành công việc cụ thể cho lập trình viên. Toàn bộ backlog được tổ chức theo ba cấp RQ, PB và Task, trình bày ở mục 4.2.</w:t>
      </w:r>
    </w:p>
    <w:p>
      <w:pPr>
        <w:pStyle w:val="Heading2"/>
        <w:spacing w:lineRule="auto" w:line="312" w:after="120"/>
        <w:ind w:left="283"/>
      </w:pPr>
      <w:r>
        <w:rPr>
          <w:rFonts w:ascii="Times New Roman" w:hAnsi="Times New Roman" w:eastAsia="Times New Roman"/>
          <w:b/>
          <w:color w:val="0B895A"/>
          <w:sz w:val="28"/>
        </w:rPr>
        <w:t>4.1. Quy trình làm việc của nhóm</w:t>
      </w:r>
    </w:p>
    <w:p>
      <w:pPr>
        <w:spacing w:lineRule="auto" w:line="312" w:after="120"/>
        <w:ind w:left="454"/>
      </w:pPr>
      <w:r>
        <w:rPr>
          <w:rFonts w:ascii="Times New Roman" w:hAnsi="Times New Roman" w:eastAsia="Times New Roman"/>
          <w:b/>
          <w:sz w:val="26"/>
        </w:rPr>
        <w:t xml:space="preserve">1. </w:t>
      </w:r>
      <w:r>
        <w:rPr>
          <w:rFonts w:ascii="Times New Roman" w:hAnsi="Times New Roman" w:eastAsia="Times New Roman"/>
          <w:sz w:val="26"/>
        </w:rPr>
        <w:t>Xác nhận vị trí và vai trò cho từng thành viên trong nhóm</w:t>
      </w:r>
    </w:p>
    <w:p>
      <w:pPr>
        <w:spacing w:lineRule="auto" w:line="312" w:after="120"/>
        <w:ind w:left="454"/>
      </w:pPr>
      <w:r>
        <w:rPr>
          <w:rFonts w:ascii="Times New Roman" w:hAnsi="Times New Roman" w:eastAsia="Times New Roman"/>
          <w:b/>
          <w:sz w:val="26"/>
        </w:rPr>
        <w:t xml:space="preserve">2. </w:t>
      </w:r>
      <w:r>
        <w:rPr>
          <w:rFonts w:ascii="Times New Roman" w:hAnsi="Times New Roman" w:eastAsia="Times New Roman"/>
          <w:sz w:val="26"/>
        </w:rPr>
        <w:t>Thu thập Request từ actor (RQ) dưới dạng As a, I want, So that</w:t>
      </w:r>
    </w:p>
    <w:p>
      <w:pPr>
        <w:spacing w:lineRule="auto" w:line="312" w:after="120"/>
        <w:ind w:left="454"/>
      </w:pPr>
      <w:r>
        <w:rPr>
          <w:rFonts w:ascii="Times New Roman" w:hAnsi="Times New Roman" w:eastAsia="Times New Roman"/>
          <w:b/>
          <w:sz w:val="26"/>
        </w:rPr>
        <w:t xml:space="preserve">3. </w:t>
      </w:r>
      <w:r>
        <w:rPr>
          <w:rFonts w:ascii="Times New Roman" w:hAnsi="Times New Roman" w:eastAsia="Times New Roman"/>
          <w:sz w:val="26"/>
        </w:rPr>
        <w:t>PO bóc tách mỗi RQ thành các Product Backlog (user story) và sắp thứ tự ưu tiên</w:t>
      </w:r>
    </w:p>
    <w:p>
      <w:pPr>
        <w:spacing w:lineRule="auto" w:line="312" w:after="120"/>
        <w:ind w:left="454"/>
      </w:pPr>
      <w:r>
        <w:rPr>
          <w:rFonts w:ascii="Times New Roman" w:hAnsi="Times New Roman" w:eastAsia="Times New Roman"/>
          <w:b/>
          <w:sz w:val="26"/>
        </w:rPr>
        <w:t xml:space="preserve">4. </w:t>
      </w:r>
      <w:r>
        <w:rPr>
          <w:rFonts w:ascii="Times New Roman" w:hAnsi="Times New Roman" w:eastAsia="Times New Roman"/>
          <w:sz w:val="26"/>
        </w:rPr>
        <w:t>PO cùng nhóm chia mỗi PB thành các Task kèm ước tính giờ và người phụ trách</w:t>
      </w:r>
    </w:p>
    <w:p>
      <w:pPr>
        <w:spacing w:lineRule="auto" w:line="312" w:after="120"/>
        <w:ind w:left="454"/>
      </w:pPr>
      <w:r>
        <w:rPr>
          <w:rFonts w:ascii="Times New Roman" w:hAnsi="Times New Roman" w:eastAsia="Times New Roman"/>
          <w:b/>
          <w:sz w:val="26"/>
        </w:rPr>
        <w:t xml:space="preserve">5. </w:t>
      </w:r>
      <w:r>
        <w:rPr>
          <w:rFonts w:ascii="Times New Roman" w:hAnsi="Times New Roman" w:eastAsia="Times New Roman"/>
          <w:sz w:val="26"/>
        </w:rPr>
        <w:t>Dev nhận Task và hoàn thành đúng thời hạn của Sprint</w:t>
      </w:r>
    </w:p>
    <w:p>
      <w:pPr>
        <w:spacing w:lineRule="auto" w:line="312" w:after="120"/>
        <w:ind w:left="454"/>
      </w:pPr>
      <w:r>
        <w:rPr>
          <w:rFonts w:ascii="Times New Roman" w:hAnsi="Times New Roman" w:eastAsia="Times New Roman"/>
          <w:b/>
          <w:sz w:val="26"/>
        </w:rPr>
        <w:t xml:space="preserve">6. </w:t>
      </w:r>
      <w:r>
        <w:rPr>
          <w:rFonts w:ascii="Times New Roman" w:hAnsi="Times New Roman" w:eastAsia="Times New Roman"/>
          <w:sz w:val="26"/>
        </w:rPr>
        <w:t>SM theo dõi tiến độ và review chất lượng, QC test, PO nghiệm thu Done</w:t>
      </w:r>
    </w:p>
    <w:p>
      <w:pPr>
        <w:pStyle w:val="Heading2"/>
        <w:spacing w:lineRule="auto" w:line="312" w:after="120"/>
        <w:ind w:left="283"/>
      </w:pPr>
      <w:r>
        <w:rPr>
          <w:rFonts w:ascii="Times New Roman" w:hAnsi="Times New Roman" w:eastAsia="Times New Roman"/>
          <w:b/>
          <w:color w:val="0B895A"/>
          <w:sz w:val="28"/>
        </w:rPr>
        <w:t>4.2. Bảng phân rã ba cấp</w:t>
      </w:r>
    </w:p>
    <w:p>
      <w:pPr>
        <w:spacing w:lineRule="auto" w:line="312" w:after="120"/>
        <w:ind w:left="0"/>
        <w:jc w:val="both"/>
      </w:pPr>
      <w:r>
        <w:rPr>
          <w:rFonts w:ascii="Times New Roman" w:hAnsi="Times New Roman" w:eastAsia="Times New Roman"/>
          <w:sz w:val="26"/>
        </w:rPr>
        <w:t>Cấp 1 là RQ, yêu cầu đến từ actor. Cấp 2 là PB, do PO bóc tách thành user story, mỗi RQ có nhiều PB. Cấp 3 là Task, mỗi PB có nhiều Task để Dev thực hiện. Các bảng dưới đây trình bày đầy đủ 9 Request, 40 Product Backlog và 106 Task.</w:t>
      </w:r>
    </w:p>
    <w:p>
      <w:pPr>
        <w:pStyle w:val="Heading3"/>
        <w:spacing w:lineRule="auto" w:line="312" w:after="120"/>
        <w:ind w:left="624"/>
      </w:pPr>
      <w:r>
        <w:rPr>
          <w:rFonts w:ascii="Times New Roman" w:hAnsi="Times New Roman" w:eastAsia="Times New Roman"/>
          <w:b/>
          <w:i/>
          <w:color w:val="0B895A"/>
          <w:sz w:val="26"/>
        </w:rPr>
        <w:t>4.2.1. RQ-01: Đăng nhập (actor: nhân viên)</w:t>
      </w:r>
    </w:p>
    <w:p>
      <w:pPr>
        <w:spacing w:lineRule="auto" w:line="312" w:after="120"/>
        <w:ind w:left="0"/>
        <w:jc w:val="both"/>
      </w:pPr>
      <w:r>
        <w:rPr>
          <w:rFonts w:ascii="Times New Roman" w:hAnsi="Times New Roman" w:eastAsia="Times New Roman"/>
          <w:sz w:val="26"/>
        </w:rPr>
        <w:t>Là nhân viên, tôi muốn đăng nhập và được cấp đúng quyền theo vai trò, dùng hệ thống an toàn, đúng phạm vi.</w:t>
      </w:r>
    </w:p>
    <w:p>
      <w:pPr>
        <w:pStyle w:val="Heading6"/>
        <w:spacing w:lineRule="auto" w:line="312" w:after="120"/>
        <w:ind w:left="0"/>
        <w:jc w:val="center"/>
      </w:pPr>
      <w:r>
        <w:rPr>
          <w:rFonts w:ascii="Times New Roman" w:hAnsi="Times New Roman" w:eastAsia="Times New Roman"/>
          <w:b/>
          <w:i/>
          <w:color w:val="0B895A"/>
          <w:sz w:val="24"/>
        </w:rPr>
        <w:t>Bảng 4.1: Phân rã RQ-01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PB-01</w:t>
            </w:r>
          </w:p>
        </w:tc>
        <w:tc>
          <w:tcPr>
            <w:tcW w:type="dxa" w:w="2608"/>
          </w:tcPr>
          <w:p>
            <w:pPr>
              <w:spacing w:lineRule="auto" w:line="276" w:after="120"/>
              <w:ind w:left="0"/>
            </w:pPr>
            <w:r/>
            <w:r>
              <w:rPr>
                <w:rFonts w:ascii="Times New Roman" w:hAnsi="Times New Roman" w:eastAsia="Times New Roman"/>
                <w:sz w:val="22"/>
              </w:rPr>
              <w:t>Là nhân viên, tôi muốn đăng nhập để dùng hệ thống theo đúng quyền</w:t>
            </w:r>
          </w:p>
        </w:tc>
        <w:tc>
          <w:tcPr>
            <w:tcW w:type="dxa" w:w="680"/>
          </w:tcPr>
          <w:p>
            <w:pPr>
              <w:spacing w:lineRule="auto" w:line="276" w:after="120"/>
              <w:ind w:left="0"/>
            </w:pPr>
            <w:r/>
            <w:r>
              <w:rPr>
                <w:rFonts w:ascii="Times New Roman" w:hAnsi="Times New Roman" w:eastAsia="Times New Roman"/>
                <w:sz w:val="22"/>
              </w:rPr>
              <w:t>T-01</w:t>
            </w:r>
          </w:p>
        </w:tc>
        <w:tc>
          <w:tcPr>
            <w:tcW w:type="dxa" w:w="2835"/>
          </w:tcPr>
          <w:p>
            <w:pPr>
              <w:spacing w:lineRule="auto" w:line="276" w:after="120"/>
              <w:ind w:left="0"/>
            </w:pPr>
            <w:r/>
            <w:r>
              <w:rPr>
                <w:rFonts w:ascii="Times New Roman" w:hAnsi="Times New Roman" w:eastAsia="Times New Roman"/>
                <w:sz w:val="22"/>
              </w:rPr>
              <w:t>Thiết kế bảng nhan_vien / vai_tro</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T-02</w:t>
            </w:r>
          </w:p>
        </w:tc>
        <w:tc>
          <w:tcPr>
            <w:tcW w:type="dxa" w:w="2835"/>
          </w:tcPr>
          <w:p>
            <w:pPr>
              <w:spacing w:lineRule="auto" w:line="276" w:after="120"/>
              <w:ind w:left="0"/>
            </w:pPr>
            <w:r/>
            <w:r>
              <w:rPr>
                <w:rFonts w:ascii="Times New Roman" w:hAnsi="Times New Roman" w:eastAsia="Times New Roman"/>
                <w:sz w:val="22"/>
              </w:rPr>
              <w:t>API POST /api/auth/login</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T-03</w:t>
            </w:r>
          </w:p>
        </w:tc>
        <w:tc>
          <w:tcPr>
            <w:tcW w:type="dxa" w:w="2835"/>
          </w:tcPr>
          <w:p>
            <w:pPr>
              <w:spacing w:lineRule="auto" w:line="276" w:after="120"/>
              <w:ind w:left="0"/>
            </w:pPr>
            <w:r/>
            <w:r>
              <w:rPr>
                <w:rFonts w:ascii="Times New Roman" w:hAnsi="Times New Roman" w:eastAsia="Times New Roman"/>
                <w:sz w:val="22"/>
              </w:rPr>
              <w:t>Màn hình đăng nhập</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T-04</w:t>
            </w:r>
          </w:p>
        </w:tc>
        <w:tc>
          <w:tcPr>
            <w:tcW w:type="dxa" w:w="2835"/>
          </w:tcPr>
          <w:p>
            <w:pPr>
              <w:spacing w:lineRule="auto" w:line="276" w:after="120"/>
              <w:ind w:left="0"/>
            </w:pPr>
            <w:r/>
            <w:r>
              <w:rPr>
                <w:rFonts w:ascii="Times New Roman" w:hAnsi="Times New Roman" w:eastAsia="Times New Roman"/>
                <w:sz w:val="22"/>
              </w:rPr>
              <w:t>Lưu phiên đăng nhập</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T-05</w:t>
            </w:r>
          </w:p>
        </w:tc>
        <w:tc>
          <w:tcPr>
            <w:tcW w:type="dxa" w:w="2835"/>
          </w:tcPr>
          <w:p>
            <w:pPr>
              <w:spacing w:lineRule="auto" w:line="276" w:after="120"/>
              <w:ind w:left="0"/>
            </w:pPr>
            <w:r/>
            <w:r>
              <w:rPr>
                <w:rFonts w:ascii="Times New Roman" w:hAnsi="Times New Roman" w:eastAsia="Times New Roman"/>
                <w:sz w:val="22"/>
              </w:rPr>
              <w:t>Test đăng nhập</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QC</w:t>
            </w:r>
          </w:p>
        </w:tc>
      </w:tr>
    </w:tbl>
    <w:p/>
    <w:p>
      <w:pPr>
        <w:pStyle w:val="Heading3"/>
        <w:spacing w:lineRule="auto" w:line="312" w:after="120"/>
        <w:ind w:left="624"/>
      </w:pPr>
      <w:r>
        <w:rPr>
          <w:rFonts w:ascii="Times New Roman" w:hAnsi="Times New Roman" w:eastAsia="Times New Roman"/>
          <w:b/>
          <w:i/>
          <w:color w:val="0B895A"/>
          <w:sz w:val="26"/>
        </w:rPr>
        <w:t>4.2.2. RQ-02: Nhân viên &amp; Phân quyền (actor: quản trị viên)</w:t>
      </w:r>
    </w:p>
    <w:p>
      <w:pPr>
        <w:spacing w:lineRule="auto" w:line="312" w:after="120"/>
        <w:ind w:left="0"/>
        <w:jc w:val="both"/>
      </w:pPr>
      <w:r>
        <w:rPr>
          <w:rFonts w:ascii="Times New Roman" w:hAnsi="Times New Roman" w:eastAsia="Times New Roman"/>
          <w:sz w:val="26"/>
        </w:rPr>
        <w:t>Là quản trị viên, tôi muốn quản lý nhân viên và phân quyền truy cập theo vai trò và theo từng người, kiểm soát ai được dùng chức năng nào.</w:t>
      </w:r>
    </w:p>
    <w:p>
      <w:pPr>
        <w:pStyle w:val="Heading6"/>
        <w:spacing w:lineRule="auto" w:line="312" w:after="120"/>
        <w:ind w:left="0"/>
        <w:jc w:val="center"/>
      </w:pPr>
      <w:r>
        <w:rPr>
          <w:rFonts w:ascii="Times New Roman" w:hAnsi="Times New Roman" w:eastAsia="Times New Roman"/>
          <w:b/>
          <w:i/>
          <w:color w:val="0B895A"/>
          <w:sz w:val="24"/>
        </w:rPr>
        <w:t>Bảng 4.2: Phân rã RQ-02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PB-02</w:t>
            </w:r>
          </w:p>
        </w:tc>
        <w:tc>
          <w:tcPr>
            <w:tcW w:type="dxa" w:w="2608"/>
          </w:tcPr>
          <w:p>
            <w:pPr>
              <w:spacing w:lineRule="auto" w:line="276" w:after="120"/>
              <w:ind w:left="0"/>
            </w:pPr>
            <w:r/>
            <w:r>
              <w:rPr>
                <w:rFonts w:ascii="Times New Roman" w:hAnsi="Times New Roman" w:eastAsia="Times New Roman"/>
                <w:sz w:val="22"/>
              </w:rPr>
              <w:t>Là quản trị, tôi muốn CRUD nhân viên</w:t>
            </w:r>
          </w:p>
        </w:tc>
        <w:tc>
          <w:tcPr>
            <w:tcW w:type="dxa" w:w="680"/>
          </w:tcPr>
          <w:p>
            <w:pPr>
              <w:spacing w:lineRule="auto" w:line="276" w:after="120"/>
              <w:ind w:left="0"/>
            </w:pPr>
            <w:r/>
            <w:r>
              <w:rPr>
                <w:rFonts w:ascii="Times New Roman" w:hAnsi="Times New Roman" w:eastAsia="Times New Roman"/>
                <w:sz w:val="22"/>
              </w:rPr>
              <w:t>T-06</w:t>
            </w:r>
          </w:p>
        </w:tc>
        <w:tc>
          <w:tcPr>
            <w:tcW w:type="dxa" w:w="2835"/>
          </w:tcPr>
          <w:p>
            <w:pPr>
              <w:spacing w:lineRule="auto" w:line="276" w:after="120"/>
              <w:ind w:left="0"/>
            </w:pPr>
            <w:r/>
            <w:r>
              <w:rPr>
                <w:rFonts w:ascii="Times New Roman" w:hAnsi="Times New Roman" w:eastAsia="Times New Roman"/>
                <w:sz w:val="22"/>
              </w:rPr>
              <w:t>API nhân viên CRUD</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T-07</w:t>
            </w:r>
          </w:p>
        </w:tc>
        <w:tc>
          <w:tcPr>
            <w:tcW w:type="dxa" w:w="2835"/>
          </w:tcPr>
          <w:p>
            <w:pPr>
              <w:spacing w:lineRule="auto" w:line="276" w:after="120"/>
              <w:ind w:left="0"/>
            </w:pPr>
            <w:r/>
            <w:r>
              <w:rPr>
                <w:rFonts w:ascii="Times New Roman" w:hAnsi="Times New Roman" w:eastAsia="Times New Roman"/>
                <w:sz w:val="22"/>
              </w:rPr>
              <w:t>Màn nhân viên</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PB-03</w:t>
            </w:r>
          </w:p>
        </w:tc>
        <w:tc>
          <w:tcPr>
            <w:tcW w:type="dxa" w:w="2608"/>
          </w:tcPr>
          <w:p>
            <w:pPr>
              <w:spacing w:lineRule="auto" w:line="276" w:after="120"/>
              <w:ind w:left="0"/>
            </w:pPr>
            <w:r/>
            <w:r>
              <w:rPr>
                <w:rFonts w:ascii="Times New Roman" w:hAnsi="Times New Roman" w:eastAsia="Times New Roman"/>
                <w:sz w:val="22"/>
              </w:rPr>
              <w:t>Là quản trị, tôi muốn đặt bộ quyền mặc định cho từng vai trò</w:t>
            </w:r>
          </w:p>
        </w:tc>
        <w:tc>
          <w:tcPr>
            <w:tcW w:type="dxa" w:w="680"/>
          </w:tcPr>
          <w:p>
            <w:pPr>
              <w:spacing w:lineRule="auto" w:line="276" w:after="120"/>
              <w:ind w:left="0"/>
            </w:pPr>
            <w:r/>
            <w:r>
              <w:rPr>
                <w:rFonts w:ascii="Times New Roman" w:hAnsi="Times New Roman" w:eastAsia="Times New Roman"/>
                <w:sz w:val="22"/>
              </w:rPr>
              <w:t>T-08</w:t>
            </w:r>
          </w:p>
        </w:tc>
        <w:tc>
          <w:tcPr>
            <w:tcW w:type="dxa" w:w="2835"/>
          </w:tcPr>
          <w:p>
            <w:pPr>
              <w:spacing w:lineRule="auto" w:line="276" w:after="120"/>
              <w:ind w:left="0"/>
            </w:pPr>
            <w:r/>
            <w:r>
              <w:rPr>
                <w:rFonts w:ascii="Times New Roman" w:hAnsi="Times New Roman" w:eastAsia="Times New Roman"/>
                <w:sz w:val="22"/>
              </w:rPr>
              <w:t>Cột vai_tro.quyen + API phân quyền</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T-09</w:t>
            </w:r>
          </w:p>
        </w:tc>
        <w:tc>
          <w:tcPr>
            <w:tcW w:type="dxa" w:w="2835"/>
          </w:tcPr>
          <w:p>
            <w:pPr>
              <w:spacing w:lineRule="auto" w:line="276" w:after="120"/>
              <w:ind w:left="0"/>
            </w:pPr>
            <w:r/>
            <w:r>
              <w:rPr>
                <w:rFonts w:ascii="Times New Roman" w:hAnsi="Times New Roman" w:eastAsia="Times New Roman"/>
                <w:sz w:val="22"/>
              </w:rPr>
              <w:t>Màn phân quyền</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T-10</w:t>
            </w:r>
          </w:p>
        </w:tc>
        <w:tc>
          <w:tcPr>
            <w:tcW w:type="dxa" w:w="2835"/>
          </w:tcPr>
          <w:p>
            <w:pPr>
              <w:spacing w:lineRule="auto" w:line="276" w:after="120"/>
              <w:ind w:left="0"/>
            </w:pPr>
            <w:r/>
            <w:r>
              <w:rPr>
                <w:rFonts w:ascii="Times New Roman" w:hAnsi="Times New Roman" w:eastAsia="Times New Roman"/>
                <w:sz w:val="22"/>
              </w:rPr>
              <w:t>Ẩn menu &amp; chặn route theo quyền</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DEV3</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T-11</w:t>
            </w:r>
          </w:p>
        </w:tc>
        <w:tc>
          <w:tcPr>
            <w:tcW w:type="dxa" w:w="2835"/>
          </w:tcPr>
          <w:p>
            <w:pPr>
              <w:spacing w:lineRule="auto" w:line="276" w:after="120"/>
              <w:ind w:left="0"/>
            </w:pPr>
            <w:r/>
            <w:r>
              <w:rPr>
                <w:rFonts w:ascii="Times New Roman" w:hAnsi="Times New Roman" w:eastAsia="Times New Roman"/>
                <w:sz w:val="22"/>
              </w:rPr>
              <w:t>Test phân quyền</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QC</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T-12</w:t>
            </w:r>
          </w:p>
        </w:tc>
        <w:tc>
          <w:tcPr>
            <w:tcW w:type="dxa" w:w="2835"/>
          </w:tcPr>
          <w:p>
            <w:pPr>
              <w:spacing w:lineRule="auto" w:line="276" w:after="120"/>
              <w:ind w:left="0"/>
            </w:pPr>
            <w:r/>
            <w:r>
              <w:rPr>
                <w:rFonts w:ascii="Times New Roman" w:hAnsi="Times New Roman" w:eastAsia="Times New Roman"/>
                <w:sz w:val="22"/>
              </w:rPr>
              <w:t>Đổi vai trò thành template</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T-13</w:t>
            </w:r>
          </w:p>
        </w:tc>
        <w:tc>
          <w:tcPr>
            <w:tcW w:type="dxa" w:w="2835"/>
          </w:tcPr>
          <w:p>
            <w:pPr>
              <w:spacing w:lineRule="auto" w:line="276" w:after="120"/>
              <w:ind w:left="0"/>
            </w:pPr>
            <w:r/>
            <w:r>
              <w:rPr>
                <w:rFonts w:ascii="Times New Roman" w:hAnsi="Times New Roman" w:eastAsia="Times New Roman"/>
                <w:sz w:val="22"/>
              </w:rPr>
              <w:t>Tab Vai trò trong màn Nhân viên</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PB-04</w:t>
            </w:r>
          </w:p>
        </w:tc>
        <w:tc>
          <w:tcPr>
            <w:tcW w:type="dxa" w:w="2608"/>
          </w:tcPr>
          <w:p>
            <w:pPr>
              <w:spacing w:lineRule="auto" w:line="276" w:after="120"/>
              <w:ind w:left="0"/>
            </w:pPr>
            <w:r/>
            <w:r>
              <w:rPr>
                <w:rFonts w:ascii="Times New Roman" w:hAnsi="Times New Roman" w:eastAsia="Times New Roman"/>
                <w:sz w:val="22"/>
              </w:rPr>
              <w:t>Là quản trị, tôi muốn phân quyền truy cập cho từng nhân viên</w:t>
            </w:r>
          </w:p>
        </w:tc>
        <w:tc>
          <w:tcPr>
            <w:tcW w:type="dxa" w:w="680"/>
          </w:tcPr>
          <w:p>
            <w:pPr>
              <w:spacing w:lineRule="auto" w:line="276" w:after="120"/>
              <w:ind w:left="0"/>
            </w:pPr>
            <w:r/>
            <w:r>
              <w:rPr>
                <w:rFonts w:ascii="Times New Roman" w:hAnsi="Times New Roman" w:eastAsia="Times New Roman"/>
                <w:sz w:val="22"/>
              </w:rPr>
              <w:t>T-14</w:t>
            </w:r>
          </w:p>
        </w:tc>
        <w:tc>
          <w:tcPr>
            <w:tcW w:type="dxa" w:w="2835"/>
          </w:tcPr>
          <w:p>
            <w:pPr>
              <w:spacing w:lineRule="auto" w:line="276" w:after="120"/>
              <w:ind w:left="0"/>
            </w:pPr>
            <w:r/>
            <w:r>
              <w:rPr>
                <w:rFonts w:ascii="Times New Roman" w:hAnsi="Times New Roman" w:eastAsia="Times New Roman"/>
                <w:sz w:val="22"/>
              </w:rPr>
              <w:t>Bảng nhan_vien_quyen + entity/repo</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T-15</w:t>
            </w:r>
          </w:p>
        </w:tc>
        <w:tc>
          <w:tcPr>
            <w:tcW w:type="dxa" w:w="2835"/>
          </w:tcPr>
          <w:p>
            <w:pPr>
              <w:spacing w:lineRule="auto" w:line="276" w:after="120"/>
              <w:ind w:left="0"/>
            </w:pPr>
            <w:r/>
            <w:r>
              <w:rPr>
                <w:rFonts w:ascii="Times New Roman" w:hAnsi="Times New Roman" w:eastAsia="Times New Roman"/>
                <w:sz w:val="22"/>
              </w:rPr>
              <w:t>Service phân quyền + ngoại lệ ADMIN</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T-16</w:t>
            </w:r>
          </w:p>
        </w:tc>
        <w:tc>
          <w:tcPr>
            <w:tcW w:type="dxa" w:w="2835"/>
          </w:tcPr>
          <w:p>
            <w:pPr>
              <w:spacing w:lineRule="auto" w:line="276" w:after="120"/>
              <w:ind w:left="0"/>
            </w:pPr>
            <w:r/>
            <w:r>
              <w:rPr>
                <w:rFonts w:ascii="Times New Roman" w:hAnsi="Times New Roman" w:eastAsia="Times New Roman"/>
                <w:sz w:val="22"/>
              </w:rPr>
              <w:t>Nối vào tạo NV và đổi vai trò</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T-17</w:t>
            </w:r>
          </w:p>
        </w:tc>
        <w:tc>
          <w:tcPr>
            <w:tcW w:type="dxa" w:w="2835"/>
          </w:tcPr>
          <w:p>
            <w:pPr>
              <w:spacing w:lineRule="auto" w:line="276" w:after="120"/>
              <w:ind w:left="0"/>
            </w:pPr>
            <w:r/>
            <w:r>
              <w:rPr>
                <w:rFonts w:ascii="Times New Roman" w:hAnsi="Times New Roman" w:eastAsia="Times New Roman"/>
                <w:sz w:val="22"/>
              </w:rPr>
              <w:t>Login trả quyền hiệu lực</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T-18</w:t>
            </w:r>
          </w:p>
        </w:tc>
        <w:tc>
          <w:tcPr>
            <w:tcW w:type="dxa" w:w="2835"/>
          </w:tcPr>
          <w:p>
            <w:pPr>
              <w:spacing w:lineRule="auto" w:line="276" w:after="120"/>
              <w:ind w:left="0"/>
            </w:pPr>
            <w:r/>
            <w:r>
              <w:rPr>
                <w:rFonts w:ascii="Times New Roman" w:hAnsi="Times New Roman" w:eastAsia="Times New Roman"/>
                <w:sz w:val="22"/>
              </w:rPr>
              <w:t>Lưới phân quyền (tab Nhân viên)</w:t>
            </w:r>
          </w:p>
        </w:tc>
        <w:tc>
          <w:tcPr>
            <w:tcW w:type="dxa" w:w="567"/>
          </w:tcPr>
          <w:p>
            <w:pPr>
              <w:spacing w:lineRule="auto" w:line="276" w:after="120"/>
              <w:ind w:left="0"/>
            </w:pPr>
            <w:r/>
            <w:r>
              <w:rPr>
                <w:rFonts w:ascii="Times New Roman" w:hAnsi="Times New Roman" w:eastAsia="Times New Roman"/>
                <w:sz w:val="22"/>
              </w:rPr>
              <w:t>6</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T-19</w:t>
            </w:r>
          </w:p>
        </w:tc>
        <w:tc>
          <w:tcPr>
            <w:tcW w:type="dxa" w:w="2835"/>
          </w:tcPr>
          <w:p>
            <w:pPr>
              <w:spacing w:lineRule="auto" w:line="276" w:after="120"/>
              <w:ind w:left="0"/>
            </w:pPr>
            <w:r/>
            <w:r>
              <w:rPr>
                <w:rFonts w:ascii="Times New Roman" w:hAnsi="Times New Roman" w:eastAsia="Times New Roman"/>
                <w:sz w:val="22"/>
              </w:rPr>
              <w:t>Unit test logic phân quyền</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QC</w:t>
            </w:r>
          </w:p>
        </w:tc>
      </w:tr>
    </w:tbl>
    <w:p/>
    <w:p>
      <w:pPr>
        <w:pStyle w:val="Heading3"/>
        <w:spacing w:lineRule="auto" w:line="312" w:after="120"/>
        <w:ind w:left="624"/>
      </w:pPr>
      <w:r>
        <w:rPr>
          <w:rFonts w:ascii="Times New Roman" w:hAnsi="Times New Roman" w:eastAsia="Times New Roman"/>
          <w:b/>
          <w:i/>
          <w:color w:val="0B895A"/>
          <w:sz w:val="26"/>
        </w:rPr>
        <w:t>4.2.3. RQ-03: Quản lý sản phẩm &amp; danh mục (actor: quản lý)</w:t>
      </w:r>
    </w:p>
    <w:p>
      <w:pPr>
        <w:spacing w:lineRule="auto" w:line="312" w:after="120"/>
        <w:ind w:left="0"/>
        <w:jc w:val="both"/>
      </w:pPr>
      <w:r>
        <w:rPr>
          <w:rFonts w:ascii="Times New Roman" w:hAnsi="Times New Roman" w:eastAsia="Times New Roman"/>
          <w:sz w:val="26"/>
        </w:rPr>
        <w:t>Là quản lý, tôi muốn quản lý sản phẩm, biến thể màu/size, tồn kho, danh mục và thuộc tính, quản trị được toàn bộ hàng hóa.</w:t>
      </w:r>
    </w:p>
    <w:p>
      <w:pPr>
        <w:pStyle w:val="Heading6"/>
        <w:spacing w:lineRule="auto" w:line="312" w:after="120"/>
        <w:ind w:left="0"/>
        <w:jc w:val="center"/>
      </w:pPr>
      <w:r>
        <w:rPr>
          <w:rFonts w:ascii="Times New Roman" w:hAnsi="Times New Roman" w:eastAsia="Times New Roman"/>
          <w:b/>
          <w:i/>
          <w:color w:val="0B895A"/>
          <w:sz w:val="24"/>
        </w:rPr>
        <w:t>Bảng 4.3: Phân rã RQ-03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PB-05</w:t>
            </w:r>
          </w:p>
        </w:tc>
        <w:tc>
          <w:tcPr>
            <w:tcW w:type="dxa" w:w="2608"/>
          </w:tcPr>
          <w:p>
            <w:pPr>
              <w:spacing w:lineRule="auto" w:line="276" w:after="120"/>
              <w:ind w:left="0"/>
            </w:pPr>
            <w:r/>
            <w:r>
              <w:rPr>
                <w:rFonts w:ascii="Times New Roman" w:hAnsi="Times New Roman" w:eastAsia="Times New Roman"/>
                <w:sz w:val="22"/>
              </w:rPr>
              <w:t>Là quản lý, tôi muốn CRUD sản phẩm để quản trị danh mục hàng</w:t>
            </w:r>
          </w:p>
        </w:tc>
        <w:tc>
          <w:tcPr>
            <w:tcW w:type="dxa" w:w="680"/>
          </w:tcPr>
          <w:p>
            <w:pPr>
              <w:spacing w:lineRule="auto" w:line="276" w:after="120"/>
              <w:ind w:left="0"/>
            </w:pPr>
            <w:r/>
            <w:r>
              <w:rPr>
                <w:rFonts w:ascii="Times New Roman" w:hAnsi="Times New Roman" w:eastAsia="Times New Roman"/>
                <w:sz w:val="22"/>
              </w:rPr>
              <w:t>T-20</w:t>
            </w:r>
          </w:p>
        </w:tc>
        <w:tc>
          <w:tcPr>
            <w:tcW w:type="dxa" w:w="2835"/>
          </w:tcPr>
          <w:p>
            <w:pPr>
              <w:spacing w:lineRule="auto" w:line="276" w:after="120"/>
              <w:ind w:left="0"/>
            </w:pPr>
            <w:r/>
            <w:r>
              <w:rPr>
                <w:rFonts w:ascii="Times New Roman" w:hAnsi="Times New Roman" w:eastAsia="Times New Roman"/>
                <w:sz w:val="22"/>
              </w:rPr>
              <w:t>API /san-pham-ql CRUD</w:t>
            </w:r>
          </w:p>
        </w:tc>
        <w:tc>
          <w:tcPr>
            <w:tcW w:type="dxa" w:w="567"/>
          </w:tcPr>
          <w:p>
            <w:pPr>
              <w:spacing w:lineRule="auto" w:line="276" w:after="120"/>
              <w:ind w:left="0"/>
            </w:pPr>
            <w:r/>
            <w:r>
              <w:rPr>
                <w:rFonts w:ascii="Times New Roman" w:hAnsi="Times New Roman" w:eastAsia="Times New Roman"/>
                <w:sz w:val="22"/>
              </w:rPr>
              <w:t>6</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T-21</w:t>
            </w:r>
          </w:p>
        </w:tc>
        <w:tc>
          <w:tcPr>
            <w:tcW w:type="dxa" w:w="2835"/>
          </w:tcPr>
          <w:p>
            <w:pPr>
              <w:spacing w:lineRule="auto" w:line="276" w:after="120"/>
              <w:ind w:left="0"/>
            </w:pPr>
            <w:r/>
            <w:r>
              <w:rPr>
                <w:rFonts w:ascii="Times New Roman" w:hAnsi="Times New Roman" w:eastAsia="Times New Roman"/>
                <w:sz w:val="22"/>
              </w:rPr>
              <w:t>Màn quản lý sản phẩm</w:t>
            </w:r>
          </w:p>
        </w:tc>
        <w:tc>
          <w:tcPr>
            <w:tcW w:type="dxa" w:w="567"/>
          </w:tcPr>
          <w:p>
            <w:pPr>
              <w:spacing w:lineRule="auto" w:line="276" w:after="120"/>
              <w:ind w:left="0"/>
            </w:pPr>
            <w:r/>
            <w:r>
              <w:rPr>
                <w:rFonts w:ascii="Times New Roman" w:hAnsi="Times New Roman" w:eastAsia="Times New Roman"/>
                <w:sz w:val="22"/>
              </w:rPr>
              <w:t>6</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T-22</w:t>
            </w:r>
          </w:p>
        </w:tc>
        <w:tc>
          <w:tcPr>
            <w:tcW w:type="dxa" w:w="2835"/>
          </w:tcPr>
          <w:p>
            <w:pPr>
              <w:spacing w:lineRule="auto" w:line="276" w:after="120"/>
              <w:ind w:left="0"/>
            </w:pPr>
            <w:r/>
            <w:r>
              <w:rPr>
                <w:rFonts w:ascii="Times New Roman" w:hAnsi="Times New Roman" w:eastAsia="Times New Roman"/>
                <w:sz w:val="22"/>
              </w:rPr>
              <w:t>Test CRUD sản phẩm</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QC</w:t>
            </w:r>
          </w:p>
        </w:tc>
      </w:tr>
      <w:tr>
        <w:tc>
          <w:tcPr>
            <w:tcW w:type="dxa" w:w="794"/>
          </w:tcPr>
          <w:p>
            <w:pPr>
              <w:spacing w:lineRule="auto" w:line="276" w:after="120"/>
              <w:ind w:left="0"/>
            </w:pPr>
            <w:r/>
            <w:r>
              <w:rPr>
                <w:rFonts w:ascii="Times New Roman" w:hAnsi="Times New Roman" w:eastAsia="Times New Roman"/>
                <w:sz w:val="22"/>
              </w:rPr>
              <w:t>PB-06</w:t>
            </w:r>
          </w:p>
        </w:tc>
        <w:tc>
          <w:tcPr>
            <w:tcW w:type="dxa" w:w="2608"/>
          </w:tcPr>
          <w:p>
            <w:pPr>
              <w:spacing w:lineRule="auto" w:line="276" w:after="120"/>
              <w:ind w:left="0"/>
            </w:pPr>
            <w:r/>
            <w:r>
              <w:rPr>
                <w:rFonts w:ascii="Times New Roman" w:hAnsi="Times New Roman" w:eastAsia="Times New Roman"/>
                <w:sz w:val="22"/>
              </w:rPr>
              <w:t>Là quản lý, tôi muốn quản lý biến thể (màu/size/giá/giá nhập)</w:t>
            </w:r>
          </w:p>
        </w:tc>
        <w:tc>
          <w:tcPr>
            <w:tcW w:type="dxa" w:w="680"/>
          </w:tcPr>
          <w:p>
            <w:pPr>
              <w:spacing w:lineRule="auto" w:line="276" w:after="120"/>
              <w:ind w:left="0"/>
            </w:pPr>
            <w:r/>
            <w:r>
              <w:rPr>
                <w:rFonts w:ascii="Times New Roman" w:hAnsi="Times New Roman" w:eastAsia="Times New Roman"/>
                <w:sz w:val="22"/>
              </w:rPr>
              <w:t>T-23</w:t>
            </w:r>
          </w:p>
        </w:tc>
        <w:tc>
          <w:tcPr>
            <w:tcW w:type="dxa" w:w="2835"/>
          </w:tcPr>
          <w:p>
            <w:pPr>
              <w:spacing w:lineRule="auto" w:line="276" w:after="120"/>
              <w:ind w:left="0"/>
            </w:pPr>
            <w:r/>
            <w:r>
              <w:rPr>
                <w:rFonts w:ascii="Times New Roman" w:hAnsi="Times New Roman" w:eastAsia="Times New Roman"/>
                <w:sz w:val="22"/>
              </w:rPr>
              <w:t>API biến thể CRUD</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T-24</w:t>
            </w:r>
          </w:p>
        </w:tc>
        <w:tc>
          <w:tcPr>
            <w:tcW w:type="dxa" w:w="2835"/>
          </w:tcPr>
          <w:p>
            <w:pPr>
              <w:spacing w:lineRule="auto" w:line="276" w:after="120"/>
              <w:ind w:left="0"/>
            </w:pPr>
            <w:r/>
            <w:r>
              <w:rPr>
                <w:rFonts w:ascii="Times New Roman" w:hAnsi="Times New Roman" w:eastAsia="Times New Roman"/>
                <w:sz w:val="22"/>
              </w:rPr>
              <w:t>Thêm cột gia_nhap</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T-25</w:t>
            </w:r>
          </w:p>
        </w:tc>
        <w:tc>
          <w:tcPr>
            <w:tcW w:type="dxa" w:w="2835"/>
          </w:tcPr>
          <w:p>
            <w:pPr>
              <w:spacing w:lineRule="auto" w:line="276" w:after="120"/>
              <w:ind w:left="0"/>
            </w:pPr>
            <w:r/>
            <w:r>
              <w:rPr>
                <w:rFonts w:ascii="Times New Roman" w:hAnsi="Times New Roman" w:eastAsia="Times New Roman"/>
                <w:sz w:val="22"/>
              </w:rPr>
              <w:t>Tab Sản phẩm chi tiết</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PB-07</w:t>
            </w:r>
          </w:p>
        </w:tc>
        <w:tc>
          <w:tcPr>
            <w:tcW w:type="dxa" w:w="2608"/>
          </w:tcPr>
          <w:p>
            <w:pPr>
              <w:spacing w:lineRule="auto" w:line="276" w:after="120"/>
              <w:ind w:left="0"/>
            </w:pPr>
            <w:r/>
            <w:r>
              <w:rPr>
                <w:rFonts w:ascii="Times New Roman" w:hAnsi="Times New Roman" w:eastAsia="Times New Roman"/>
                <w:sz w:val="22"/>
              </w:rPr>
              <w:t>Là nhân viên kho, tôi muốn nhập kho để tăng tồn</w:t>
            </w:r>
          </w:p>
        </w:tc>
        <w:tc>
          <w:tcPr>
            <w:tcW w:type="dxa" w:w="680"/>
          </w:tcPr>
          <w:p>
            <w:pPr>
              <w:spacing w:lineRule="auto" w:line="276" w:after="120"/>
              <w:ind w:left="0"/>
            </w:pPr>
            <w:r/>
            <w:r>
              <w:rPr>
                <w:rFonts w:ascii="Times New Roman" w:hAnsi="Times New Roman" w:eastAsia="Times New Roman"/>
                <w:sz w:val="22"/>
              </w:rPr>
              <w:t>T-26</w:t>
            </w:r>
          </w:p>
        </w:tc>
        <w:tc>
          <w:tcPr>
            <w:tcW w:type="dxa" w:w="2835"/>
          </w:tcPr>
          <w:p>
            <w:pPr>
              <w:spacing w:lineRule="auto" w:line="276" w:after="120"/>
              <w:ind w:left="0"/>
            </w:pPr>
            <w:r/>
            <w:r>
              <w:rPr>
                <w:rFonts w:ascii="Times New Roman" w:hAnsi="Times New Roman" w:eastAsia="Times New Roman"/>
                <w:sz w:val="22"/>
              </w:rPr>
              <w:t>API POST /{id}/nhap-kho</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T-27</w:t>
            </w:r>
          </w:p>
        </w:tc>
        <w:tc>
          <w:tcPr>
            <w:tcW w:type="dxa" w:w="2835"/>
          </w:tcPr>
          <w:p>
            <w:pPr>
              <w:spacing w:lineRule="auto" w:line="276" w:after="120"/>
              <w:ind w:left="0"/>
            </w:pPr>
            <w:r/>
            <w:r>
              <w:rPr>
                <w:rFonts w:ascii="Times New Roman" w:hAnsi="Times New Roman" w:eastAsia="Times New Roman"/>
                <w:sz w:val="22"/>
              </w:rPr>
              <w:t>Ô nhập kho trên form biến thể</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PB-08</w:t>
            </w:r>
          </w:p>
        </w:tc>
        <w:tc>
          <w:tcPr>
            <w:tcW w:type="dxa" w:w="2608"/>
          </w:tcPr>
          <w:p>
            <w:pPr>
              <w:spacing w:lineRule="auto" w:line="276" w:after="120"/>
              <w:ind w:left="0"/>
            </w:pPr>
            <w:r/>
            <w:r>
              <w:rPr>
                <w:rFonts w:ascii="Times New Roman" w:hAnsi="Times New Roman" w:eastAsia="Times New Roman"/>
                <w:sz w:val="22"/>
              </w:rPr>
              <w:t>Là quản lý, tôi muốn quản lý danh mục và xếp sản phẩm vào danh mục</w:t>
            </w:r>
          </w:p>
        </w:tc>
        <w:tc>
          <w:tcPr>
            <w:tcW w:type="dxa" w:w="680"/>
          </w:tcPr>
          <w:p>
            <w:pPr>
              <w:spacing w:lineRule="auto" w:line="276" w:after="120"/>
              <w:ind w:left="0"/>
            </w:pPr>
            <w:r/>
            <w:r>
              <w:rPr>
                <w:rFonts w:ascii="Times New Roman" w:hAnsi="Times New Roman" w:eastAsia="Times New Roman"/>
                <w:sz w:val="22"/>
              </w:rPr>
              <w:t>T-28</w:t>
            </w:r>
          </w:p>
        </w:tc>
        <w:tc>
          <w:tcPr>
            <w:tcW w:type="dxa" w:w="2835"/>
          </w:tcPr>
          <w:p>
            <w:pPr>
              <w:spacing w:lineRule="auto" w:line="276" w:after="120"/>
              <w:ind w:left="0"/>
            </w:pPr>
            <w:r/>
            <w:r>
              <w:rPr>
                <w:rFonts w:ascii="Times New Roman" w:hAnsi="Times New Roman" w:eastAsia="Times New Roman"/>
                <w:sz w:val="22"/>
              </w:rPr>
              <w:t>API gán danh mục</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T-29</w:t>
            </w:r>
          </w:p>
        </w:tc>
        <w:tc>
          <w:tcPr>
            <w:tcW w:type="dxa" w:w="2835"/>
          </w:tcPr>
          <w:p>
            <w:pPr>
              <w:spacing w:lineRule="auto" w:line="276" w:after="120"/>
              <w:ind w:left="0"/>
            </w:pPr>
            <w:r/>
            <w:r>
              <w:rPr>
                <w:rFonts w:ascii="Times New Roman" w:hAnsi="Times New Roman" w:eastAsia="Times New Roman"/>
                <w:sz w:val="22"/>
              </w:rPr>
              <w:t>Màn danh mục + gán sản phẩm</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PB-09</w:t>
            </w:r>
          </w:p>
        </w:tc>
        <w:tc>
          <w:tcPr>
            <w:tcW w:type="dxa" w:w="2608"/>
          </w:tcPr>
          <w:p>
            <w:pPr>
              <w:spacing w:lineRule="auto" w:line="276" w:after="120"/>
              <w:ind w:left="0"/>
            </w:pPr>
            <w:r/>
            <w:r>
              <w:rPr>
                <w:rFonts w:ascii="Times New Roman" w:hAnsi="Times New Roman" w:eastAsia="Times New Roman"/>
                <w:sz w:val="22"/>
              </w:rPr>
              <w:t>Là quản lý, tôi muốn quản lý thuộc tính sản phẩm</w:t>
            </w:r>
          </w:p>
        </w:tc>
        <w:tc>
          <w:tcPr>
            <w:tcW w:type="dxa" w:w="680"/>
          </w:tcPr>
          <w:p>
            <w:pPr>
              <w:spacing w:lineRule="auto" w:line="276" w:after="120"/>
              <w:ind w:left="0"/>
            </w:pPr>
            <w:r/>
            <w:r>
              <w:rPr>
                <w:rFonts w:ascii="Times New Roman" w:hAnsi="Times New Roman" w:eastAsia="Times New Roman"/>
                <w:sz w:val="22"/>
              </w:rPr>
              <w:t>T-30</w:t>
            </w:r>
          </w:p>
        </w:tc>
        <w:tc>
          <w:tcPr>
            <w:tcW w:type="dxa" w:w="2835"/>
          </w:tcPr>
          <w:p>
            <w:pPr>
              <w:spacing w:lineRule="auto" w:line="276" w:after="120"/>
              <w:ind w:left="0"/>
            </w:pPr>
            <w:r/>
            <w:r>
              <w:rPr>
                <w:rFonts w:ascii="Times New Roman" w:hAnsi="Times New Roman" w:eastAsia="Times New Roman"/>
                <w:sz w:val="22"/>
              </w:rPr>
              <w:t>API CRUD 8 nhóm thuộc tính</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T-31</w:t>
            </w:r>
          </w:p>
        </w:tc>
        <w:tc>
          <w:tcPr>
            <w:tcW w:type="dxa" w:w="2835"/>
          </w:tcPr>
          <w:p>
            <w:pPr>
              <w:spacing w:lineRule="auto" w:line="276" w:after="120"/>
              <w:ind w:left="0"/>
            </w:pPr>
            <w:r/>
            <w:r>
              <w:rPr>
                <w:rFonts w:ascii="Times New Roman" w:hAnsi="Times New Roman" w:eastAsia="Times New Roman"/>
                <w:sz w:val="22"/>
              </w:rPr>
              <w:t>Màn thuộc tính + lọc theo loại</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PB-10</w:t>
            </w:r>
          </w:p>
        </w:tc>
        <w:tc>
          <w:tcPr>
            <w:tcW w:type="dxa" w:w="2608"/>
          </w:tcPr>
          <w:p>
            <w:pPr>
              <w:spacing w:lineRule="auto" w:line="276" w:after="120"/>
              <w:ind w:left="0"/>
            </w:pPr>
            <w:r/>
            <w:r>
              <w:rPr>
                <w:rFonts w:ascii="Times New Roman" w:hAnsi="Times New Roman" w:eastAsia="Times New Roman"/>
                <w:sz w:val="22"/>
              </w:rPr>
              <w:t>Là quản lý, tôi muốn thao tác sản phẩm, danh mục, thuộc tính trong cùng một màn</w:t>
            </w:r>
          </w:p>
        </w:tc>
        <w:tc>
          <w:tcPr>
            <w:tcW w:type="dxa" w:w="680"/>
          </w:tcPr>
          <w:p>
            <w:pPr>
              <w:spacing w:lineRule="auto" w:line="276" w:after="120"/>
              <w:ind w:left="0"/>
            </w:pPr>
            <w:r/>
            <w:r>
              <w:rPr>
                <w:rFonts w:ascii="Times New Roman" w:hAnsi="Times New Roman" w:eastAsia="Times New Roman"/>
                <w:sz w:val="22"/>
              </w:rPr>
              <w:t>T-32</w:t>
            </w:r>
          </w:p>
        </w:tc>
        <w:tc>
          <w:tcPr>
            <w:tcW w:type="dxa" w:w="2835"/>
          </w:tcPr>
          <w:p>
            <w:pPr>
              <w:spacing w:lineRule="auto" w:line="276" w:after="120"/>
              <w:ind w:left="0"/>
            </w:pPr>
            <w:r/>
            <w:r>
              <w:rPr>
                <w:rFonts w:ascii="Times New Roman" w:hAnsi="Times New Roman" w:eastAsia="Times New Roman"/>
                <w:sz w:val="22"/>
              </w:rPr>
              <w:t>Tách panel danh mục / thuộc tính</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T-33</w:t>
            </w:r>
          </w:p>
        </w:tc>
        <w:tc>
          <w:tcPr>
            <w:tcW w:type="dxa" w:w="2835"/>
          </w:tcPr>
          <w:p>
            <w:pPr>
              <w:spacing w:lineRule="auto" w:line="276" w:after="120"/>
              <w:ind w:left="0"/>
            </w:pPr>
            <w:r/>
            <w:r>
              <w:rPr>
                <w:rFonts w:ascii="Times New Roman" w:hAnsi="Times New Roman" w:eastAsia="Times New Roman"/>
                <w:sz w:val="22"/>
              </w:rPr>
              <w:t>Gộp tab vào màn sản phẩm</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DEV2</w:t>
            </w:r>
          </w:p>
        </w:tc>
      </w:tr>
    </w:tbl>
    <w:p/>
    <w:p>
      <w:pPr>
        <w:pStyle w:val="Heading3"/>
        <w:spacing w:lineRule="auto" w:line="312" w:after="120"/>
        <w:ind w:left="624"/>
      </w:pPr>
      <w:r>
        <w:rPr>
          <w:rFonts w:ascii="Times New Roman" w:hAnsi="Times New Roman" w:eastAsia="Times New Roman"/>
          <w:b/>
          <w:i/>
          <w:color w:val="0B895A"/>
          <w:sz w:val="26"/>
        </w:rPr>
        <w:t>4.2.4. RQ-04: Bán hàng tại quầy (POS) (actor: nhân viên bán hàng)</w:t>
      </w:r>
    </w:p>
    <w:p>
      <w:pPr>
        <w:spacing w:lineRule="auto" w:line="312" w:after="120"/>
        <w:ind w:left="0"/>
        <w:jc w:val="both"/>
      </w:pPr>
      <w:r>
        <w:rPr>
          <w:rFonts w:ascii="Times New Roman" w:hAnsi="Times New Roman" w:eastAsia="Times New Roman"/>
          <w:sz w:val="26"/>
        </w:rPr>
        <w:t>Là nhân viên bán hàng, tôi muốn bán tại quầy, tự trừ kho, thanh toán và in hóa đơn, phục vụ khách nhanh và chính xác.</w:t>
      </w:r>
    </w:p>
    <w:p>
      <w:pPr>
        <w:pStyle w:val="Heading6"/>
        <w:spacing w:lineRule="auto" w:line="312" w:after="120"/>
        <w:ind w:left="0"/>
        <w:jc w:val="center"/>
      </w:pPr>
      <w:r>
        <w:rPr>
          <w:rFonts w:ascii="Times New Roman" w:hAnsi="Times New Roman" w:eastAsia="Times New Roman"/>
          <w:b/>
          <w:i/>
          <w:color w:val="0B895A"/>
          <w:sz w:val="24"/>
        </w:rPr>
        <w:t>Bảng 4.4: Phân rã RQ-04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PB-11</w:t>
            </w:r>
          </w:p>
        </w:tc>
        <w:tc>
          <w:tcPr>
            <w:tcW w:type="dxa" w:w="2608"/>
          </w:tcPr>
          <w:p>
            <w:pPr>
              <w:spacing w:lineRule="auto" w:line="276" w:after="120"/>
              <w:ind w:left="0"/>
            </w:pPr>
            <w:r/>
            <w:r>
              <w:rPr>
                <w:rFonts w:ascii="Times New Roman" w:hAnsi="Times New Roman" w:eastAsia="Times New Roman"/>
                <w:sz w:val="22"/>
              </w:rPr>
              <w:t>Là nhân viên, tôi muốn tạo hóa đơn chờ để bắt đầu một lượt bán</w:t>
            </w:r>
          </w:p>
        </w:tc>
        <w:tc>
          <w:tcPr>
            <w:tcW w:type="dxa" w:w="680"/>
          </w:tcPr>
          <w:p>
            <w:pPr>
              <w:spacing w:lineRule="auto" w:line="276" w:after="120"/>
              <w:ind w:left="0"/>
            </w:pPr>
            <w:r/>
            <w:r>
              <w:rPr>
                <w:rFonts w:ascii="Times New Roman" w:hAnsi="Times New Roman" w:eastAsia="Times New Roman"/>
                <w:sz w:val="22"/>
              </w:rPr>
              <w:t>T-34</w:t>
            </w:r>
          </w:p>
        </w:tc>
        <w:tc>
          <w:tcPr>
            <w:tcW w:type="dxa" w:w="2835"/>
          </w:tcPr>
          <w:p>
            <w:pPr>
              <w:spacing w:lineRule="auto" w:line="276" w:after="120"/>
              <w:ind w:left="0"/>
            </w:pPr>
            <w:r/>
            <w:r>
              <w:rPr>
                <w:rFonts w:ascii="Times New Roman" w:hAnsi="Times New Roman" w:eastAsia="Times New Roman"/>
                <w:sz w:val="22"/>
              </w:rPr>
              <w:t>API POST /hoa-don/create-empty</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T-35</w:t>
            </w:r>
          </w:p>
        </w:tc>
        <w:tc>
          <w:tcPr>
            <w:tcW w:type="dxa" w:w="2835"/>
          </w:tcPr>
          <w:p>
            <w:pPr>
              <w:spacing w:lineRule="auto" w:line="276" w:after="120"/>
              <w:ind w:left="0"/>
            </w:pPr>
            <w:r/>
            <w:r>
              <w:rPr>
                <w:rFonts w:ascii="Times New Roman" w:hAnsi="Times New Roman" w:eastAsia="Times New Roman"/>
                <w:sz w:val="22"/>
              </w:rPr>
              <w:t>Giao diện danh sách hóa đơn chờ</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T-36</w:t>
            </w:r>
          </w:p>
        </w:tc>
        <w:tc>
          <w:tcPr>
            <w:tcW w:type="dxa" w:w="2835"/>
          </w:tcPr>
          <w:p>
            <w:pPr>
              <w:spacing w:lineRule="auto" w:line="276" w:after="120"/>
              <w:ind w:left="0"/>
            </w:pPr>
            <w:r/>
            <w:r>
              <w:rPr>
                <w:rFonts w:ascii="Times New Roman" w:hAnsi="Times New Roman" w:eastAsia="Times New Roman"/>
                <w:sz w:val="22"/>
              </w:rPr>
              <w:t>Test tạo hóa đơn</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QC</w:t>
            </w:r>
          </w:p>
        </w:tc>
      </w:tr>
      <w:tr>
        <w:tc>
          <w:tcPr>
            <w:tcW w:type="dxa" w:w="794"/>
          </w:tcPr>
          <w:p>
            <w:pPr>
              <w:spacing w:lineRule="auto" w:line="276" w:after="120"/>
              <w:ind w:left="0"/>
            </w:pPr>
            <w:r/>
            <w:r>
              <w:rPr>
                <w:rFonts w:ascii="Times New Roman" w:hAnsi="Times New Roman" w:eastAsia="Times New Roman"/>
                <w:sz w:val="22"/>
              </w:rPr>
              <w:t>PB-12</w:t>
            </w:r>
          </w:p>
        </w:tc>
        <w:tc>
          <w:tcPr>
            <w:tcW w:type="dxa" w:w="2608"/>
          </w:tcPr>
          <w:p>
            <w:pPr>
              <w:spacing w:lineRule="auto" w:line="276" w:after="120"/>
              <w:ind w:left="0"/>
            </w:pPr>
            <w:r/>
            <w:r>
              <w:rPr>
                <w:rFonts w:ascii="Times New Roman" w:hAnsi="Times New Roman" w:eastAsia="Times New Roman"/>
                <w:sz w:val="22"/>
              </w:rPr>
              <w:t>Là nhân viên, tôi muốn thêm hàng vào giỏ và hệ thống tự trừ kho</w:t>
            </w:r>
          </w:p>
        </w:tc>
        <w:tc>
          <w:tcPr>
            <w:tcW w:type="dxa" w:w="680"/>
          </w:tcPr>
          <w:p>
            <w:pPr>
              <w:spacing w:lineRule="auto" w:line="276" w:after="120"/>
              <w:ind w:left="0"/>
            </w:pPr>
            <w:r/>
            <w:r>
              <w:rPr>
                <w:rFonts w:ascii="Times New Roman" w:hAnsi="Times New Roman" w:eastAsia="Times New Roman"/>
                <w:sz w:val="22"/>
              </w:rPr>
              <w:t>T-37</w:t>
            </w:r>
          </w:p>
        </w:tc>
        <w:tc>
          <w:tcPr>
            <w:tcW w:type="dxa" w:w="2835"/>
          </w:tcPr>
          <w:p>
            <w:pPr>
              <w:spacing w:lineRule="auto" w:line="276" w:after="120"/>
              <w:ind w:left="0"/>
            </w:pPr>
            <w:r/>
            <w:r>
              <w:rPr>
                <w:rFonts w:ascii="Times New Roman" w:hAnsi="Times New Roman" w:eastAsia="Times New Roman"/>
                <w:sz w:val="22"/>
              </w:rPr>
              <w:t>Query trừ kho nguyên tử</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T-38</w:t>
            </w:r>
          </w:p>
        </w:tc>
        <w:tc>
          <w:tcPr>
            <w:tcW w:type="dxa" w:w="2835"/>
          </w:tcPr>
          <w:p>
            <w:pPr>
              <w:spacing w:lineRule="auto" w:line="276" w:after="120"/>
              <w:ind w:left="0"/>
            </w:pPr>
            <w:r/>
            <w:r>
              <w:rPr>
                <w:rFonts w:ascii="Times New Roman" w:hAnsi="Times New Roman" w:eastAsia="Times New Roman"/>
                <w:sz w:val="22"/>
              </w:rPr>
              <w:t>API POST /hoa-don/{id}/items</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T-39</w:t>
            </w:r>
          </w:p>
        </w:tc>
        <w:tc>
          <w:tcPr>
            <w:tcW w:type="dxa" w:w="2835"/>
          </w:tcPr>
          <w:p>
            <w:pPr>
              <w:spacing w:lineRule="auto" w:line="276" w:after="120"/>
              <w:ind w:left="0"/>
            </w:pPr>
            <w:r/>
            <w:r>
              <w:rPr>
                <w:rFonts w:ascii="Times New Roman" w:hAnsi="Times New Roman" w:eastAsia="Times New Roman"/>
                <w:sz w:val="22"/>
              </w:rPr>
              <w:t>API sửa/xóa dòng giỏ</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T-40</w:t>
            </w:r>
          </w:p>
        </w:tc>
        <w:tc>
          <w:tcPr>
            <w:tcW w:type="dxa" w:w="2835"/>
          </w:tcPr>
          <w:p>
            <w:pPr>
              <w:spacing w:lineRule="auto" w:line="276" w:after="120"/>
              <w:ind w:left="0"/>
            </w:pPr>
            <w:r/>
            <w:r>
              <w:rPr>
                <w:rFonts w:ascii="Times New Roman" w:hAnsi="Times New Roman" w:eastAsia="Times New Roman"/>
                <w:sz w:val="22"/>
              </w:rPr>
              <w:t>Giỏ hàng nối server</w:t>
            </w:r>
          </w:p>
        </w:tc>
        <w:tc>
          <w:tcPr>
            <w:tcW w:type="dxa" w:w="567"/>
          </w:tcPr>
          <w:p>
            <w:pPr>
              <w:spacing w:lineRule="auto" w:line="276" w:after="120"/>
              <w:ind w:left="0"/>
            </w:pPr>
            <w:r/>
            <w:r>
              <w:rPr>
                <w:rFonts w:ascii="Times New Roman" w:hAnsi="Times New Roman" w:eastAsia="Times New Roman"/>
                <w:sz w:val="22"/>
              </w:rPr>
              <w:t>6</w:t>
            </w:r>
          </w:p>
        </w:tc>
        <w:tc>
          <w:tcPr>
            <w:tcW w:type="dxa" w:w="907"/>
          </w:tcPr>
          <w:p>
            <w:pPr>
              <w:spacing w:lineRule="auto" w:line="276" w:after="120"/>
              <w:ind w:left="0"/>
            </w:pPr>
            <w:r/>
            <w:r>
              <w:rPr>
                <w:rFonts w:ascii="Times New Roman" w:hAnsi="Times New Roman" w:eastAsia="Times New Roman"/>
                <w:sz w:val="22"/>
              </w:rPr>
              <w:t>DEV3</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T-41</w:t>
            </w:r>
          </w:p>
        </w:tc>
        <w:tc>
          <w:tcPr>
            <w:tcW w:type="dxa" w:w="2835"/>
          </w:tcPr>
          <w:p>
            <w:pPr>
              <w:spacing w:lineRule="auto" w:line="276" w:after="120"/>
              <w:ind w:left="0"/>
            </w:pPr>
            <w:r/>
            <w:r>
              <w:rPr>
                <w:rFonts w:ascii="Times New Roman" w:hAnsi="Times New Roman" w:eastAsia="Times New Roman"/>
                <w:sz w:val="22"/>
              </w:rPr>
              <w:t>Test trừ kho</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QC</w:t>
            </w:r>
          </w:p>
        </w:tc>
      </w:tr>
      <w:tr>
        <w:tc>
          <w:tcPr>
            <w:tcW w:type="dxa" w:w="794"/>
          </w:tcPr>
          <w:p>
            <w:pPr>
              <w:spacing w:lineRule="auto" w:line="276" w:after="120"/>
              <w:ind w:left="0"/>
            </w:pPr>
            <w:r/>
            <w:r>
              <w:rPr>
                <w:rFonts w:ascii="Times New Roman" w:hAnsi="Times New Roman" w:eastAsia="Times New Roman"/>
                <w:sz w:val="22"/>
              </w:rPr>
              <w:t>PB-13</w:t>
            </w:r>
          </w:p>
        </w:tc>
        <w:tc>
          <w:tcPr>
            <w:tcW w:type="dxa" w:w="2608"/>
          </w:tcPr>
          <w:p>
            <w:pPr>
              <w:spacing w:lineRule="auto" w:line="276" w:after="120"/>
              <w:ind w:left="0"/>
            </w:pPr>
            <w:r/>
            <w:r>
              <w:rPr>
                <w:rFonts w:ascii="Times New Roman" w:hAnsi="Times New Roman" w:eastAsia="Times New Roman"/>
                <w:sz w:val="22"/>
              </w:rPr>
              <w:t>Là nhân viên, tôi muốn áp phiếu giảm giá cho hóa đơn</w:t>
            </w:r>
          </w:p>
        </w:tc>
        <w:tc>
          <w:tcPr>
            <w:tcW w:type="dxa" w:w="680"/>
          </w:tcPr>
          <w:p>
            <w:pPr>
              <w:spacing w:lineRule="auto" w:line="276" w:after="120"/>
              <w:ind w:left="0"/>
            </w:pPr>
            <w:r/>
            <w:r>
              <w:rPr>
                <w:rFonts w:ascii="Times New Roman" w:hAnsi="Times New Roman" w:eastAsia="Times New Roman"/>
                <w:sz w:val="22"/>
              </w:rPr>
              <w:t>T-42</w:t>
            </w:r>
          </w:p>
        </w:tc>
        <w:tc>
          <w:tcPr>
            <w:tcW w:type="dxa" w:w="2835"/>
          </w:tcPr>
          <w:p>
            <w:pPr>
              <w:spacing w:lineRule="auto" w:line="276" w:after="120"/>
              <w:ind w:left="0"/>
            </w:pPr>
            <w:r/>
            <w:r>
              <w:rPr>
                <w:rFonts w:ascii="Times New Roman" w:hAnsi="Times New Roman" w:eastAsia="Times New Roman"/>
                <w:sz w:val="22"/>
              </w:rPr>
              <w:t>API tính giảm giá</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T-43</w:t>
            </w:r>
          </w:p>
        </w:tc>
        <w:tc>
          <w:tcPr>
            <w:tcW w:type="dxa" w:w="2835"/>
          </w:tcPr>
          <w:p>
            <w:pPr>
              <w:spacing w:lineRule="auto" w:line="276" w:after="120"/>
              <w:ind w:left="0"/>
            </w:pPr>
            <w:r/>
            <w:r>
              <w:rPr>
                <w:rFonts w:ascii="Times New Roman" w:hAnsi="Times New Roman" w:eastAsia="Times New Roman"/>
                <w:sz w:val="22"/>
              </w:rPr>
              <w:t>Chọn phiếu giảm giá ở POS</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PB-14</w:t>
            </w:r>
          </w:p>
        </w:tc>
        <w:tc>
          <w:tcPr>
            <w:tcW w:type="dxa" w:w="2608"/>
          </w:tcPr>
          <w:p>
            <w:pPr>
              <w:spacing w:lineRule="auto" w:line="276" w:after="120"/>
              <w:ind w:left="0"/>
            </w:pPr>
            <w:r/>
            <w:r>
              <w:rPr>
                <w:rFonts w:ascii="Times New Roman" w:hAnsi="Times New Roman" w:eastAsia="Times New Roman"/>
                <w:sz w:val="22"/>
              </w:rPr>
              <w:t>Là nhân viên, tôi muốn thanh toán tiền mặt / chuyển khoản / kết hợp</w:t>
            </w:r>
          </w:p>
        </w:tc>
        <w:tc>
          <w:tcPr>
            <w:tcW w:type="dxa" w:w="680"/>
          </w:tcPr>
          <w:p>
            <w:pPr>
              <w:spacing w:lineRule="auto" w:line="276" w:after="120"/>
              <w:ind w:left="0"/>
            </w:pPr>
            <w:r/>
            <w:r>
              <w:rPr>
                <w:rFonts w:ascii="Times New Roman" w:hAnsi="Times New Roman" w:eastAsia="Times New Roman"/>
                <w:sz w:val="22"/>
              </w:rPr>
              <w:t>T-44</w:t>
            </w:r>
          </w:p>
        </w:tc>
        <w:tc>
          <w:tcPr>
            <w:tcW w:type="dxa" w:w="2835"/>
          </w:tcPr>
          <w:p>
            <w:pPr>
              <w:spacing w:lineRule="auto" w:line="276" w:after="120"/>
              <w:ind w:left="0"/>
            </w:pPr>
            <w:r/>
            <w:r>
              <w:rPr>
                <w:rFonts w:ascii="Times New Roman" w:hAnsi="Times New Roman" w:eastAsia="Times New Roman"/>
                <w:sz w:val="22"/>
              </w:rPr>
              <w:t>API POST /{id}/thanh-toan</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T-45</w:t>
            </w:r>
          </w:p>
        </w:tc>
        <w:tc>
          <w:tcPr>
            <w:tcW w:type="dxa" w:w="2835"/>
          </w:tcPr>
          <w:p>
            <w:pPr>
              <w:spacing w:lineRule="auto" w:line="276" w:after="120"/>
              <w:ind w:left="0"/>
            </w:pPr>
            <w:r/>
            <w:r>
              <w:rPr>
                <w:rFonts w:ascii="Times New Roman" w:hAnsi="Times New Roman" w:eastAsia="Times New Roman"/>
                <w:sz w:val="22"/>
              </w:rPr>
              <w:t>Ghi lịch sử hóa đơn</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T-46</w:t>
            </w:r>
          </w:p>
        </w:tc>
        <w:tc>
          <w:tcPr>
            <w:tcW w:type="dxa" w:w="2835"/>
          </w:tcPr>
          <w:p>
            <w:pPr>
              <w:spacing w:lineRule="auto" w:line="276" w:after="120"/>
              <w:ind w:left="0"/>
            </w:pPr>
            <w:r/>
            <w:r>
              <w:rPr>
                <w:rFonts w:ascii="Times New Roman" w:hAnsi="Times New Roman" w:eastAsia="Times New Roman"/>
                <w:sz w:val="22"/>
              </w:rPr>
              <w:t>Kiểm tra tiền khách đưa</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T-47</w:t>
            </w:r>
          </w:p>
        </w:tc>
        <w:tc>
          <w:tcPr>
            <w:tcW w:type="dxa" w:w="2835"/>
          </w:tcPr>
          <w:p>
            <w:pPr>
              <w:spacing w:lineRule="auto" w:line="276" w:after="120"/>
              <w:ind w:left="0"/>
            </w:pPr>
            <w:r/>
            <w:r>
              <w:rPr>
                <w:rFonts w:ascii="Times New Roman" w:hAnsi="Times New Roman" w:eastAsia="Times New Roman"/>
                <w:sz w:val="22"/>
              </w:rPr>
              <w:t>Popup VietQR + kết hợp</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T-48</w:t>
            </w:r>
          </w:p>
        </w:tc>
        <w:tc>
          <w:tcPr>
            <w:tcW w:type="dxa" w:w="2835"/>
          </w:tcPr>
          <w:p>
            <w:pPr>
              <w:spacing w:lineRule="auto" w:line="276" w:after="120"/>
              <w:ind w:left="0"/>
            </w:pPr>
            <w:r/>
            <w:r>
              <w:rPr>
                <w:rFonts w:ascii="Times New Roman" w:hAnsi="Times New Roman" w:eastAsia="Times New Roman"/>
                <w:sz w:val="22"/>
              </w:rPr>
              <w:t>Test thanh toán</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QC</w:t>
            </w:r>
          </w:p>
        </w:tc>
      </w:tr>
      <w:tr>
        <w:tc>
          <w:tcPr>
            <w:tcW w:type="dxa" w:w="794"/>
          </w:tcPr>
          <w:p>
            <w:pPr>
              <w:spacing w:lineRule="auto" w:line="276" w:after="120"/>
              <w:ind w:left="0"/>
            </w:pPr>
            <w:r/>
            <w:r>
              <w:rPr>
                <w:rFonts w:ascii="Times New Roman" w:hAnsi="Times New Roman" w:eastAsia="Times New Roman"/>
                <w:sz w:val="22"/>
              </w:rPr>
              <w:t>PB-15</w:t>
            </w:r>
          </w:p>
        </w:tc>
        <w:tc>
          <w:tcPr>
            <w:tcW w:type="dxa" w:w="2608"/>
          </w:tcPr>
          <w:p>
            <w:pPr>
              <w:spacing w:lineRule="auto" w:line="276" w:after="120"/>
              <w:ind w:left="0"/>
            </w:pPr>
            <w:r/>
            <w:r>
              <w:rPr>
                <w:rFonts w:ascii="Times New Roman" w:hAnsi="Times New Roman" w:eastAsia="Times New Roman"/>
                <w:sz w:val="22"/>
              </w:rPr>
              <w:t>Là nhân viên, tôi muốn in hóa đơn / phiếu tạm tính cho khách</w:t>
            </w:r>
          </w:p>
        </w:tc>
        <w:tc>
          <w:tcPr>
            <w:tcW w:type="dxa" w:w="680"/>
          </w:tcPr>
          <w:p>
            <w:pPr>
              <w:spacing w:lineRule="auto" w:line="276" w:after="120"/>
              <w:ind w:left="0"/>
            </w:pPr>
            <w:r/>
            <w:r>
              <w:rPr>
                <w:rFonts w:ascii="Times New Roman" w:hAnsi="Times New Roman" w:eastAsia="Times New Roman"/>
                <w:sz w:val="22"/>
              </w:rPr>
              <w:t>T-49</w:t>
            </w:r>
          </w:p>
        </w:tc>
        <w:tc>
          <w:tcPr>
            <w:tcW w:type="dxa" w:w="2835"/>
          </w:tcPr>
          <w:p>
            <w:pPr>
              <w:spacing w:lineRule="auto" w:line="276" w:after="120"/>
              <w:ind w:left="0"/>
            </w:pPr>
            <w:r/>
            <w:r>
              <w:rPr>
                <w:rFonts w:ascii="Times New Roman" w:hAnsi="Times New Roman" w:eastAsia="Times New Roman"/>
                <w:sz w:val="22"/>
              </w:rPr>
              <w:t>Dựng mẫu phiếu in</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T-50</w:t>
            </w:r>
          </w:p>
        </w:tc>
        <w:tc>
          <w:tcPr>
            <w:tcW w:type="dxa" w:w="2835"/>
          </w:tcPr>
          <w:p>
            <w:pPr>
              <w:spacing w:lineRule="auto" w:line="276" w:after="120"/>
              <w:ind w:left="0"/>
            </w:pPr>
            <w:r/>
            <w:r>
              <w:rPr>
                <w:rFonts w:ascii="Times New Roman" w:hAnsi="Times New Roman" w:eastAsia="Times New Roman"/>
                <w:sz w:val="22"/>
              </w:rPr>
              <w:t>In qua iframe ẩn</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PB-16</w:t>
            </w:r>
          </w:p>
        </w:tc>
        <w:tc>
          <w:tcPr>
            <w:tcW w:type="dxa" w:w="2608"/>
          </w:tcPr>
          <w:p>
            <w:pPr>
              <w:spacing w:lineRule="auto" w:line="276" w:after="120"/>
              <w:ind w:left="0"/>
            </w:pPr>
            <w:r/>
            <w:r>
              <w:rPr>
                <w:rFonts w:ascii="Times New Roman" w:hAnsi="Times New Roman" w:eastAsia="Times New Roman"/>
                <w:sz w:val="22"/>
              </w:rPr>
              <w:t>Là nhân viên, tôi muốn hủy hóa đơn và hoàn lại kho</w:t>
            </w:r>
          </w:p>
        </w:tc>
        <w:tc>
          <w:tcPr>
            <w:tcW w:type="dxa" w:w="680"/>
          </w:tcPr>
          <w:p>
            <w:pPr>
              <w:spacing w:lineRule="auto" w:line="276" w:after="120"/>
              <w:ind w:left="0"/>
            </w:pPr>
            <w:r/>
            <w:r>
              <w:rPr>
                <w:rFonts w:ascii="Times New Roman" w:hAnsi="Times New Roman" w:eastAsia="Times New Roman"/>
                <w:sz w:val="22"/>
              </w:rPr>
              <w:t>T-51</w:t>
            </w:r>
          </w:p>
        </w:tc>
        <w:tc>
          <w:tcPr>
            <w:tcW w:type="dxa" w:w="2835"/>
          </w:tcPr>
          <w:p>
            <w:pPr>
              <w:spacing w:lineRule="auto" w:line="276" w:after="120"/>
              <w:ind w:left="0"/>
            </w:pPr>
            <w:r/>
            <w:r>
              <w:rPr>
                <w:rFonts w:ascii="Times New Roman" w:hAnsi="Times New Roman" w:eastAsia="Times New Roman"/>
                <w:sz w:val="22"/>
              </w:rPr>
              <w:t>API POST /{id}/huy</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T-52</w:t>
            </w:r>
          </w:p>
        </w:tc>
        <w:tc>
          <w:tcPr>
            <w:tcW w:type="dxa" w:w="2835"/>
          </w:tcPr>
          <w:p>
            <w:pPr>
              <w:spacing w:lineRule="auto" w:line="276" w:after="120"/>
              <w:ind w:left="0"/>
            </w:pPr>
            <w:r/>
            <w:r>
              <w:rPr>
                <w:rFonts w:ascii="Times New Roman" w:hAnsi="Times New Roman" w:eastAsia="Times New Roman"/>
                <w:sz w:val="22"/>
              </w:rPr>
              <w:t>Nút Hủy trên POS</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PB-17</w:t>
            </w:r>
          </w:p>
        </w:tc>
        <w:tc>
          <w:tcPr>
            <w:tcW w:type="dxa" w:w="2608"/>
          </w:tcPr>
          <w:p>
            <w:pPr>
              <w:spacing w:lineRule="auto" w:line="276" w:after="120"/>
              <w:ind w:left="0"/>
            </w:pPr>
            <w:r/>
            <w:r>
              <w:rPr>
                <w:rFonts w:ascii="Times New Roman" w:hAnsi="Times New Roman" w:eastAsia="Times New Roman"/>
                <w:sz w:val="22"/>
              </w:rPr>
              <w:t>Là nhân viên, tôi muốn quét QR/mã vạch để thêm sản phẩm nhanh</w:t>
            </w:r>
          </w:p>
        </w:tc>
        <w:tc>
          <w:tcPr>
            <w:tcW w:type="dxa" w:w="680"/>
          </w:tcPr>
          <w:p>
            <w:pPr>
              <w:spacing w:lineRule="auto" w:line="276" w:after="120"/>
              <w:ind w:left="0"/>
            </w:pPr>
            <w:r/>
            <w:r>
              <w:rPr>
                <w:rFonts w:ascii="Times New Roman" w:hAnsi="Times New Roman" w:eastAsia="Times New Roman"/>
                <w:sz w:val="22"/>
              </w:rPr>
              <w:t>T-53</w:t>
            </w:r>
          </w:p>
        </w:tc>
        <w:tc>
          <w:tcPr>
            <w:tcW w:type="dxa" w:w="2835"/>
          </w:tcPr>
          <w:p>
            <w:pPr>
              <w:spacing w:lineRule="auto" w:line="276" w:after="120"/>
              <w:ind w:left="0"/>
            </w:pPr>
            <w:r/>
            <w:r>
              <w:rPr>
                <w:rFonts w:ascii="Times New Roman" w:hAnsi="Times New Roman" w:eastAsia="Times New Roman"/>
                <w:sz w:val="22"/>
              </w:rPr>
              <w:t>API GET /san-pham-chi-tiet/by-ma/{ma}</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T-54</w:t>
            </w:r>
          </w:p>
        </w:tc>
        <w:tc>
          <w:tcPr>
            <w:tcW w:type="dxa" w:w="2835"/>
          </w:tcPr>
          <w:p>
            <w:pPr>
              <w:spacing w:lineRule="auto" w:line="276" w:after="120"/>
              <w:ind w:left="0"/>
            </w:pPr>
            <w:r/>
            <w:r>
              <w:rPr>
                <w:rFonts w:ascii="Times New Roman" w:hAnsi="Times New Roman" w:eastAsia="Times New Roman"/>
                <w:sz w:val="22"/>
              </w:rPr>
              <w:t>Trình quét QR trên trình duyệt</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DEV3</w:t>
            </w:r>
          </w:p>
        </w:tc>
      </w:tr>
      <w:tr>
        <w:tc>
          <w:tcPr>
            <w:tcW w:type="dxa" w:w="794"/>
          </w:tcPr>
          <w:p>
            <w:pPr>
              <w:spacing w:lineRule="auto" w:line="276" w:after="120"/>
              <w:ind w:left="0"/>
            </w:pPr>
            <w:r/>
            <w:r>
              <w:rPr>
                <w:rFonts w:ascii="Times New Roman" w:hAnsi="Times New Roman" w:eastAsia="Times New Roman"/>
                <w:sz w:val="22"/>
              </w:rPr>
              <w:t>PB-18</w:t>
            </w:r>
          </w:p>
        </w:tc>
        <w:tc>
          <w:tcPr>
            <w:tcW w:type="dxa" w:w="2608"/>
          </w:tcPr>
          <w:p>
            <w:pPr>
              <w:spacing w:lineRule="auto" w:line="276" w:after="120"/>
              <w:ind w:left="0"/>
            </w:pPr>
            <w:r/>
            <w:r>
              <w:rPr>
                <w:rFonts w:ascii="Times New Roman" w:hAnsi="Times New Roman" w:eastAsia="Times New Roman"/>
                <w:sz w:val="22"/>
              </w:rPr>
              <w:t>Là nhân viên, tôi muốn thêm nhanh khách hàng ngay tại quầy</w:t>
            </w:r>
          </w:p>
        </w:tc>
        <w:tc>
          <w:tcPr>
            <w:tcW w:type="dxa" w:w="680"/>
          </w:tcPr>
          <w:p>
            <w:pPr>
              <w:spacing w:lineRule="auto" w:line="276" w:after="120"/>
              <w:ind w:left="0"/>
            </w:pPr>
            <w:r/>
            <w:r>
              <w:rPr>
                <w:rFonts w:ascii="Times New Roman" w:hAnsi="Times New Roman" w:eastAsia="Times New Roman"/>
                <w:sz w:val="22"/>
              </w:rPr>
              <w:t>T-55</w:t>
            </w:r>
          </w:p>
        </w:tc>
        <w:tc>
          <w:tcPr>
            <w:tcW w:type="dxa" w:w="2835"/>
          </w:tcPr>
          <w:p>
            <w:pPr>
              <w:spacing w:lineRule="auto" w:line="276" w:after="120"/>
              <w:ind w:left="0"/>
            </w:pPr>
            <w:r/>
            <w:r>
              <w:rPr>
                <w:rFonts w:ascii="Times New Roman" w:hAnsi="Times New Roman" w:eastAsia="Times New Roman"/>
                <w:sz w:val="22"/>
              </w:rPr>
              <w:t>Component popup thêm khách</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T-56</w:t>
            </w:r>
          </w:p>
        </w:tc>
        <w:tc>
          <w:tcPr>
            <w:tcW w:type="dxa" w:w="2835"/>
          </w:tcPr>
          <w:p>
            <w:pPr>
              <w:spacing w:lineRule="auto" w:line="276" w:after="120"/>
              <w:ind w:left="0"/>
            </w:pPr>
            <w:r/>
            <w:r>
              <w:rPr>
                <w:rFonts w:ascii="Times New Roman" w:hAnsi="Times New Roman" w:eastAsia="Times New Roman"/>
                <w:sz w:val="22"/>
              </w:rPr>
              <w:t>Gắn khách vào hóa đơn</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DEV3</w:t>
            </w:r>
          </w:p>
        </w:tc>
      </w:tr>
    </w:tbl>
    <w:p/>
    <w:p>
      <w:pPr>
        <w:pStyle w:val="Heading3"/>
        <w:spacing w:lineRule="auto" w:line="312" w:after="120"/>
        <w:ind w:left="624"/>
      </w:pPr>
      <w:r>
        <w:rPr>
          <w:rFonts w:ascii="Times New Roman" w:hAnsi="Times New Roman" w:eastAsia="Times New Roman"/>
          <w:b/>
          <w:i/>
          <w:color w:val="0B895A"/>
          <w:sz w:val="26"/>
        </w:rPr>
        <w:t>4.2.5. RQ-05: Đơn đặt hàng &amp; Giao hàng (actor: nhân viên giao hàng)</w:t>
      </w:r>
    </w:p>
    <w:p>
      <w:pPr>
        <w:spacing w:lineRule="auto" w:line="312" w:after="120"/>
        <w:ind w:left="0"/>
        <w:jc w:val="both"/>
      </w:pPr>
      <w:r>
        <w:rPr>
          <w:rFonts w:ascii="Times New Roman" w:hAnsi="Times New Roman" w:eastAsia="Times New Roman"/>
          <w:sz w:val="26"/>
        </w:rPr>
        <w:t>Là nhân viên giao hàng, tôi muốn tạo và theo dõi đơn giao, xử lý trả hàng và hoàn kho, giao hàng tận nơi có kiểm soát.</w:t>
      </w:r>
    </w:p>
    <w:p>
      <w:pPr>
        <w:pStyle w:val="Heading6"/>
        <w:spacing w:lineRule="auto" w:line="312" w:after="120"/>
        <w:ind w:left="0"/>
        <w:jc w:val="center"/>
      </w:pPr>
      <w:r>
        <w:rPr>
          <w:rFonts w:ascii="Times New Roman" w:hAnsi="Times New Roman" w:eastAsia="Times New Roman"/>
          <w:b/>
          <w:i/>
          <w:color w:val="0B895A"/>
          <w:sz w:val="24"/>
        </w:rPr>
        <w:t>Bảng 4.5: Phân rã RQ-05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PB-19</w:t>
            </w:r>
          </w:p>
        </w:tc>
        <w:tc>
          <w:tcPr>
            <w:tcW w:type="dxa" w:w="2608"/>
          </w:tcPr>
          <w:p>
            <w:pPr>
              <w:spacing w:lineRule="auto" w:line="276" w:after="120"/>
              <w:ind w:left="0"/>
            </w:pPr>
            <w:r/>
            <w:r>
              <w:rPr>
                <w:rFonts w:ascii="Times New Roman" w:hAnsi="Times New Roman" w:eastAsia="Times New Roman"/>
                <w:sz w:val="22"/>
              </w:rPr>
              <w:t>Là nhân viên, tôi muốn tạo đơn giao hàng kèm phí ship</w:t>
            </w:r>
          </w:p>
        </w:tc>
        <w:tc>
          <w:tcPr>
            <w:tcW w:type="dxa" w:w="680"/>
          </w:tcPr>
          <w:p>
            <w:pPr>
              <w:spacing w:lineRule="auto" w:line="276" w:after="120"/>
              <w:ind w:left="0"/>
            </w:pPr>
            <w:r/>
            <w:r>
              <w:rPr>
                <w:rFonts w:ascii="Times New Roman" w:hAnsi="Times New Roman" w:eastAsia="Times New Roman"/>
                <w:sz w:val="22"/>
              </w:rPr>
              <w:t>T-57</w:t>
            </w:r>
          </w:p>
        </w:tc>
        <w:tc>
          <w:tcPr>
            <w:tcW w:type="dxa" w:w="2835"/>
          </w:tcPr>
          <w:p>
            <w:pPr>
              <w:spacing w:lineRule="auto" w:line="276" w:after="120"/>
              <w:ind w:left="0"/>
            </w:pPr>
            <w:r/>
            <w:r>
              <w:rPr>
                <w:rFonts w:ascii="Times New Roman" w:hAnsi="Times New Roman" w:eastAsia="Times New Roman"/>
                <w:sz w:val="22"/>
              </w:rPr>
              <w:t>Thêm cột phi_ship + API đặt hàng</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T-58</w:t>
            </w:r>
          </w:p>
        </w:tc>
        <w:tc>
          <w:tcPr>
            <w:tcW w:type="dxa" w:w="2835"/>
          </w:tcPr>
          <w:p>
            <w:pPr>
              <w:spacing w:lineRule="auto" w:line="276" w:after="120"/>
              <w:ind w:left="0"/>
            </w:pPr>
            <w:r/>
            <w:r>
              <w:rPr>
                <w:rFonts w:ascii="Times New Roman" w:hAnsi="Times New Roman" w:eastAsia="Times New Roman"/>
                <w:sz w:val="22"/>
              </w:rPr>
              <w:t>Tab Đặt hàng ở POS</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PB-20</w:t>
            </w:r>
          </w:p>
        </w:tc>
        <w:tc>
          <w:tcPr>
            <w:tcW w:type="dxa" w:w="2608"/>
          </w:tcPr>
          <w:p>
            <w:pPr>
              <w:spacing w:lineRule="auto" w:line="276" w:after="120"/>
              <w:ind w:left="0"/>
            </w:pPr>
            <w:r/>
            <w:r>
              <w:rPr>
                <w:rFonts w:ascii="Times New Roman" w:hAnsi="Times New Roman" w:eastAsia="Times New Roman"/>
                <w:sz w:val="22"/>
              </w:rPr>
              <w:t>Là nhân viên, tôi muốn cập nhật trạng thái Đã giao</w:t>
            </w:r>
          </w:p>
        </w:tc>
        <w:tc>
          <w:tcPr>
            <w:tcW w:type="dxa" w:w="680"/>
          </w:tcPr>
          <w:p>
            <w:pPr>
              <w:spacing w:lineRule="auto" w:line="276" w:after="120"/>
              <w:ind w:left="0"/>
            </w:pPr>
            <w:r/>
            <w:r>
              <w:rPr>
                <w:rFonts w:ascii="Times New Roman" w:hAnsi="Times New Roman" w:eastAsia="Times New Roman"/>
                <w:sz w:val="22"/>
              </w:rPr>
              <w:t>T-59</w:t>
            </w:r>
          </w:p>
        </w:tc>
        <w:tc>
          <w:tcPr>
            <w:tcW w:type="dxa" w:w="2835"/>
          </w:tcPr>
          <w:p>
            <w:pPr>
              <w:spacing w:lineRule="auto" w:line="276" w:after="120"/>
              <w:ind w:left="0"/>
            </w:pPr>
            <w:r/>
            <w:r>
              <w:rPr>
                <w:rFonts w:ascii="Times New Roman" w:hAnsi="Times New Roman" w:eastAsia="Times New Roman"/>
                <w:sz w:val="22"/>
              </w:rPr>
              <w:t>API POST /{id}/da-giao</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T-60</w:t>
            </w:r>
          </w:p>
        </w:tc>
        <w:tc>
          <w:tcPr>
            <w:tcW w:type="dxa" w:w="2835"/>
          </w:tcPr>
          <w:p>
            <w:pPr>
              <w:spacing w:lineRule="auto" w:line="276" w:after="120"/>
              <w:ind w:left="0"/>
            </w:pPr>
            <w:r/>
            <w:r>
              <w:rPr>
                <w:rFonts w:ascii="Times New Roman" w:hAnsi="Times New Roman" w:eastAsia="Times New Roman"/>
                <w:sz w:val="22"/>
              </w:rPr>
              <w:t>Màn theo dõi đơn giao</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PB-21</w:t>
            </w:r>
          </w:p>
        </w:tc>
        <w:tc>
          <w:tcPr>
            <w:tcW w:type="dxa" w:w="2608"/>
          </w:tcPr>
          <w:p>
            <w:pPr>
              <w:spacing w:lineRule="auto" w:line="276" w:after="120"/>
              <w:ind w:left="0"/>
            </w:pPr>
            <w:r/>
            <w:r>
              <w:rPr>
                <w:rFonts w:ascii="Times New Roman" w:hAnsi="Times New Roman" w:eastAsia="Times New Roman"/>
                <w:sz w:val="22"/>
              </w:rPr>
              <w:t>Là quản lý, tôi muốn xử lý trả hàng và hoàn kho</w:t>
            </w:r>
          </w:p>
        </w:tc>
        <w:tc>
          <w:tcPr>
            <w:tcW w:type="dxa" w:w="680"/>
          </w:tcPr>
          <w:p>
            <w:pPr>
              <w:spacing w:lineRule="auto" w:line="276" w:after="120"/>
              <w:ind w:left="0"/>
            </w:pPr>
            <w:r/>
            <w:r>
              <w:rPr>
                <w:rFonts w:ascii="Times New Roman" w:hAnsi="Times New Roman" w:eastAsia="Times New Roman"/>
                <w:sz w:val="22"/>
              </w:rPr>
              <w:t>T-61</w:t>
            </w:r>
          </w:p>
        </w:tc>
        <w:tc>
          <w:tcPr>
            <w:tcW w:type="dxa" w:w="2835"/>
          </w:tcPr>
          <w:p>
            <w:pPr>
              <w:spacing w:lineRule="auto" w:line="276" w:after="120"/>
              <w:ind w:left="0"/>
            </w:pPr>
            <w:r/>
            <w:r>
              <w:rPr>
                <w:rFonts w:ascii="Times New Roman" w:hAnsi="Times New Roman" w:eastAsia="Times New Roman"/>
                <w:sz w:val="22"/>
              </w:rPr>
              <w:t>API POST /{id}/tra-hang</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T-62</w:t>
            </w:r>
          </w:p>
        </w:tc>
        <w:tc>
          <w:tcPr>
            <w:tcW w:type="dxa" w:w="2835"/>
          </w:tcPr>
          <w:p>
            <w:pPr>
              <w:spacing w:lineRule="auto" w:line="276" w:after="120"/>
              <w:ind w:left="0"/>
            </w:pPr>
            <w:r/>
            <w:r>
              <w:rPr>
                <w:rFonts w:ascii="Times New Roman" w:hAnsi="Times New Roman" w:eastAsia="Times New Roman"/>
                <w:sz w:val="22"/>
              </w:rPr>
              <w:t>Nút Trả hàng ở Giao hàng &amp; Lịch sử</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DEV3</w:t>
            </w:r>
          </w:p>
        </w:tc>
      </w:tr>
    </w:tbl>
    <w:p/>
    <w:p>
      <w:pPr>
        <w:pStyle w:val="Heading3"/>
        <w:spacing w:lineRule="auto" w:line="312" w:after="120"/>
        <w:ind w:left="624"/>
      </w:pPr>
      <w:r>
        <w:rPr>
          <w:rFonts w:ascii="Times New Roman" w:hAnsi="Times New Roman" w:eastAsia="Times New Roman"/>
          <w:b/>
          <w:i/>
          <w:color w:val="0B895A"/>
          <w:sz w:val="26"/>
        </w:rPr>
        <w:t>4.2.6. RQ-06: Quản lý khách hàng (actor: quản lý)</w:t>
      </w:r>
    </w:p>
    <w:p>
      <w:pPr>
        <w:spacing w:lineRule="auto" w:line="312" w:after="120"/>
        <w:ind w:left="0"/>
        <w:jc w:val="both"/>
      </w:pPr>
      <w:r>
        <w:rPr>
          <w:rFonts w:ascii="Times New Roman" w:hAnsi="Times New Roman" w:eastAsia="Times New Roman"/>
          <w:sz w:val="26"/>
        </w:rPr>
        <w:t>Là quản lý, tôi muốn quản lý khách hàng và địa chỉ giao hàng, chăm sóc khách và giao đúng địa chỉ.</w:t>
      </w:r>
    </w:p>
    <w:p>
      <w:pPr>
        <w:pStyle w:val="Heading6"/>
        <w:spacing w:lineRule="auto" w:line="312" w:after="120"/>
        <w:ind w:left="0"/>
        <w:jc w:val="center"/>
      </w:pPr>
      <w:r>
        <w:rPr>
          <w:rFonts w:ascii="Times New Roman" w:hAnsi="Times New Roman" w:eastAsia="Times New Roman"/>
          <w:b/>
          <w:i/>
          <w:color w:val="0B895A"/>
          <w:sz w:val="24"/>
        </w:rPr>
        <w:t>Bảng 4.6: Phân rã RQ-06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PB-22</w:t>
            </w:r>
          </w:p>
        </w:tc>
        <w:tc>
          <w:tcPr>
            <w:tcW w:type="dxa" w:w="2608"/>
          </w:tcPr>
          <w:p>
            <w:pPr>
              <w:spacing w:lineRule="auto" w:line="276" w:after="120"/>
              <w:ind w:left="0"/>
            </w:pPr>
            <w:r/>
            <w:r>
              <w:rPr>
                <w:rFonts w:ascii="Times New Roman" w:hAnsi="Times New Roman" w:eastAsia="Times New Roman"/>
                <w:sz w:val="22"/>
              </w:rPr>
              <w:t>Là quản lý, tôi muốn CRUD khách hàng</w:t>
            </w:r>
          </w:p>
        </w:tc>
        <w:tc>
          <w:tcPr>
            <w:tcW w:type="dxa" w:w="680"/>
          </w:tcPr>
          <w:p>
            <w:pPr>
              <w:spacing w:lineRule="auto" w:line="276" w:after="120"/>
              <w:ind w:left="0"/>
            </w:pPr>
            <w:r/>
            <w:r>
              <w:rPr>
                <w:rFonts w:ascii="Times New Roman" w:hAnsi="Times New Roman" w:eastAsia="Times New Roman"/>
                <w:sz w:val="22"/>
              </w:rPr>
              <w:t>T-63</w:t>
            </w:r>
          </w:p>
        </w:tc>
        <w:tc>
          <w:tcPr>
            <w:tcW w:type="dxa" w:w="2835"/>
          </w:tcPr>
          <w:p>
            <w:pPr>
              <w:spacing w:lineRule="auto" w:line="276" w:after="120"/>
              <w:ind w:left="0"/>
            </w:pPr>
            <w:r/>
            <w:r>
              <w:rPr>
                <w:rFonts w:ascii="Times New Roman" w:hAnsi="Times New Roman" w:eastAsia="Times New Roman"/>
                <w:sz w:val="22"/>
              </w:rPr>
              <w:t>API khách hàng CRUD</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T-64</w:t>
            </w:r>
          </w:p>
        </w:tc>
        <w:tc>
          <w:tcPr>
            <w:tcW w:type="dxa" w:w="2835"/>
          </w:tcPr>
          <w:p>
            <w:pPr>
              <w:spacing w:lineRule="auto" w:line="276" w:after="120"/>
              <w:ind w:left="0"/>
            </w:pPr>
            <w:r/>
            <w:r>
              <w:rPr>
                <w:rFonts w:ascii="Times New Roman" w:hAnsi="Times New Roman" w:eastAsia="Times New Roman"/>
                <w:sz w:val="22"/>
              </w:rPr>
              <w:t>Màn khách hàng</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PB-23</w:t>
            </w:r>
          </w:p>
        </w:tc>
        <w:tc>
          <w:tcPr>
            <w:tcW w:type="dxa" w:w="2608"/>
          </w:tcPr>
          <w:p>
            <w:pPr>
              <w:spacing w:lineRule="auto" w:line="276" w:after="120"/>
              <w:ind w:left="0"/>
            </w:pPr>
            <w:r/>
            <w:r>
              <w:rPr>
                <w:rFonts w:ascii="Times New Roman" w:hAnsi="Times New Roman" w:eastAsia="Times New Roman"/>
                <w:sz w:val="22"/>
              </w:rPr>
              <w:t>Là quản lý, tôi muốn quản lý địa chỉ giao hàng của khách</w:t>
            </w:r>
          </w:p>
        </w:tc>
        <w:tc>
          <w:tcPr>
            <w:tcW w:type="dxa" w:w="680"/>
          </w:tcPr>
          <w:p>
            <w:pPr>
              <w:spacing w:lineRule="auto" w:line="276" w:after="120"/>
              <w:ind w:left="0"/>
            </w:pPr>
            <w:r/>
            <w:r>
              <w:rPr>
                <w:rFonts w:ascii="Times New Roman" w:hAnsi="Times New Roman" w:eastAsia="Times New Roman"/>
                <w:sz w:val="22"/>
              </w:rPr>
              <w:t>T-65</w:t>
            </w:r>
          </w:p>
        </w:tc>
        <w:tc>
          <w:tcPr>
            <w:tcW w:type="dxa" w:w="2835"/>
          </w:tcPr>
          <w:p>
            <w:pPr>
              <w:spacing w:lineRule="auto" w:line="276" w:after="120"/>
              <w:ind w:left="0"/>
            </w:pPr>
            <w:r/>
            <w:r>
              <w:rPr>
                <w:rFonts w:ascii="Times New Roman" w:hAnsi="Times New Roman" w:eastAsia="Times New Roman"/>
                <w:sz w:val="22"/>
              </w:rPr>
              <w:t>API địa chỉ CRUD</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T-66</w:t>
            </w:r>
          </w:p>
        </w:tc>
        <w:tc>
          <w:tcPr>
            <w:tcW w:type="dxa" w:w="2835"/>
          </w:tcPr>
          <w:p>
            <w:pPr>
              <w:spacing w:lineRule="auto" w:line="276" w:after="120"/>
              <w:ind w:left="0"/>
            </w:pPr>
            <w:r/>
            <w:r>
              <w:rPr>
                <w:rFonts w:ascii="Times New Roman" w:hAnsi="Times New Roman" w:eastAsia="Times New Roman"/>
                <w:sz w:val="22"/>
              </w:rPr>
              <w:t>Tab Địa chỉ trong Khách hàng</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bl>
    <w:p/>
    <w:p>
      <w:pPr>
        <w:pStyle w:val="Heading3"/>
        <w:spacing w:lineRule="auto" w:line="312" w:after="120"/>
        <w:ind w:left="624"/>
      </w:pPr>
      <w:r>
        <w:rPr>
          <w:rFonts w:ascii="Times New Roman" w:hAnsi="Times New Roman" w:eastAsia="Times New Roman"/>
          <w:b/>
          <w:i/>
          <w:color w:val="0B895A"/>
          <w:sz w:val="26"/>
        </w:rPr>
        <w:t>4.2.7. RQ-07: Cửa hàng online &amp; Preorder (actor: khách hàng)</w:t>
      </w:r>
    </w:p>
    <w:p>
      <w:pPr>
        <w:spacing w:lineRule="auto" w:line="312" w:after="120"/>
        <w:ind w:left="0"/>
        <w:jc w:val="both"/>
      </w:pPr>
      <w:r>
        <w:rPr>
          <w:rFonts w:ascii="Times New Roman" w:hAnsi="Times New Roman" w:eastAsia="Times New Roman"/>
          <w:sz w:val="26"/>
        </w:rPr>
        <w:t>Là khách hàng, tôi muốn xem cửa hàng online, mua giao tận nhà và đặt trước mẫu hết hàng, mua sắm online thuận tiện.</w:t>
      </w:r>
    </w:p>
    <w:p>
      <w:pPr>
        <w:pStyle w:val="Heading6"/>
        <w:spacing w:lineRule="auto" w:line="312" w:after="120"/>
        <w:ind w:left="0"/>
        <w:jc w:val="center"/>
      </w:pPr>
      <w:r>
        <w:rPr>
          <w:rFonts w:ascii="Times New Roman" w:hAnsi="Times New Roman" w:eastAsia="Times New Roman"/>
          <w:b/>
          <w:i/>
          <w:color w:val="0B895A"/>
          <w:sz w:val="24"/>
        </w:rPr>
        <w:t>Bảng 4.7: Phân rã RQ-07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PB-24</w:t>
            </w:r>
          </w:p>
        </w:tc>
        <w:tc>
          <w:tcPr>
            <w:tcW w:type="dxa" w:w="2608"/>
          </w:tcPr>
          <w:p>
            <w:pPr>
              <w:spacing w:lineRule="auto" w:line="276" w:after="120"/>
              <w:ind w:left="0"/>
            </w:pPr>
            <w:r/>
            <w:r>
              <w:rPr>
                <w:rFonts w:ascii="Times New Roman" w:hAnsi="Times New Roman" w:eastAsia="Times New Roman"/>
                <w:sz w:val="22"/>
              </w:rPr>
              <w:t>Là khách hàng, tôi muốn xem trang chủ cửa hàng</w:t>
            </w:r>
          </w:p>
        </w:tc>
        <w:tc>
          <w:tcPr>
            <w:tcW w:type="dxa" w:w="680"/>
          </w:tcPr>
          <w:p>
            <w:pPr>
              <w:spacing w:lineRule="auto" w:line="276" w:after="120"/>
              <w:ind w:left="0"/>
            </w:pPr>
            <w:r/>
            <w:r>
              <w:rPr>
                <w:rFonts w:ascii="Times New Roman" w:hAnsi="Times New Roman" w:eastAsia="Times New Roman"/>
                <w:sz w:val="22"/>
              </w:rPr>
              <w:t>T-67</w:t>
            </w:r>
          </w:p>
        </w:tc>
        <w:tc>
          <w:tcPr>
            <w:tcW w:type="dxa" w:w="2835"/>
          </w:tcPr>
          <w:p>
            <w:pPr>
              <w:spacing w:lineRule="auto" w:line="276" w:after="120"/>
              <w:ind w:left="0"/>
            </w:pPr>
            <w:r/>
            <w:r>
              <w:rPr>
                <w:rFonts w:ascii="Times New Roman" w:hAnsi="Times New Roman" w:eastAsia="Times New Roman"/>
                <w:sz w:val="22"/>
              </w:rPr>
              <w:t>API sản phẩm cho trang chủ</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T-68</w:t>
            </w:r>
          </w:p>
        </w:tc>
        <w:tc>
          <w:tcPr>
            <w:tcW w:type="dxa" w:w="2835"/>
          </w:tcPr>
          <w:p>
            <w:pPr>
              <w:spacing w:lineRule="auto" w:line="276" w:after="120"/>
              <w:ind w:left="0"/>
            </w:pPr>
            <w:r/>
            <w:r>
              <w:rPr>
                <w:rFonts w:ascii="Times New Roman" w:hAnsi="Times New Roman" w:eastAsia="Times New Roman"/>
                <w:sz w:val="22"/>
              </w:rPr>
              <w:t>Trang chủ cửa hàng</w:t>
            </w:r>
          </w:p>
        </w:tc>
        <w:tc>
          <w:tcPr>
            <w:tcW w:type="dxa" w:w="567"/>
          </w:tcPr>
          <w:p>
            <w:pPr>
              <w:spacing w:lineRule="auto" w:line="276" w:after="120"/>
              <w:ind w:left="0"/>
            </w:pPr>
            <w:r/>
            <w:r>
              <w:rPr>
                <w:rFonts w:ascii="Times New Roman" w:hAnsi="Times New Roman" w:eastAsia="Times New Roman"/>
                <w:sz w:val="22"/>
              </w:rPr>
              <w:t>6</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PB-25</w:t>
            </w:r>
          </w:p>
        </w:tc>
        <w:tc>
          <w:tcPr>
            <w:tcW w:type="dxa" w:w="2608"/>
          </w:tcPr>
          <w:p>
            <w:pPr>
              <w:spacing w:lineRule="auto" w:line="276" w:after="120"/>
              <w:ind w:left="0"/>
            </w:pPr>
            <w:r/>
            <w:r>
              <w:rPr>
                <w:rFonts w:ascii="Times New Roman" w:hAnsi="Times New Roman" w:eastAsia="Times New Roman"/>
                <w:sz w:val="22"/>
              </w:rPr>
              <w:t>Là khách hàng, tôi muốn thêm giày vào giỏ hàng</w:t>
            </w:r>
          </w:p>
        </w:tc>
        <w:tc>
          <w:tcPr>
            <w:tcW w:type="dxa" w:w="680"/>
          </w:tcPr>
          <w:p>
            <w:pPr>
              <w:spacing w:lineRule="auto" w:line="276" w:after="120"/>
              <w:ind w:left="0"/>
            </w:pPr>
            <w:r/>
            <w:r>
              <w:rPr>
                <w:rFonts w:ascii="Times New Roman" w:hAnsi="Times New Roman" w:eastAsia="Times New Roman"/>
                <w:sz w:val="22"/>
              </w:rPr>
              <w:t>T-69</w:t>
            </w:r>
          </w:p>
        </w:tc>
        <w:tc>
          <w:tcPr>
            <w:tcW w:type="dxa" w:w="2835"/>
          </w:tcPr>
          <w:p>
            <w:pPr>
              <w:spacing w:lineRule="auto" w:line="276" w:after="120"/>
              <w:ind w:left="0"/>
            </w:pPr>
            <w:r/>
            <w:r>
              <w:rPr>
                <w:rFonts w:ascii="Times New Roman" w:hAnsi="Times New Roman" w:eastAsia="Times New Roman"/>
                <w:sz w:val="22"/>
              </w:rPr>
              <w:t>API /san-pham-chi-tiet/store</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T-70</w:t>
            </w:r>
          </w:p>
        </w:tc>
        <w:tc>
          <w:tcPr>
            <w:tcW w:type="dxa" w:w="2835"/>
          </w:tcPr>
          <w:p>
            <w:pPr>
              <w:spacing w:lineRule="auto" w:line="276" w:after="120"/>
              <w:ind w:left="0"/>
            </w:pPr>
            <w:r/>
            <w:r>
              <w:rPr>
                <w:rFonts w:ascii="Times New Roman" w:hAnsi="Times New Roman" w:eastAsia="Times New Roman"/>
                <w:sz w:val="22"/>
              </w:rPr>
              <w:t>Composable useCart</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T-71</w:t>
            </w:r>
          </w:p>
        </w:tc>
        <w:tc>
          <w:tcPr>
            <w:tcW w:type="dxa" w:w="2835"/>
          </w:tcPr>
          <w:p>
            <w:pPr>
              <w:spacing w:lineRule="auto" w:line="276" w:after="120"/>
              <w:ind w:left="0"/>
            </w:pPr>
            <w:r/>
            <w:r>
              <w:rPr>
                <w:rFonts w:ascii="Times New Roman" w:hAnsi="Times New Roman" w:eastAsia="Times New Roman"/>
                <w:sz w:val="22"/>
              </w:rPr>
              <w:t>Nút Thêm vào giỏ ở trang chủ</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PB-26</w:t>
            </w:r>
          </w:p>
        </w:tc>
        <w:tc>
          <w:tcPr>
            <w:tcW w:type="dxa" w:w="2608"/>
          </w:tcPr>
          <w:p>
            <w:pPr>
              <w:spacing w:lineRule="auto" w:line="276" w:after="120"/>
              <w:ind w:left="0"/>
            </w:pPr>
            <w:r/>
            <w:r>
              <w:rPr>
                <w:rFonts w:ascii="Times New Roman" w:hAnsi="Times New Roman" w:eastAsia="Times New Roman"/>
                <w:sz w:val="22"/>
              </w:rPr>
              <w:t>Là khách hàng, tôi muốn đặt hàng giao tận nhà (COD)</w:t>
            </w:r>
          </w:p>
        </w:tc>
        <w:tc>
          <w:tcPr>
            <w:tcW w:type="dxa" w:w="680"/>
          </w:tcPr>
          <w:p>
            <w:pPr>
              <w:spacing w:lineRule="auto" w:line="276" w:after="120"/>
              <w:ind w:left="0"/>
            </w:pPr>
            <w:r/>
            <w:r>
              <w:rPr>
                <w:rFonts w:ascii="Times New Roman" w:hAnsi="Times New Roman" w:eastAsia="Times New Roman"/>
                <w:sz w:val="22"/>
              </w:rPr>
              <w:t>T-72</w:t>
            </w:r>
          </w:p>
        </w:tc>
        <w:tc>
          <w:tcPr>
            <w:tcW w:type="dxa" w:w="2835"/>
          </w:tcPr>
          <w:p>
            <w:pPr>
              <w:spacing w:lineRule="auto" w:line="276" w:after="120"/>
              <w:ind w:left="0"/>
            </w:pPr>
            <w:r/>
            <w:r>
              <w:rPr>
                <w:rFonts w:ascii="Times New Roman" w:hAnsi="Times New Roman" w:eastAsia="Times New Roman"/>
                <w:sz w:val="22"/>
              </w:rPr>
              <w:t>API POST /gio-hang/checkout</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T-73</w:t>
            </w:r>
          </w:p>
        </w:tc>
        <w:tc>
          <w:tcPr>
            <w:tcW w:type="dxa" w:w="2835"/>
          </w:tcPr>
          <w:p>
            <w:pPr>
              <w:spacing w:lineRule="auto" w:line="276" w:after="120"/>
              <w:ind w:left="0"/>
            </w:pPr>
            <w:r/>
            <w:r>
              <w:rPr>
                <w:rFonts w:ascii="Times New Roman" w:hAnsi="Times New Roman" w:eastAsia="Times New Roman"/>
                <w:sz w:val="22"/>
              </w:rPr>
              <w:t>Màn giỏ hàng + form nhận hàng</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T-74</w:t>
            </w:r>
          </w:p>
        </w:tc>
        <w:tc>
          <w:tcPr>
            <w:tcW w:type="dxa" w:w="2835"/>
          </w:tcPr>
          <w:p>
            <w:pPr>
              <w:spacing w:lineRule="auto" w:line="276" w:after="120"/>
              <w:ind w:left="0"/>
            </w:pPr>
            <w:r/>
            <w:r>
              <w:rPr>
                <w:rFonts w:ascii="Times New Roman" w:hAnsi="Times New Roman" w:eastAsia="Times New Roman"/>
                <w:sz w:val="22"/>
              </w:rPr>
              <w:t>Test đặt hàng online</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QC</w:t>
            </w:r>
          </w:p>
        </w:tc>
      </w:tr>
      <w:tr>
        <w:tc>
          <w:tcPr>
            <w:tcW w:type="dxa" w:w="794"/>
          </w:tcPr>
          <w:p>
            <w:pPr>
              <w:spacing w:lineRule="auto" w:line="276" w:after="120"/>
              <w:ind w:left="0"/>
            </w:pPr>
            <w:r/>
            <w:r>
              <w:rPr>
                <w:rFonts w:ascii="Times New Roman" w:hAnsi="Times New Roman" w:eastAsia="Times New Roman"/>
                <w:sz w:val="22"/>
              </w:rPr>
              <w:t>PB-27</w:t>
            </w:r>
          </w:p>
        </w:tc>
        <w:tc>
          <w:tcPr>
            <w:tcW w:type="dxa" w:w="2608"/>
          </w:tcPr>
          <w:p>
            <w:pPr>
              <w:spacing w:lineRule="auto" w:line="276" w:after="120"/>
              <w:ind w:left="0"/>
            </w:pPr>
            <w:r/>
            <w:r>
              <w:rPr>
                <w:rFonts w:ascii="Times New Roman" w:hAnsi="Times New Roman" w:eastAsia="Times New Roman"/>
                <w:sz w:val="22"/>
              </w:rPr>
              <w:t>Là khách hàng, tôi muốn tra cứu đơn của tôi và xác nhận đã nhận</w:t>
            </w:r>
          </w:p>
        </w:tc>
        <w:tc>
          <w:tcPr>
            <w:tcW w:type="dxa" w:w="680"/>
          </w:tcPr>
          <w:p>
            <w:pPr>
              <w:spacing w:lineRule="auto" w:line="276" w:after="120"/>
              <w:ind w:left="0"/>
            </w:pPr>
            <w:r/>
            <w:r>
              <w:rPr>
                <w:rFonts w:ascii="Times New Roman" w:hAnsi="Times New Roman" w:eastAsia="Times New Roman"/>
                <w:sz w:val="22"/>
              </w:rPr>
              <w:t>T-75</w:t>
            </w:r>
          </w:p>
        </w:tc>
        <w:tc>
          <w:tcPr>
            <w:tcW w:type="dxa" w:w="2835"/>
          </w:tcPr>
          <w:p>
            <w:pPr>
              <w:spacing w:lineRule="auto" w:line="276" w:after="120"/>
              <w:ind w:left="0"/>
            </w:pPr>
            <w:r/>
            <w:r>
              <w:rPr>
                <w:rFonts w:ascii="Times New Roman" w:hAnsi="Times New Roman" w:eastAsia="Times New Roman"/>
                <w:sz w:val="22"/>
              </w:rPr>
              <w:t>API GET /gio-hang/don-hang</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T-76</w:t>
            </w:r>
          </w:p>
        </w:tc>
        <w:tc>
          <w:tcPr>
            <w:tcW w:type="dxa" w:w="2835"/>
          </w:tcPr>
          <w:p>
            <w:pPr>
              <w:spacing w:lineRule="auto" w:line="276" w:after="120"/>
              <w:ind w:left="0"/>
            </w:pPr>
            <w:r/>
            <w:r>
              <w:rPr>
                <w:rFonts w:ascii="Times New Roman" w:hAnsi="Times New Roman" w:eastAsia="Times New Roman"/>
                <w:sz w:val="22"/>
              </w:rPr>
              <w:t>API PUT /gio-hang/nhan-hang/{id}</w:t>
            </w:r>
          </w:p>
        </w:tc>
        <w:tc>
          <w:tcPr>
            <w:tcW w:type="dxa" w:w="567"/>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T-77</w:t>
            </w:r>
          </w:p>
        </w:tc>
        <w:tc>
          <w:tcPr>
            <w:tcW w:type="dxa" w:w="2835"/>
          </w:tcPr>
          <w:p>
            <w:pPr>
              <w:spacing w:lineRule="auto" w:line="276" w:after="120"/>
              <w:ind w:left="0"/>
            </w:pPr>
            <w:r/>
            <w:r>
              <w:rPr>
                <w:rFonts w:ascii="Times New Roman" w:hAnsi="Times New Roman" w:eastAsia="Times New Roman"/>
                <w:sz w:val="22"/>
              </w:rPr>
              <w:t>Tab Đơn của tôi</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PB-28</w:t>
            </w:r>
          </w:p>
        </w:tc>
        <w:tc>
          <w:tcPr>
            <w:tcW w:type="dxa" w:w="2608"/>
          </w:tcPr>
          <w:p>
            <w:pPr>
              <w:spacing w:lineRule="auto" w:line="276" w:after="120"/>
              <w:ind w:left="0"/>
            </w:pPr>
            <w:r/>
            <w:r>
              <w:rPr>
                <w:rFonts w:ascii="Times New Roman" w:hAnsi="Times New Roman" w:eastAsia="Times New Roman"/>
                <w:sz w:val="22"/>
              </w:rPr>
              <w:t>Là khách hàng, tôi muốn đặt trước mẫu đang hết hàng</w:t>
            </w:r>
          </w:p>
        </w:tc>
        <w:tc>
          <w:tcPr>
            <w:tcW w:type="dxa" w:w="680"/>
          </w:tcPr>
          <w:p>
            <w:pPr>
              <w:spacing w:lineRule="auto" w:line="276" w:after="120"/>
              <w:ind w:left="0"/>
            </w:pPr>
            <w:r/>
            <w:r>
              <w:rPr>
                <w:rFonts w:ascii="Times New Roman" w:hAnsi="Times New Roman" w:eastAsia="Times New Roman"/>
                <w:sz w:val="22"/>
              </w:rPr>
              <w:t>T-78</w:t>
            </w:r>
          </w:p>
        </w:tc>
        <w:tc>
          <w:tcPr>
            <w:tcW w:type="dxa" w:w="2835"/>
          </w:tcPr>
          <w:p>
            <w:pPr>
              <w:spacing w:lineRule="auto" w:line="276" w:after="120"/>
              <w:ind w:left="0"/>
            </w:pPr>
            <w:r/>
            <w:r>
              <w:rPr>
                <w:rFonts w:ascii="Times New Roman" w:hAnsi="Times New Roman" w:eastAsia="Times New Roman"/>
                <w:sz w:val="22"/>
              </w:rPr>
              <w:t>Bảng dat_truoc + entity/repo</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T-79</w:t>
            </w:r>
          </w:p>
        </w:tc>
        <w:tc>
          <w:tcPr>
            <w:tcW w:type="dxa" w:w="2835"/>
          </w:tcPr>
          <w:p>
            <w:pPr>
              <w:spacing w:lineRule="auto" w:line="276" w:after="120"/>
              <w:ind w:left="0"/>
            </w:pPr>
            <w:r/>
            <w:r>
              <w:rPr>
                <w:rFonts w:ascii="Times New Roman" w:hAnsi="Times New Roman" w:eastAsia="Times New Roman"/>
                <w:sz w:val="22"/>
              </w:rPr>
              <w:t>API POST /api/dat-truoc</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T-80</w:t>
            </w:r>
          </w:p>
        </w:tc>
        <w:tc>
          <w:tcPr>
            <w:tcW w:type="dxa" w:w="2835"/>
          </w:tcPr>
          <w:p>
            <w:pPr>
              <w:spacing w:lineRule="auto" w:line="276" w:after="120"/>
              <w:ind w:left="0"/>
            </w:pPr>
            <w:r/>
            <w:r>
              <w:rPr>
                <w:rFonts w:ascii="Times New Roman" w:hAnsi="Times New Roman" w:eastAsia="Times New Roman"/>
                <w:sz w:val="22"/>
              </w:rPr>
              <w:t>Nút + modal Đặt trước ở trang chủ</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PB-29</w:t>
            </w:r>
          </w:p>
        </w:tc>
        <w:tc>
          <w:tcPr>
            <w:tcW w:type="dxa" w:w="2608"/>
          </w:tcPr>
          <w:p>
            <w:pPr>
              <w:spacing w:lineRule="auto" w:line="276" w:after="120"/>
              <w:ind w:left="0"/>
            </w:pPr>
            <w:r/>
            <w:r>
              <w:rPr>
                <w:rFonts w:ascii="Times New Roman" w:hAnsi="Times New Roman" w:eastAsia="Times New Roman"/>
                <w:sz w:val="22"/>
              </w:rPr>
              <w:t>Là nhân viên, tôi muốn quản lý phiếu đặt trước và chuyển thành đơn khi hàng về</w:t>
            </w:r>
          </w:p>
        </w:tc>
        <w:tc>
          <w:tcPr>
            <w:tcW w:type="dxa" w:w="680"/>
          </w:tcPr>
          <w:p>
            <w:pPr>
              <w:spacing w:lineRule="auto" w:line="276" w:after="120"/>
              <w:ind w:left="0"/>
            </w:pPr>
            <w:r/>
            <w:r>
              <w:rPr>
                <w:rFonts w:ascii="Times New Roman" w:hAnsi="Times New Roman" w:eastAsia="Times New Roman"/>
                <w:sz w:val="22"/>
              </w:rPr>
              <w:t>T-81</w:t>
            </w:r>
          </w:p>
        </w:tc>
        <w:tc>
          <w:tcPr>
            <w:tcW w:type="dxa" w:w="2835"/>
          </w:tcPr>
          <w:p>
            <w:pPr>
              <w:spacing w:lineRule="auto" w:line="276" w:after="120"/>
              <w:ind w:left="0"/>
            </w:pPr>
            <w:r/>
            <w:r>
              <w:rPr>
                <w:rFonts w:ascii="Times New Roman" w:hAnsi="Times New Roman" w:eastAsia="Times New Roman"/>
                <w:sz w:val="22"/>
              </w:rPr>
              <w:t>API trạng thái + chuyển đơn</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T-82</w:t>
            </w:r>
          </w:p>
        </w:tc>
        <w:tc>
          <w:tcPr>
            <w:tcW w:type="dxa" w:w="2835"/>
          </w:tcPr>
          <w:p>
            <w:pPr>
              <w:spacing w:lineRule="auto" w:line="276" w:after="120"/>
              <w:ind w:left="0"/>
            </w:pPr>
            <w:r/>
            <w:r>
              <w:rPr>
                <w:rFonts w:ascii="Times New Roman" w:hAnsi="Times New Roman" w:eastAsia="Times New Roman"/>
                <w:sz w:val="22"/>
              </w:rPr>
              <w:t>Màn quản lý đặt trước</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T-83</w:t>
            </w:r>
          </w:p>
        </w:tc>
        <w:tc>
          <w:tcPr>
            <w:tcW w:type="dxa" w:w="2835"/>
          </w:tcPr>
          <w:p>
            <w:pPr>
              <w:spacing w:lineRule="auto" w:line="276" w:after="120"/>
              <w:ind w:left="0"/>
            </w:pPr>
            <w:r/>
            <w:r>
              <w:rPr>
                <w:rFonts w:ascii="Times New Roman" w:hAnsi="Times New Roman" w:eastAsia="Times New Roman"/>
                <w:sz w:val="22"/>
              </w:rPr>
              <w:t>Test luồng đặt trước</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QC</w:t>
            </w:r>
          </w:p>
        </w:tc>
      </w:tr>
      <w:tr>
        <w:tc>
          <w:tcPr>
            <w:tcW w:type="dxa" w:w="794"/>
          </w:tcPr>
          <w:p>
            <w:pPr>
              <w:spacing w:lineRule="auto" w:line="276" w:after="120"/>
              <w:ind w:left="0"/>
            </w:pPr>
            <w:r/>
            <w:r>
              <w:rPr>
                <w:rFonts w:ascii="Times New Roman" w:hAnsi="Times New Roman" w:eastAsia="Times New Roman"/>
                <w:sz w:val="22"/>
              </w:rPr>
              <w:t>PB-30</w:t>
            </w:r>
          </w:p>
        </w:tc>
        <w:tc>
          <w:tcPr>
            <w:tcW w:type="dxa" w:w="2608"/>
          </w:tcPr>
          <w:p>
            <w:pPr>
              <w:spacing w:lineRule="auto" w:line="276" w:after="120"/>
              <w:ind w:left="0"/>
            </w:pPr>
            <w:r/>
            <w:r>
              <w:rPr>
                <w:rFonts w:ascii="Times New Roman" w:hAnsi="Times New Roman" w:eastAsia="Times New Roman"/>
                <w:sz w:val="22"/>
              </w:rPr>
              <w:t>Là khách hàng, tôi muốn xem trang chi tiết sản phẩm</w:t>
            </w:r>
          </w:p>
        </w:tc>
        <w:tc>
          <w:tcPr>
            <w:tcW w:type="dxa" w:w="680"/>
          </w:tcPr>
          <w:p>
            <w:pPr>
              <w:spacing w:lineRule="auto" w:line="276" w:after="120"/>
              <w:ind w:left="0"/>
            </w:pPr>
            <w:r/>
            <w:r>
              <w:rPr>
                <w:rFonts w:ascii="Times New Roman" w:hAnsi="Times New Roman" w:eastAsia="Times New Roman"/>
                <w:sz w:val="22"/>
              </w:rPr>
              <w:t>T-84</w:t>
            </w:r>
          </w:p>
        </w:tc>
        <w:tc>
          <w:tcPr>
            <w:tcW w:type="dxa" w:w="2835"/>
          </w:tcPr>
          <w:p>
            <w:pPr>
              <w:spacing w:lineRule="auto" w:line="276" w:after="120"/>
              <w:ind w:left="0"/>
            </w:pPr>
            <w:r/>
            <w:r>
              <w:rPr>
                <w:rFonts w:ascii="Times New Roman" w:hAnsi="Times New Roman" w:eastAsia="Times New Roman"/>
                <w:sz w:val="22"/>
              </w:rPr>
              <w:t>Thêm idSanPham vào API cửa hàng</w:t>
            </w:r>
          </w:p>
        </w:tc>
        <w:tc>
          <w:tcPr>
            <w:tcW w:type="dxa" w:w="567"/>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T-85</w:t>
            </w:r>
          </w:p>
        </w:tc>
        <w:tc>
          <w:tcPr>
            <w:tcW w:type="dxa" w:w="2835"/>
          </w:tcPr>
          <w:p>
            <w:pPr>
              <w:spacing w:lineRule="auto" w:line="276" w:after="120"/>
              <w:ind w:left="0"/>
            </w:pPr>
            <w:r/>
            <w:r>
              <w:rPr>
                <w:rFonts w:ascii="Times New Roman" w:hAnsi="Times New Roman" w:eastAsia="Times New Roman"/>
                <w:sz w:val="22"/>
              </w:rPr>
              <w:t>Trang chi tiết sản phẩm</w:t>
            </w:r>
          </w:p>
        </w:tc>
        <w:tc>
          <w:tcPr>
            <w:tcW w:type="dxa" w:w="567"/>
          </w:tcPr>
          <w:p>
            <w:pPr>
              <w:spacing w:lineRule="auto" w:line="276" w:after="120"/>
              <w:ind w:left="0"/>
            </w:pPr>
            <w:r/>
            <w:r>
              <w:rPr>
                <w:rFonts w:ascii="Times New Roman" w:hAnsi="Times New Roman" w:eastAsia="Times New Roman"/>
                <w:sz w:val="22"/>
              </w:rPr>
              <w:t>6</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T-86</w:t>
            </w:r>
          </w:p>
        </w:tc>
        <w:tc>
          <w:tcPr>
            <w:tcW w:type="dxa" w:w="2835"/>
          </w:tcPr>
          <w:p>
            <w:pPr>
              <w:spacing w:lineRule="auto" w:line="276" w:after="120"/>
              <w:ind w:left="0"/>
            </w:pPr>
            <w:r/>
            <w:r>
              <w:rPr>
                <w:rFonts w:ascii="Times New Roman" w:hAnsi="Times New Roman" w:eastAsia="Times New Roman"/>
                <w:sz w:val="22"/>
              </w:rPr>
              <w:t>Tách modal đặt trước dùng chung</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DEV2</w:t>
            </w:r>
          </w:p>
        </w:tc>
      </w:tr>
    </w:tbl>
    <w:p/>
    <w:p>
      <w:pPr>
        <w:pStyle w:val="Heading3"/>
        <w:spacing w:lineRule="auto" w:line="312" w:after="120"/>
        <w:ind w:left="624"/>
      </w:pPr>
      <w:r>
        <w:rPr>
          <w:rFonts w:ascii="Times New Roman" w:hAnsi="Times New Roman" w:eastAsia="Times New Roman"/>
          <w:b/>
          <w:i/>
          <w:color w:val="0B895A"/>
          <w:sz w:val="26"/>
        </w:rPr>
        <w:t>4.2.8. RQ-08: Dashboard &amp; Báo cáo doanh thu (actor: kế toán và chủ shop)</w:t>
      </w:r>
    </w:p>
    <w:p>
      <w:pPr>
        <w:spacing w:lineRule="auto" w:line="312" w:after="120"/>
        <w:ind w:left="0"/>
        <w:jc w:val="both"/>
      </w:pPr>
      <w:r>
        <w:rPr>
          <w:rFonts w:ascii="Times New Roman" w:hAnsi="Times New Roman" w:eastAsia="Times New Roman"/>
          <w:sz w:val="26"/>
        </w:rPr>
        <w:t>Là kế toán và chủ shop, tôi muốn xem KPI, doanh thu, lợi nhuận, ROI và xuất báo cáo, ra quyết định kinh doanh dựa trên dữ liệu.</w:t>
      </w:r>
    </w:p>
    <w:p>
      <w:pPr>
        <w:pStyle w:val="Heading6"/>
        <w:spacing w:lineRule="auto" w:line="312" w:after="120"/>
        <w:ind w:left="0"/>
        <w:jc w:val="center"/>
      </w:pPr>
      <w:r>
        <w:rPr>
          <w:rFonts w:ascii="Times New Roman" w:hAnsi="Times New Roman" w:eastAsia="Times New Roman"/>
          <w:b/>
          <w:i/>
          <w:color w:val="0B895A"/>
          <w:sz w:val="24"/>
        </w:rPr>
        <w:t>Bảng 4.8: Phân rã RQ-08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PB-31</w:t>
            </w:r>
          </w:p>
        </w:tc>
        <w:tc>
          <w:tcPr>
            <w:tcW w:type="dxa" w:w="2608"/>
          </w:tcPr>
          <w:p>
            <w:pPr>
              <w:spacing w:lineRule="auto" w:line="276" w:after="120"/>
              <w:ind w:left="0"/>
            </w:pPr>
            <w:r/>
            <w:r>
              <w:rPr>
                <w:rFonts w:ascii="Times New Roman" w:hAnsi="Times New Roman" w:eastAsia="Times New Roman"/>
                <w:sz w:val="22"/>
              </w:rPr>
              <w:t>Là kế toán, tôi muốn xem KPI tổng quan</w:t>
            </w:r>
          </w:p>
        </w:tc>
        <w:tc>
          <w:tcPr>
            <w:tcW w:type="dxa" w:w="680"/>
          </w:tcPr>
          <w:p>
            <w:pPr>
              <w:spacing w:lineRule="auto" w:line="276" w:after="120"/>
              <w:ind w:left="0"/>
            </w:pPr>
            <w:r/>
            <w:r>
              <w:rPr>
                <w:rFonts w:ascii="Times New Roman" w:hAnsi="Times New Roman" w:eastAsia="Times New Roman"/>
                <w:sz w:val="22"/>
              </w:rPr>
              <w:t>T-87</w:t>
            </w:r>
          </w:p>
        </w:tc>
        <w:tc>
          <w:tcPr>
            <w:tcW w:type="dxa" w:w="2835"/>
          </w:tcPr>
          <w:p>
            <w:pPr>
              <w:spacing w:lineRule="auto" w:line="276" w:after="120"/>
              <w:ind w:left="0"/>
            </w:pPr>
            <w:r/>
            <w:r>
              <w:rPr>
                <w:rFonts w:ascii="Times New Roman" w:hAnsi="Times New Roman" w:eastAsia="Times New Roman"/>
                <w:sz w:val="22"/>
              </w:rPr>
              <w:t>Query tổng quan</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T-88</w:t>
            </w:r>
          </w:p>
        </w:tc>
        <w:tc>
          <w:tcPr>
            <w:tcW w:type="dxa" w:w="2835"/>
          </w:tcPr>
          <w:p>
            <w:pPr>
              <w:spacing w:lineRule="auto" w:line="276" w:after="120"/>
              <w:ind w:left="0"/>
            </w:pPr>
            <w:r/>
            <w:r>
              <w:rPr>
                <w:rFonts w:ascii="Times New Roman" w:hAnsi="Times New Roman" w:eastAsia="Times New Roman"/>
                <w:sz w:val="22"/>
              </w:rPr>
              <w:t>Thẻ KPI trên dashboard</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PB-32</w:t>
            </w:r>
          </w:p>
        </w:tc>
        <w:tc>
          <w:tcPr>
            <w:tcW w:type="dxa" w:w="2608"/>
          </w:tcPr>
          <w:p>
            <w:pPr>
              <w:spacing w:lineRule="auto" w:line="276" w:after="120"/>
              <w:ind w:left="0"/>
            </w:pPr>
            <w:r/>
            <w:r>
              <w:rPr>
                <w:rFonts w:ascii="Times New Roman" w:hAnsi="Times New Roman" w:eastAsia="Times New Roman"/>
                <w:sz w:val="22"/>
              </w:rPr>
              <w:t>Là kế toán, tôi muốn xem biểu đồ dòng tiền theo tháng</w:t>
            </w:r>
          </w:p>
        </w:tc>
        <w:tc>
          <w:tcPr>
            <w:tcW w:type="dxa" w:w="680"/>
          </w:tcPr>
          <w:p>
            <w:pPr>
              <w:spacing w:lineRule="auto" w:line="276" w:after="120"/>
              <w:ind w:left="0"/>
            </w:pPr>
            <w:r/>
            <w:r>
              <w:rPr>
                <w:rFonts w:ascii="Times New Roman" w:hAnsi="Times New Roman" w:eastAsia="Times New Roman"/>
                <w:sz w:val="22"/>
              </w:rPr>
              <w:t>T-89</w:t>
            </w:r>
          </w:p>
        </w:tc>
        <w:tc>
          <w:tcPr>
            <w:tcW w:type="dxa" w:w="2835"/>
          </w:tcPr>
          <w:p>
            <w:pPr>
              <w:spacing w:lineRule="auto" w:line="276" w:after="120"/>
              <w:ind w:left="0"/>
            </w:pPr>
            <w:r/>
            <w:r>
              <w:rPr>
                <w:rFonts w:ascii="Times New Roman" w:hAnsi="Times New Roman" w:eastAsia="Times New Roman"/>
                <w:sz w:val="22"/>
              </w:rPr>
              <w:t>Query dòng tiền theo tháng</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T-90</w:t>
            </w:r>
          </w:p>
        </w:tc>
        <w:tc>
          <w:tcPr>
            <w:tcW w:type="dxa" w:w="2835"/>
          </w:tcPr>
          <w:p>
            <w:pPr>
              <w:spacing w:lineRule="auto" w:line="276" w:after="120"/>
              <w:ind w:left="0"/>
            </w:pPr>
            <w:r/>
            <w:r>
              <w:rPr>
                <w:rFonts w:ascii="Times New Roman" w:hAnsi="Times New Roman" w:eastAsia="Times New Roman"/>
                <w:sz w:val="22"/>
              </w:rPr>
              <w:t>Biểu đồ dòng tiền + lọc năm</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PB-33</w:t>
            </w:r>
          </w:p>
        </w:tc>
        <w:tc>
          <w:tcPr>
            <w:tcW w:type="dxa" w:w="2608"/>
          </w:tcPr>
          <w:p>
            <w:pPr>
              <w:spacing w:lineRule="auto" w:line="276" w:after="120"/>
              <w:ind w:left="0"/>
            </w:pPr>
            <w:r/>
            <w:r>
              <w:rPr>
                <w:rFonts w:ascii="Times New Roman" w:hAnsi="Times New Roman" w:eastAsia="Times New Roman"/>
                <w:sz w:val="22"/>
              </w:rPr>
              <w:t>Là kế toán, tôi muốn xem ROI theo sản phẩm</w:t>
            </w:r>
          </w:p>
        </w:tc>
        <w:tc>
          <w:tcPr>
            <w:tcW w:type="dxa" w:w="680"/>
          </w:tcPr>
          <w:p>
            <w:pPr>
              <w:spacing w:lineRule="auto" w:line="276" w:after="120"/>
              <w:ind w:left="0"/>
            </w:pPr>
            <w:r/>
            <w:r>
              <w:rPr>
                <w:rFonts w:ascii="Times New Roman" w:hAnsi="Times New Roman" w:eastAsia="Times New Roman"/>
                <w:sz w:val="22"/>
              </w:rPr>
              <w:t>T-91</w:t>
            </w:r>
          </w:p>
        </w:tc>
        <w:tc>
          <w:tcPr>
            <w:tcW w:type="dxa" w:w="2835"/>
          </w:tcPr>
          <w:p>
            <w:pPr>
              <w:spacing w:lineRule="auto" w:line="276" w:after="120"/>
              <w:ind w:left="0"/>
            </w:pPr>
            <w:r/>
            <w:r>
              <w:rPr>
                <w:rFonts w:ascii="Times New Roman" w:hAnsi="Times New Roman" w:eastAsia="Times New Roman"/>
                <w:sz w:val="22"/>
              </w:rPr>
              <w:t>Query ROI theo sản phẩm</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T-92</w:t>
            </w:r>
          </w:p>
        </w:tc>
        <w:tc>
          <w:tcPr>
            <w:tcW w:type="dxa" w:w="2835"/>
          </w:tcPr>
          <w:p>
            <w:pPr>
              <w:spacing w:lineRule="auto" w:line="276" w:after="120"/>
              <w:ind w:left="0"/>
            </w:pPr>
            <w:r/>
            <w:r>
              <w:rPr>
                <w:rFonts w:ascii="Times New Roman" w:hAnsi="Times New Roman" w:eastAsia="Times New Roman"/>
                <w:sz w:val="22"/>
              </w:rPr>
              <w:t>Biểu đồ ROI</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PB-34</w:t>
            </w:r>
          </w:p>
        </w:tc>
        <w:tc>
          <w:tcPr>
            <w:tcW w:type="dxa" w:w="2608"/>
          </w:tcPr>
          <w:p>
            <w:pPr>
              <w:spacing w:lineRule="auto" w:line="276" w:after="120"/>
              <w:ind w:left="0"/>
            </w:pPr>
            <w:r/>
            <w:r>
              <w:rPr>
                <w:rFonts w:ascii="Times New Roman" w:hAnsi="Times New Roman" w:eastAsia="Times New Roman"/>
                <w:sz w:val="22"/>
              </w:rPr>
              <w:t>Là kế toán, tôi muốn xem tỷ lệ giữ chân khách hàng</w:t>
            </w:r>
          </w:p>
        </w:tc>
        <w:tc>
          <w:tcPr>
            <w:tcW w:type="dxa" w:w="680"/>
          </w:tcPr>
          <w:p>
            <w:pPr>
              <w:spacing w:lineRule="auto" w:line="276" w:after="120"/>
              <w:ind w:left="0"/>
            </w:pPr>
            <w:r/>
            <w:r>
              <w:rPr>
                <w:rFonts w:ascii="Times New Roman" w:hAnsi="Times New Roman" w:eastAsia="Times New Roman"/>
                <w:sz w:val="22"/>
              </w:rPr>
              <w:t>T-93</w:t>
            </w:r>
          </w:p>
        </w:tc>
        <w:tc>
          <w:tcPr>
            <w:tcW w:type="dxa" w:w="2835"/>
          </w:tcPr>
          <w:p>
            <w:pPr>
              <w:spacing w:lineRule="auto" w:line="276" w:after="120"/>
              <w:ind w:left="0"/>
            </w:pPr>
            <w:r/>
            <w:r>
              <w:rPr>
                <w:rFonts w:ascii="Times New Roman" w:hAnsi="Times New Roman" w:eastAsia="Times New Roman"/>
                <w:sz w:val="22"/>
              </w:rPr>
              <w:t>Query giữ chân khách</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T-94</w:t>
            </w:r>
          </w:p>
        </w:tc>
        <w:tc>
          <w:tcPr>
            <w:tcW w:type="dxa" w:w="2835"/>
          </w:tcPr>
          <w:p>
            <w:pPr>
              <w:spacing w:lineRule="auto" w:line="276" w:after="120"/>
              <w:ind w:left="0"/>
            </w:pPr>
            <w:r/>
            <w:r>
              <w:rPr>
                <w:rFonts w:ascii="Times New Roman" w:hAnsi="Times New Roman" w:eastAsia="Times New Roman"/>
                <w:sz w:val="22"/>
              </w:rPr>
              <w:t>Biểu đồ tròn giữ chân</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PB-35</w:t>
            </w:r>
          </w:p>
        </w:tc>
        <w:tc>
          <w:tcPr>
            <w:tcW w:type="dxa" w:w="2608"/>
          </w:tcPr>
          <w:p>
            <w:pPr>
              <w:spacing w:lineRule="auto" w:line="276" w:after="120"/>
              <w:ind w:left="0"/>
            </w:pPr>
            <w:r/>
            <w:r>
              <w:rPr>
                <w:rFonts w:ascii="Times New Roman" w:hAnsi="Times New Roman" w:eastAsia="Times New Roman"/>
                <w:sz w:val="22"/>
              </w:rPr>
              <w:t>Là kế toán, tôi muốn xem SP bán chạy / bán chậm / xu hướng</w:t>
            </w:r>
          </w:p>
        </w:tc>
        <w:tc>
          <w:tcPr>
            <w:tcW w:type="dxa" w:w="680"/>
          </w:tcPr>
          <w:p>
            <w:pPr>
              <w:spacing w:lineRule="auto" w:line="276" w:after="120"/>
              <w:ind w:left="0"/>
            </w:pPr>
            <w:r/>
            <w:r>
              <w:rPr>
                <w:rFonts w:ascii="Times New Roman" w:hAnsi="Times New Roman" w:eastAsia="Times New Roman"/>
                <w:sz w:val="22"/>
              </w:rPr>
              <w:t>T-95</w:t>
            </w:r>
          </w:p>
        </w:tc>
        <w:tc>
          <w:tcPr>
            <w:tcW w:type="dxa" w:w="2835"/>
          </w:tcPr>
          <w:p>
            <w:pPr>
              <w:spacing w:lineRule="auto" w:line="276" w:after="120"/>
              <w:ind w:left="0"/>
            </w:pPr>
            <w:r/>
            <w:r>
              <w:rPr>
                <w:rFonts w:ascii="Times New Roman" w:hAnsi="Times New Roman" w:eastAsia="Times New Roman"/>
                <w:sz w:val="22"/>
              </w:rPr>
              <w:t>Query bán chạy/chậm/xu hướng</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T-96</w:t>
            </w:r>
          </w:p>
        </w:tc>
        <w:tc>
          <w:tcPr>
            <w:tcW w:type="dxa" w:w="2835"/>
          </w:tcPr>
          <w:p>
            <w:pPr>
              <w:spacing w:lineRule="auto" w:line="276" w:after="120"/>
              <w:ind w:left="0"/>
            </w:pPr>
            <w:r/>
            <w:r>
              <w:rPr>
                <w:rFonts w:ascii="Times New Roman" w:hAnsi="Times New Roman" w:eastAsia="Times New Roman"/>
                <w:sz w:val="22"/>
              </w:rPr>
              <w:t>3 bảng xếp hạng</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PB-36</w:t>
            </w:r>
          </w:p>
        </w:tc>
        <w:tc>
          <w:tcPr>
            <w:tcW w:type="dxa" w:w="2608"/>
          </w:tcPr>
          <w:p>
            <w:pPr>
              <w:spacing w:lineRule="auto" w:line="276" w:after="120"/>
              <w:ind w:left="0"/>
            </w:pPr>
            <w:r/>
            <w:r>
              <w:rPr>
                <w:rFonts w:ascii="Times New Roman" w:hAnsi="Times New Roman" w:eastAsia="Times New Roman"/>
                <w:sz w:val="22"/>
              </w:rPr>
              <w:t>Là kế toán, tôi muốn xuất báo cáo ra Excel</w:t>
            </w:r>
          </w:p>
        </w:tc>
        <w:tc>
          <w:tcPr>
            <w:tcW w:type="dxa" w:w="680"/>
          </w:tcPr>
          <w:p>
            <w:pPr>
              <w:spacing w:lineRule="auto" w:line="276" w:after="120"/>
              <w:ind w:left="0"/>
            </w:pPr>
            <w:r/>
            <w:r>
              <w:rPr>
                <w:rFonts w:ascii="Times New Roman" w:hAnsi="Times New Roman" w:eastAsia="Times New Roman"/>
                <w:sz w:val="22"/>
              </w:rPr>
              <w:t>T-97</w:t>
            </w:r>
          </w:p>
        </w:tc>
        <w:tc>
          <w:tcPr>
            <w:tcW w:type="dxa" w:w="2835"/>
          </w:tcPr>
          <w:p>
            <w:pPr>
              <w:spacing w:lineRule="auto" w:line="276" w:after="120"/>
              <w:ind w:left="0"/>
            </w:pPr>
            <w:r/>
            <w:r>
              <w:rPr>
                <w:rFonts w:ascii="Times New Roman" w:hAnsi="Times New Roman" w:eastAsia="Times New Roman"/>
                <w:sz w:val="22"/>
              </w:rPr>
              <w:t>Xuất Excel từ dashboard</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DEV3</w:t>
            </w:r>
          </w:p>
        </w:tc>
      </w:tr>
    </w:tbl>
    <w:p/>
    <w:p>
      <w:pPr>
        <w:pStyle w:val="Heading3"/>
        <w:spacing w:lineRule="auto" w:line="312" w:after="120"/>
        <w:ind w:left="624"/>
      </w:pPr>
      <w:r>
        <w:rPr>
          <w:rFonts w:ascii="Times New Roman" w:hAnsi="Times New Roman" w:eastAsia="Times New Roman"/>
          <w:b/>
          <w:i/>
          <w:color w:val="0B895A"/>
          <w:sz w:val="26"/>
        </w:rPr>
        <w:t>4.2.9. RQ-09: Sau bán hàng: Bảo hành &amp; Khuyến mãi (actor: nhân viên bảo hành và quản lý)</w:t>
      </w:r>
    </w:p>
    <w:p>
      <w:pPr>
        <w:spacing w:lineRule="auto" w:line="312" w:after="120"/>
        <w:ind w:left="0"/>
        <w:jc w:val="both"/>
      </w:pPr>
      <w:r>
        <w:rPr>
          <w:rFonts w:ascii="Times New Roman" w:hAnsi="Times New Roman" w:eastAsia="Times New Roman"/>
          <w:sz w:val="26"/>
        </w:rPr>
        <w:t>Là nhân viên bảo hành và quản lý, tôi muốn tiếp nhận và xử lý bảo hành, quản lý phiếu giảm giá và khuyến mãi, chăm sóc khách sau bán và thúc đẩy doanh số.</w:t>
      </w:r>
    </w:p>
    <w:p>
      <w:pPr>
        <w:pStyle w:val="Heading6"/>
        <w:spacing w:lineRule="auto" w:line="312" w:after="120"/>
        <w:ind w:left="0"/>
        <w:jc w:val="center"/>
      </w:pPr>
      <w:r>
        <w:rPr>
          <w:rFonts w:ascii="Times New Roman" w:hAnsi="Times New Roman" w:eastAsia="Times New Roman"/>
          <w:b/>
          <w:i/>
          <w:color w:val="0B895A"/>
          <w:sz w:val="24"/>
        </w:rPr>
        <w:t>Bảng 4.9: Phân rã RQ-09 thành user story và task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PB</w:t>
            </w:r>
          </w:p>
        </w:tc>
        <w:tc>
          <w:tcPr>
            <w:tcW w:type="dxa" w:w="2608"/>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Task</w:t>
            </w:r>
          </w:p>
        </w:tc>
        <w:tc>
          <w:tcPr>
            <w:tcW w:type="dxa" w:w="283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907"/>
          </w:tcPr>
          <w:p>
            <w:pPr>
              <w:spacing w:lineRule="auto" w:line="276" w:after="120"/>
              <w:ind w:left="0"/>
              <w:jc w:val="center"/>
            </w:pPr>
            <w:r/>
            <w:r>
              <w:rPr>
                <w:rFonts w:ascii="Times New Roman" w:hAnsi="Times New Roman" w:eastAsia="Times New Roman"/>
                <w:b/>
                <w:color w:val="0B895A"/>
                <w:sz w:val="22"/>
              </w:rPr>
              <w:t>Phụ trách</w:t>
            </w:r>
          </w:p>
        </w:tc>
      </w:tr>
      <w:tr>
        <w:tc>
          <w:tcPr>
            <w:tcW w:type="dxa" w:w="794"/>
          </w:tcPr>
          <w:p>
            <w:pPr>
              <w:spacing w:lineRule="auto" w:line="276" w:after="120"/>
              <w:ind w:left="0"/>
            </w:pPr>
            <w:r/>
            <w:r>
              <w:rPr>
                <w:rFonts w:ascii="Times New Roman" w:hAnsi="Times New Roman" w:eastAsia="Times New Roman"/>
                <w:sz w:val="22"/>
              </w:rPr>
              <w:t>PB-37</w:t>
            </w:r>
          </w:p>
        </w:tc>
        <w:tc>
          <w:tcPr>
            <w:tcW w:type="dxa" w:w="2608"/>
          </w:tcPr>
          <w:p>
            <w:pPr>
              <w:spacing w:lineRule="auto" w:line="276" w:after="120"/>
              <w:ind w:left="0"/>
            </w:pPr>
            <w:r/>
            <w:r>
              <w:rPr>
                <w:rFonts w:ascii="Times New Roman" w:hAnsi="Times New Roman" w:eastAsia="Times New Roman"/>
                <w:sz w:val="22"/>
              </w:rPr>
              <w:t>Là NV bảo hành, tôi muốn tiếp nhận đơn bảo hành</w:t>
            </w:r>
          </w:p>
        </w:tc>
        <w:tc>
          <w:tcPr>
            <w:tcW w:type="dxa" w:w="680"/>
          </w:tcPr>
          <w:p>
            <w:pPr>
              <w:spacing w:lineRule="auto" w:line="276" w:after="120"/>
              <w:ind w:left="0"/>
            </w:pPr>
            <w:r/>
            <w:r>
              <w:rPr>
                <w:rFonts w:ascii="Times New Roman" w:hAnsi="Times New Roman" w:eastAsia="Times New Roman"/>
                <w:sz w:val="22"/>
              </w:rPr>
              <w:t>T-98</w:t>
            </w:r>
          </w:p>
        </w:tc>
        <w:tc>
          <w:tcPr>
            <w:tcW w:type="dxa" w:w="2835"/>
          </w:tcPr>
          <w:p>
            <w:pPr>
              <w:spacing w:lineRule="auto" w:line="276" w:after="120"/>
              <w:ind w:left="0"/>
            </w:pPr>
            <w:r/>
            <w:r>
              <w:rPr>
                <w:rFonts w:ascii="Times New Roman" w:hAnsi="Times New Roman" w:eastAsia="Times New Roman"/>
                <w:sz w:val="22"/>
              </w:rPr>
              <w:t>Bảng bao_hanh + entity/repo</w:t>
            </w:r>
          </w:p>
        </w:tc>
        <w:tc>
          <w:tcPr>
            <w:tcW w:type="dxa" w:w="567"/>
          </w:tcPr>
          <w:p>
            <w:pPr>
              <w:spacing w:lineRule="auto" w:line="276" w:after="120"/>
              <w:ind w:left="0"/>
            </w:pPr>
            <w:r/>
            <w:r>
              <w:rPr>
                <w:rFonts w:ascii="Times New Roman" w:hAnsi="Times New Roman" w:eastAsia="Times New Roman"/>
                <w:sz w:val="22"/>
              </w:rPr>
              <w:t>5</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T-99</w:t>
            </w:r>
          </w:p>
        </w:tc>
        <w:tc>
          <w:tcPr>
            <w:tcW w:type="dxa" w:w="2835"/>
          </w:tcPr>
          <w:p>
            <w:pPr>
              <w:spacing w:lineRule="auto" w:line="276" w:after="120"/>
              <w:ind w:left="0"/>
            </w:pPr>
            <w:r/>
            <w:r>
              <w:rPr>
                <w:rFonts w:ascii="Times New Roman" w:hAnsi="Times New Roman" w:eastAsia="Times New Roman"/>
                <w:sz w:val="22"/>
              </w:rPr>
              <w:t>API POST /api/bao-hanh</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T-100</w:t>
            </w:r>
          </w:p>
        </w:tc>
        <w:tc>
          <w:tcPr>
            <w:tcW w:type="dxa" w:w="2835"/>
          </w:tcPr>
          <w:p>
            <w:pPr>
              <w:spacing w:lineRule="auto" w:line="276" w:after="120"/>
              <w:ind w:left="0"/>
            </w:pPr>
            <w:r/>
            <w:r>
              <w:rPr>
                <w:rFonts w:ascii="Times New Roman" w:hAnsi="Times New Roman" w:eastAsia="Times New Roman"/>
                <w:sz w:val="22"/>
              </w:rPr>
              <w:t>Form tiếp nhận bảo hành</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PB-38</w:t>
            </w:r>
          </w:p>
        </w:tc>
        <w:tc>
          <w:tcPr>
            <w:tcW w:type="dxa" w:w="2608"/>
          </w:tcPr>
          <w:p>
            <w:pPr>
              <w:spacing w:lineRule="auto" w:line="276" w:after="120"/>
              <w:ind w:left="0"/>
            </w:pPr>
            <w:r/>
            <w:r>
              <w:rPr>
                <w:rFonts w:ascii="Times New Roman" w:hAnsi="Times New Roman" w:eastAsia="Times New Roman"/>
                <w:sz w:val="22"/>
              </w:rPr>
              <w:t>Là NV bảo hành, tôi muốn cập nhật trạng thái xử lý bảo hành</w:t>
            </w:r>
          </w:p>
        </w:tc>
        <w:tc>
          <w:tcPr>
            <w:tcW w:type="dxa" w:w="680"/>
          </w:tcPr>
          <w:p>
            <w:pPr>
              <w:spacing w:lineRule="auto" w:line="276" w:after="120"/>
              <w:ind w:left="0"/>
            </w:pPr>
            <w:r/>
            <w:r>
              <w:rPr>
                <w:rFonts w:ascii="Times New Roman" w:hAnsi="Times New Roman" w:eastAsia="Times New Roman"/>
                <w:sz w:val="22"/>
              </w:rPr>
              <w:t>T-101</w:t>
            </w:r>
          </w:p>
        </w:tc>
        <w:tc>
          <w:tcPr>
            <w:tcW w:type="dxa" w:w="2835"/>
          </w:tcPr>
          <w:p>
            <w:pPr>
              <w:spacing w:lineRule="auto" w:line="276" w:after="120"/>
              <w:ind w:left="0"/>
            </w:pPr>
            <w:r/>
            <w:r>
              <w:rPr>
                <w:rFonts w:ascii="Times New Roman" w:hAnsi="Times New Roman" w:eastAsia="Times New Roman"/>
                <w:sz w:val="22"/>
              </w:rPr>
              <w:t>API cập nhật trạng thái BH</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T-102</w:t>
            </w:r>
          </w:p>
        </w:tc>
        <w:tc>
          <w:tcPr>
            <w:tcW w:type="dxa" w:w="2835"/>
          </w:tcPr>
          <w:p>
            <w:pPr>
              <w:spacing w:lineRule="auto" w:line="276" w:after="120"/>
              <w:ind w:left="0"/>
            </w:pPr>
            <w:r/>
            <w:r>
              <w:rPr>
                <w:rFonts w:ascii="Times New Roman" w:hAnsi="Times New Roman" w:eastAsia="Times New Roman"/>
                <w:sz w:val="22"/>
              </w:rPr>
              <w:t>Màn bảo hành master-detail</w:t>
            </w:r>
          </w:p>
        </w:tc>
        <w:tc>
          <w:tcPr>
            <w:tcW w:type="dxa" w:w="567"/>
          </w:tcPr>
          <w:p>
            <w:pPr>
              <w:spacing w:lineRule="auto" w:line="276" w:after="120"/>
              <w:ind w:left="0"/>
            </w:pPr>
            <w:r/>
            <w:r>
              <w:rPr>
                <w:rFonts w:ascii="Times New Roman" w:hAnsi="Times New Roman" w:eastAsia="Times New Roman"/>
                <w:sz w:val="22"/>
              </w:rPr>
              <w:t>6</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T-103</w:t>
            </w:r>
          </w:p>
        </w:tc>
        <w:tc>
          <w:tcPr>
            <w:tcW w:type="dxa" w:w="2835"/>
          </w:tcPr>
          <w:p>
            <w:pPr>
              <w:spacing w:lineRule="auto" w:line="276" w:after="120"/>
              <w:ind w:left="0"/>
            </w:pPr>
            <w:r/>
            <w:r>
              <w:rPr>
                <w:rFonts w:ascii="Times New Roman" w:hAnsi="Times New Roman" w:eastAsia="Times New Roman"/>
                <w:sz w:val="22"/>
              </w:rPr>
              <w:t>Test luồng bảo hành</w:t>
            </w:r>
          </w:p>
        </w:tc>
        <w:tc>
          <w:tcPr>
            <w:tcW w:type="dxa" w:w="567"/>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QC</w:t>
            </w:r>
          </w:p>
        </w:tc>
      </w:tr>
      <w:tr>
        <w:tc>
          <w:tcPr>
            <w:tcW w:type="dxa" w:w="794"/>
          </w:tcPr>
          <w:p>
            <w:pPr>
              <w:spacing w:lineRule="auto" w:line="276" w:after="120"/>
              <w:ind w:left="0"/>
            </w:pPr>
            <w:r/>
            <w:r>
              <w:rPr>
                <w:rFonts w:ascii="Times New Roman" w:hAnsi="Times New Roman" w:eastAsia="Times New Roman"/>
                <w:sz w:val="22"/>
              </w:rPr>
              <w:t>PB-39</w:t>
            </w:r>
          </w:p>
        </w:tc>
        <w:tc>
          <w:tcPr>
            <w:tcW w:type="dxa" w:w="2608"/>
          </w:tcPr>
          <w:p>
            <w:pPr>
              <w:spacing w:lineRule="auto" w:line="276" w:after="120"/>
              <w:ind w:left="0"/>
            </w:pPr>
            <w:r/>
            <w:r>
              <w:rPr>
                <w:rFonts w:ascii="Times New Roman" w:hAnsi="Times New Roman" w:eastAsia="Times New Roman"/>
                <w:sz w:val="22"/>
              </w:rPr>
              <w:t>Là NV bảo hành, tôi muốn in phiếu bảo hành</w:t>
            </w:r>
          </w:p>
        </w:tc>
        <w:tc>
          <w:tcPr>
            <w:tcW w:type="dxa" w:w="680"/>
          </w:tcPr>
          <w:p>
            <w:pPr>
              <w:spacing w:lineRule="auto" w:line="276" w:after="120"/>
              <w:ind w:left="0"/>
            </w:pPr>
            <w:r/>
            <w:r>
              <w:rPr>
                <w:rFonts w:ascii="Times New Roman" w:hAnsi="Times New Roman" w:eastAsia="Times New Roman"/>
                <w:sz w:val="22"/>
              </w:rPr>
              <w:t>T-104</w:t>
            </w:r>
          </w:p>
        </w:tc>
        <w:tc>
          <w:tcPr>
            <w:tcW w:type="dxa" w:w="2835"/>
          </w:tcPr>
          <w:p>
            <w:pPr>
              <w:spacing w:lineRule="auto" w:line="276" w:after="120"/>
              <w:ind w:left="0"/>
            </w:pPr>
            <w:r/>
            <w:r>
              <w:rPr>
                <w:rFonts w:ascii="Times New Roman" w:hAnsi="Times New Roman" w:eastAsia="Times New Roman"/>
                <w:sz w:val="22"/>
              </w:rPr>
              <w:t>Mẫu in phiếu bảo hành</w:t>
            </w:r>
          </w:p>
        </w:tc>
        <w:tc>
          <w:tcPr>
            <w:tcW w:type="dxa" w:w="567"/>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DEV2</w:t>
            </w:r>
          </w:p>
        </w:tc>
      </w:tr>
      <w:tr>
        <w:tc>
          <w:tcPr>
            <w:tcW w:type="dxa" w:w="794"/>
          </w:tcPr>
          <w:p>
            <w:pPr>
              <w:spacing w:lineRule="auto" w:line="276" w:after="120"/>
              <w:ind w:left="0"/>
            </w:pPr>
            <w:r/>
            <w:r>
              <w:rPr>
                <w:rFonts w:ascii="Times New Roman" w:hAnsi="Times New Roman" w:eastAsia="Times New Roman"/>
                <w:sz w:val="22"/>
              </w:rPr>
              <w:t>PB-40</w:t>
            </w:r>
          </w:p>
        </w:tc>
        <w:tc>
          <w:tcPr>
            <w:tcW w:type="dxa" w:w="2608"/>
          </w:tcPr>
          <w:p>
            <w:pPr>
              <w:spacing w:lineRule="auto" w:line="276" w:after="120"/>
              <w:ind w:left="0"/>
            </w:pPr>
            <w:r/>
            <w:r>
              <w:rPr>
                <w:rFonts w:ascii="Times New Roman" w:hAnsi="Times New Roman" w:eastAsia="Times New Roman"/>
                <w:sz w:val="22"/>
              </w:rPr>
              <w:t>Là quản lý, tôi muốn quản lý phiếu giảm giá</w:t>
            </w:r>
          </w:p>
        </w:tc>
        <w:tc>
          <w:tcPr>
            <w:tcW w:type="dxa" w:w="680"/>
          </w:tcPr>
          <w:p>
            <w:pPr>
              <w:spacing w:lineRule="auto" w:line="276" w:after="120"/>
              <w:ind w:left="0"/>
            </w:pPr>
            <w:r/>
            <w:r>
              <w:rPr>
                <w:rFonts w:ascii="Times New Roman" w:hAnsi="Times New Roman" w:eastAsia="Times New Roman"/>
                <w:sz w:val="22"/>
              </w:rPr>
              <w:t>T-105</w:t>
            </w:r>
          </w:p>
        </w:tc>
        <w:tc>
          <w:tcPr>
            <w:tcW w:type="dxa" w:w="2835"/>
          </w:tcPr>
          <w:p>
            <w:pPr>
              <w:spacing w:lineRule="auto" w:line="276" w:after="120"/>
              <w:ind w:left="0"/>
            </w:pPr>
            <w:r/>
            <w:r>
              <w:rPr>
                <w:rFonts w:ascii="Times New Roman" w:hAnsi="Times New Roman" w:eastAsia="Times New Roman"/>
                <w:sz w:val="22"/>
              </w:rPr>
              <w:t>API phiếu giảm giá CRUD</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DEV1</w:t>
            </w:r>
          </w:p>
        </w:tc>
      </w:tr>
      <w:tr>
        <w:tc>
          <w:tcPr>
            <w:tcW w:type="dxa" w:w="794"/>
          </w:tcPr>
          <w:p>
            <w:pPr>
              <w:spacing w:lineRule="auto" w:line="276" w:after="120"/>
              <w:ind w:left="0"/>
            </w:pPr>
            <w:r/>
            <w:r>
              <w:rPr>
                <w:rFonts w:ascii="Times New Roman" w:hAnsi="Times New Roman" w:eastAsia="Times New Roman"/>
                <w:sz w:val="22"/>
              </w:rPr>
            </w:r>
          </w:p>
        </w:tc>
        <w:tc>
          <w:tcPr>
            <w:tcW w:type="dxa" w:w="2608"/>
          </w:tcPr>
          <w:p>
            <w:pPr>
              <w:spacing w:lineRule="auto" w:line="276" w:after="120"/>
              <w:ind w:left="0"/>
            </w:pPr>
            <w:r/>
            <w:r>
              <w:rPr>
                <w:rFonts w:ascii="Times New Roman" w:hAnsi="Times New Roman" w:eastAsia="Times New Roman"/>
                <w:sz w:val="22"/>
              </w:rPr>
            </w:r>
          </w:p>
        </w:tc>
        <w:tc>
          <w:tcPr>
            <w:tcW w:type="dxa" w:w="680"/>
          </w:tcPr>
          <w:p>
            <w:pPr>
              <w:spacing w:lineRule="auto" w:line="276" w:after="120"/>
              <w:ind w:left="0"/>
            </w:pPr>
            <w:r/>
            <w:r>
              <w:rPr>
                <w:rFonts w:ascii="Times New Roman" w:hAnsi="Times New Roman" w:eastAsia="Times New Roman"/>
                <w:sz w:val="22"/>
              </w:rPr>
              <w:t>T-106</w:t>
            </w:r>
          </w:p>
        </w:tc>
        <w:tc>
          <w:tcPr>
            <w:tcW w:type="dxa" w:w="2835"/>
          </w:tcPr>
          <w:p>
            <w:pPr>
              <w:spacing w:lineRule="auto" w:line="276" w:after="120"/>
              <w:ind w:left="0"/>
            </w:pPr>
            <w:r/>
            <w:r>
              <w:rPr>
                <w:rFonts w:ascii="Times New Roman" w:hAnsi="Times New Roman" w:eastAsia="Times New Roman"/>
                <w:sz w:val="22"/>
              </w:rPr>
              <w:t>Màn khuyến mãi</w:t>
            </w:r>
          </w:p>
        </w:tc>
        <w:tc>
          <w:tcPr>
            <w:tcW w:type="dxa" w:w="567"/>
          </w:tcPr>
          <w:p>
            <w:pPr>
              <w:spacing w:lineRule="auto" w:line="276" w:after="120"/>
              <w:ind w:left="0"/>
            </w:pPr>
            <w:r/>
            <w:r>
              <w:rPr>
                <w:rFonts w:ascii="Times New Roman" w:hAnsi="Times New Roman" w:eastAsia="Times New Roman"/>
                <w:sz w:val="22"/>
              </w:rPr>
              <w:t>4</w:t>
            </w:r>
          </w:p>
        </w:tc>
        <w:tc>
          <w:tcPr>
            <w:tcW w:type="dxa" w:w="907"/>
          </w:tcPr>
          <w:p>
            <w:pPr>
              <w:spacing w:lineRule="auto" w:line="276" w:after="120"/>
              <w:ind w:left="0"/>
            </w:pPr>
            <w:r/>
            <w:r>
              <w:rPr>
                <w:rFonts w:ascii="Times New Roman" w:hAnsi="Times New Roman" w:eastAsia="Times New Roman"/>
                <w:sz w:val="22"/>
              </w:rPr>
              <w:t>DEV2</w:t>
            </w:r>
          </w:p>
        </w:tc>
      </w:tr>
    </w:tbl>
    <w:p/>
    <w:p>
      <w:r>
        <w:br w:type="page"/>
      </w:r>
    </w:p>
    <w:p>
      <w:pPr>
        <w:pStyle w:val="Heading1"/>
        <w:spacing w:lineRule="auto" w:line="312" w:after="120"/>
        <w:ind w:left="0"/>
      </w:pPr>
      <w:r>
        <w:rPr>
          <w:rFonts w:ascii="Times New Roman" w:hAnsi="Times New Roman" w:eastAsia="Times New Roman"/>
          <w:b/>
          <w:color w:val="0B895A"/>
          <w:sz w:val="30"/>
        </w:rPr>
        <w:t>CHƯƠNG 5: RELEASE BACKLOG VÀ PHÂN CHIA SPRINT</w:t>
      </w:r>
    </w:p>
    <w:p>
      <w:pPr>
        <w:spacing w:lineRule="auto" w:line="312" w:after="120"/>
        <w:ind w:left="0"/>
        <w:jc w:val="both"/>
      </w:pPr>
      <w:r>
        <w:rPr>
          <w:rFonts w:ascii="Times New Roman" w:hAnsi="Times New Roman" w:eastAsia="Times New Roman"/>
          <w:sz w:val="26"/>
        </w:rPr>
        <w:t>Chương này xếp các user story vào 6 Sprint theo Release Backlog. Nguyên tắc xếp là làm nền tảng và bán hàng tại quầy (POS) trước làm khung chuẩn, mở rộng cửa hàng online cho khách ở Sprint sau, phân tích số liệu sau cùng.</w:t>
      </w:r>
    </w:p>
    <w:p>
      <w:pPr>
        <w:pStyle w:val="Heading2"/>
        <w:spacing w:lineRule="auto" w:line="312" w:after="120"/>
        <w:ind w:left="283"/>
      </w:pPr>
      <w:r>
        <w:rPr>
          <w:rFonts w:ascii="Times New Roman" w:hAnsi="Times New Roman" w:eastAsia="Times New Roman"/>
          <w:b/>
          <w:color w:val="0B895A"/>
          <w:sz w:val="28"/>
        </w:rPr>
        <w:t>5.1. Bảng Release Backlog</w:t>
      </w:r>
    </w:p>
    <w:p>
      <w:pPr>
        <w:spacing w:lineRule="auto" w:line="312" w:after="120"/>
        <w:ind w:left="0"/>
        <w:jc w:val="both"/>
      </w:pPr>
      <w:r>
        <w:rPr>
          <w:rFonts w:ascii="Times New Roman" w:hAnsi="Times New Roman" w:eastAsia="Times New Roman"/>
          <w:sz w:val="26"/>
        </w:rPr>
        <w:t>Release Backlog gom user story theo Backlog (chính là Request) và gán mỗi story vào một Sprint kèm Business Value. Bảng 5.1 là toàn bộ 40 user story.</w:t>
      </w:r>
    </w:p>
    <w:p>
      <w:pPr>
        <w:pStyle w:val="Heading6"/>
        <w:spacing w:lineRule="auto" w:line="312" w:after="120"/>
        <w:ind w:left="0"/>
        <w:jc w:val="center"/>
      </w:pPr>
      <w:r>
        <w:rPr>
          <w:rFonts w:ascii="Times New Roman" w:hAnsi="Times New Roman" w:eastAsia="Times New Roman"/>
          <w:b/>
          <w:i/>
          <w:color w:val="0B895A"/>
          <w:sz w:val="24"/>
        </w:rPr>
        <w:t>Bảng 5.1: Release Backlog: user story theo Backlog và Sprint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794"/>
          </w:tcPr>
          <w:p>
            <w:pPr>
              <w:spacing w:lineRule="auto" w:line="276" w:after="120"/>
              <w:ind w:left="0"/>
              <w:jc w:val="center"/>
            </w:pPr>
            <w:r/>
            <w:r>
              <w:rPr>
                <w:rFonts w:ascii="Times New Roman" w:hAnsi="Times New Roman" w:eastAsia="Times New Roman"/>
                <w:b/>
                <w:color w:val="0B895A"/>
                <w:sz w:val="22"/>
              </w:rPr>
              <w:t>Backlog ID</w:t>
            </w:r>
          </w:p>
        </w:tc>
        <w:tc>
          <w:tcPr>
            <w:tcW w:type="dxa" w:w="1474"/>
          </w:tcPr>
          <w:p>
            <w:pPr>
              <w:spacing w:lineRule="auto" w:line="276" w:after="120"/>
              <w:ind w:left="0"/>
              <w:jc w:val="center"/>
            </w:pPr>
            <w:r/>
            <w:r>
              <w:rPr>
                <w:rFonts w:ascii="Times New Roman" w:hAnsi="Times New Roman" w:eastAsia="Times New Roman"/>
                <w:b/>
                <w:color w:val="0B895A"/>
                <w:sz w:val="22"/>
              </w:rPr>
              <w:t>Backlog</w:t>
            </w:r>
          </w:p>
        </w:tc>
        <w:tc>
          <w:tcPr>
            <w:tcW w:type="dxa" w:w="2948"/>
          </w:tcPr>
          <w:p>
            <w:pPr>
              <w:spacing w:lineRule="auto" w:line="276" w:after="120"/>
              <w:ind w:left="0"/>
              <w:jc w:val="center"/>
            </w:pPr>
            <w:r/>
            <w:r>
              <w:rPr>
                <w:rFonts w:ascii="Times New Roman" w:hAnsi="Times New Roman" w:eastAsia="Times New Roman"/>
                <w:b/>
                <w:color w:val="0B895A"/>
                <w:sz w:val="22"/>
              </w:rPr>
              <w:t>User Story</w:t>
            </w:r>
          </w:p>
        </w:tc>
        <w:tc>
          <w:tcPr>
            <w:tcW w:type="dxa" w:w="794"/>
          </w:tcPr>
          <w:p>
            <w:pPr>
              <w:spacing w:lineRule="auto" w:line="276" w:after="120"/>
              <w:ind w:left="0"/>
              <w:jc w:val="center"/>
            </w:pPr>
            <w:r/>
            <w:r>
              <w:rPr>
                <w:rFonts w:ascii="Times New Roman" w:hAnsi="Times New Roman" w:eastAsia="Times New Roman"/>
                <w:b/>
                <w:color w:val="0B895A"/>
                <w:sz w:val="22"/>
              </w:rPr>
              <w:t>Story ID</w:t>
            </w:r>
          </w:p>
        </w:tc>
        <w:tc>
          <w:tcPr>
            <w:tcW w:type="dxa" w:w="680"/>
          </w:tcPr>
          <w:p>
            <w:pPr>
              <w:spacing w:lineRule="auto" w:line="276" w:after="120"/>
              <w:ind w:left="0"/>
              <w:jc w:val="center"/>
            </w:pPr>
            <w:r/>
            <w:r>
              <w:rPr>
                <w:rFonts w:ascii="Times New Roman" w:hAnsi="Times New Roman" w:eastAsia="Times New Roman"/>
                <w:b/>
                <w:color w:val="0B895A"/>
                <w:sz w:val="22"/>
              </w:rPr>
              <w:t>Ưu tiên</w:t>
            </w:r>
          </w:p>
        </w:tc>
        <w:tc>
          <w:tcPr>
            <w:tcW w:type="dxa" w:w="964"/>
          </w:tcPr>
          <w:p>
            <w:pPr>
              <w:spacing w:lineRule="auto" w:line="276" w:after="120"/>
              <w:ind w:left="0"/>
              <w:jc w:val="center"/>
            </w:pPr>
            <w:r/>
            <w:r>
              <w:rPr>
                <w:rFonts w:ascii="Times New Roman" w:hAnsi="Times New Roman" w:eastAsia="Times New Roman"/>
                <w:b/>
                <w:color w:val="0B895A"/>
                <w:sz w:val="22"/>
              </w:rPr>
              <w:t>Business Value</w:t>
            </w:r>
          </w:p>
        </w:tc>
        <w:tc>
          <w:tcPr>
            <w:tcW w:type="dxa" w:w="850"/>
          </w:tcPr>
          <w:p>
            <w:pPr>
              <w:spacing w:lineRule="auto" w:line="276" w:after="120"/>
              <w:ind w:left="0"/>
              <w:jc w:val="center"/>
            </w:pPr>
            <w:r/>
            <w:r>
              <w:rPr>
                <w:rFonts w:ascii="Times New Roman" w:hAnsi="Times New Roman" w:eastAsia="Times New Roman"/>
                <w:b/>
                <w:color w:val="0B895A"/>
                <w:sz w:val="22"/>
              </w:rPr>
              <w:t>Sprint</w:t>
            </w:r>
          </w:p>
        </w:tc>
      </w:tr>
      <w:tr>
        <w:tc>
          <w:tcPr>
            <w:tcW w:type="dxa" w:w="794"/>
          </w:tcPr>
          <w:p>
            <w:pPr>
              <w:spacing w:lineRule="auto" w:line="276" w:after="120"/>
              <w:ind w:left="0"/>
            </w:pPr>
            <w:r/>
            <w:r>
              <w:rPr>
                <w:rFonts w:ascii="Times New Roman" w:hAnsi="Times New Roman" w:eastAsia="Times New Roman"/>
                <w:sz w:val="22"/>
              </w:rPr>
              <w:t>RQ-01</w:t>
            </w:r>
          </w:p>
        </w:tc>
        <w:tc>
          <w:tcPr>
            <w:tcW w:type="dxa" w:w="1474"/>
          </w:tcPr>
          <w:p>
            <w:pPr>
              <w:spacing w:lineRule="auto" w:line="276" w:after="120"/>
              <w:ind w:left="0"/>
            </w:pPr>
            <w:r/>
            <w:r>
              <w:rPr>
                <w:rFonts w:ascii="Times New Roman" w:hAnsi="Times New Roman" w:eastAsia="Times New Roman"/>
                <w:sz w:val="22"/>
              </w:rPr>
              <w:t>Đăng nhập</w:t>
            </w:r>
          </w:p>
        </w:tc>
        <w:tc>
          <w:tcPr>
            <w:tcW w:type="dxa" w:w="2948"/>
          </w:tcPr>
          <w:p>
            <w:pPr>
              <w:spacing w:lineRule="auto" w:line="276" w:after="120"/>
              <w:ind w:left="0"/>
            </w:pPr>
            <w:r/>
            <w:r>
              <w:rPr>
                <w:rFonts w:ascii="Times New Roman" w:hAnsi="Times New Roman" w:eastAsia="Times New Roman"/>
                <w:sz w:val="22"/>
              </w:rPr>
              <w:t>Là nhân viên, tôi muốn đăng nhập để dùng hệ thống theo đúng quyền</w:t>
            </w:r>
          </w:p>
        </w:tc>
        <w:tc>
          <w:tcPr>
            <w:tcW w:type="dxa" w:w="794"/>
          </w:tcPr>
          <w:p>
            <w:pPr>
              <w:spacing w:lineRule="auto" w:line="276" w:after="120"/>
              <w:ind w:left="0"/>
            </w:pPr>
            <w:r/>
            <w:r>
              <w:rPr>
                <w:rFonts w:ascii="Times New Roman" w:hAnsi="Times New Roman" w:eastAsia="Times New Roman"/>
                <w:sz w:val="22"/>
              </w:rPr>
              <w:t>PB-01</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1</w:t>
            </w:r>
          </w:p>
        </w:tc>
      </w:tr>
      <w:tr>
        <w:tc>
          <w:tcPr>
            <w:tcW w:type="dxa" w:w="794"/>
          </w:tcPr>
          <w:p>
            <w:pPr>
              <w:spacing w:lineRule="auto" w:line="276" w:after="120"/>
              <w:ind w:left="0"/>
            </w:pPr>
            <w:r/>
            <w:r>
              <w:rPr>
                <w:rFonts w:ascii="Times New Roman" w:hAnsi="Times New Roman" w:eastAsia="Times New Roman"/>
                <w:sz w:val="22"/>
              </w:rPr>
              <w:t>RQ-02</w:t>
            </w:r>
          </w:p>
        </w:tc>
        <w:tc>
          <w:tcPr>
            <w:tcW w:type="dxa" w:w="1474"/>
          </w:tcPr>
          <w:p>
            <w:pPr>
              <w:spacing w:lineRule="auto" w:line="276" w:after="120"/>
              <w:ind w:left="0"/>
            </w:pPr>
            <w:r/>
            <w:r>
              <w:rPr>
                <w:rFonts w:ascii="Times New Roman" w:hAnsi="Times New Roman" w:eastAsia="Times New Roman"/>
                <w:sz w:val="22"/>
              </w:rPr>
              <w:t>Nhân viên &amp; Phân quyền</w:t>
            </w:r>
          </w:p>
        </w:tc>
        <w:tc>
          <w:tcPr>
            <w:tcW w:type="dxa" w:w="2948"/>
          </w:tcPr>
          <w:p>
            <w:pPr>
              <w:spacing w:lineRule="auto" w:line="276" w:after="120"/>
              <w:ind w:left="0"/>
            </w:pPr>
            <w:r/>
            <w:r>
              <w:rPr>
                <w:rFonts w:ascii="Times New Roman" w:hAnsi="Times New Roman" w:eastAsia="Times New Roman"/>
                <w:sz w:val="22"/>
              </w:rPr>
              <w:t>Là quản trị, tôi muốn CRUD nhân viên</w:t>
            </w:r>
          </w:p>
        </w:tc>
        <w:tc>
          <w:tcPr>
            <w:tcW w:type="dxa" w:w="794"/>
          </w:tcPr>
          <w:p>
            <w:pPr>
              <w:spacing w:lineRule="auto" w:line="276" w:after="120"/>
              <w:ind w:left="0"/>
            </w:pPr>
            <w:r/>
            <w:r>
              <w:rPr>
                <w:rFonts w:ascii="Times New Roman" w:hAnsi="Times New Roman" w:eastAsia="Times New Roman"/>
                <w:sz w:val="22"/>
              </w:rPr>
              <w:t>PB-02</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1</w:t>
            </w:r>
          </w:p>
        </w:tc>
      </w:tr>
      <w:tr>
        <w:tc>
          <w:tcPr>
            <w:tcW w:type="dxa" w:w="794"/>
          </w:tcPr>
          <w:p>
            <w:pPr>
              <w:spacing w:lineRule="auto" w:line="276" w:after="120"/>
              <w:ind w:left="0"/>
            </w:pPr>
            <w:r/>
            <w:r>
              <w:rPr>
                <w:rFonts w:ascii="Times New Roman" w:hAnsi="Times New Roman" w:eastAsia="Times New Roman"/>
                <w:sz w:val="22"/>
              </w:rPr>
              <w:t>RQ-02</w:t>
            </w:r>
          </w:p>
        </w:tc>
        <w:tc>
          <w:tcPr>
            <w:tcW w:type="dxa" w:w="1474"/>
          </w:tcPr>
          <w:p>
            <w:pPr>
              <w:spacing w:lineRule="auto" w:line="276" w:after="120"/>
              <w:ind w:left="0"/>
            </w:pPr>
            <w:r/>
            <w:r>
              <w:rPr>
                <w:rFonts w:ascii="Times New Roman" w:hAnsi="Times New Roman" w:eastAsia="Times New Roman"/>
                <w:sz w:val="22"/>
              </w:rPr>
              <w:t>Nhân viên &amp; Phân quyền</w:t>
            </w:r>
          </w:p>
        </w:tc>
        <w:tc>
          <w:tcPr>
            <w:tcW w:type="dxa" w:w="2948"/>
          </w:tcPr>
          <w:p>
            <w:pPr>
              <w:spacing w:lineRule="auto" w:line="276" w:after="120"/>
              <w:ind w:left="0"/>
            </w:pPr>
            <w:r/>
            <w:r>
              <w:rPr>
                <w:rFonts w:ascii="Times New Roman" w:hAnsi="Times New Roman" w:eastAsia="Times New Roman"/>
                <w:sz w:val="22"/>
              </w:rPr>
              <w:t>Là quản trị, tôi muốn đặt bộ quyền mặc định cho từng vai trò</w:t>
            </w:r>
          </w:p>
        </w:tc>
        <w:tc>
          <w:tcPr>
            <w:tcW w:type="dxa" w:w="794"/>
          </w:tcPr>
          <w:p>
            <w:pPr>
              <w:spacing w:lineRule="auto" w:line="276" w:after="120"/>
              <w:ind w:left="0"/>
            </w:pPr>
            <w:r/>
            <w:r>
              <w:rPr>
                <w:rFonts w:ascii="Times New Roman" w:hAnsi="Times New Roman" w:eastAsia="Times New Roman"/>
                <w:sz w:val="22"/>
              </w:rPr>
              <w:t>PB-03</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1</w:t>
            </w:r>
          </w:p>
        </w:tc>
      </w:tr>
      <w:tr>
        <w:tc>
          <w:tcPr>
            <w:tcW w:type="dxa" w:w="794"/>
          </w:tcPr>
          <w:p>
            <w:pPr>
              <w:spacing w:lineRule="auto" w:line="276" w:after="120"/>
              <w:ind w:left="0"/>
            </w:pPr>
            <w:r/>
            <w:r>
              <w:rPr>
                <w:rFonts w:ascii="Times New Roman" w:hAnsi="Times New Roman" w:eastAsia="Times New Roman"/>
                <w:sz w:val="22"/>
              </w:rPr>
              <w:t>RQ-02</w:t>
            </w:r>
          </w:p>
        </w:tc>
        <w:tc>
          <w:tcPr>
            <w:tcW w:type="dxa" w:w="1474"/>
          </w:tcPr>
          <w:p>
            <w:pPr>
              <w:spacing w:lineRule="auto" w:line="276" w:after="120"/>
              <w:ind w:left="0"/>
            </w:pPr>
            <w:r/>
            <w:r>
              <w:rPr>
                <w:rFonts w:ascii="Times New Roman" w:hAnsi="Times New Roman" w:eastAsia="Times New Roman"/>
                <w:sz w:val="22"/>
              </w:rPr>
              <w:t>Nhân viên &amp; Phân quyền</w:t>
            </w:r>
          </w:p>
        </w:tc>
        <w:tc>
          <w:tcPr>
            <w:tcW w:type="dxa" w:w="2948"/>
          </w:tcPr>
          <w:p>
            <w:pPr>
              <w:spacing w:lineRule="auto" w:line="276" w:after="120"/>
              <w:ind w:left="0"/>
            </w:pPr>
            <w:r/>
            <w:r>
              <w:rPr>
                <w:rFonts w:ascii="Times New Roman" w:hAnsi="Times New Roman" w:eastAsia="Times New Roman"/>
                <w:sz w:val="22"/>
              </w:rPr>
              <w:t>Là quản trị, tôi muốn phân quyền truy cập cho từng nhân viên</w:t>
            </w:r>
          </w:p>
        </w:tc>
        <w:tc>
          <w:tcPr>
            <w:tcW w:type="dxa" w:w="794"/>
          </w:tcPr>
          <w:p>
            <w:pPr>
              <w:spacing w:lineRule="auto" w:line="276" w:after="120"/>
              <w:ind w:left="0"/>
            </w:pPr>
            <w:r/>
            <w:r>
              <w:rPr>
                <w:rFonts w:ascii="Times New Roman" w:hAnsi="Times New Roman" w:eastAsia="Times New Roman"/>
                <w:sz w:val="22"/>
              </w:rPr>
              <w:t>PB-04</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1</w:t>
            </w:r>
          </w:p>
        </w:tc>
      </w:tr>
      <w:tr>
        <w:tc>
          <w:tcPr>
            <w:tcW w:type="dxa" w:w="794"/>
          </w:tcPr>
          <w:p>
            <w:pPr>
              <w:spacing w:lineRule="auto" w:line="276" w:after="120"/>
              <w:ind w:left="0"/>
            </w:pPr>
            <w:r/>
            <w:r>
              <w:rPr>
                <w:rFonts w:ascii="Times New Roman" w:hAnsi="Times New Roman" w:eastAsia="Times New Roman"/>
                <w:sz w:val="22"/>
              </w:rPr>
              <w:t>RQ-03</w:t>
            </w:r>
          </w:p>
        </w:tc>
        <w:tc>
          <w:tcPr>
            <w:tcW w:type="dxa" w:w="1474"/>
          </w:tcPr>
          <w:p>
            <w:pPr>
              <w:spacing w:lineRule="auto" w:line="276" w:after="120"/>
              <w:ind w:left="0"/>
            </w:pPr>
            <w:r/>
            <w:r>
              <w:rPr>
                <w:rFonts w:ascii="Times New Roman" w:hAnsi="Times New Roman" w:eastAsia="Times New Roman"/>
                <w:sz w:val="22"/>
              </w:rPr>
              <w:t>Quản lý sản phẩm &amp; danh mục</w:t>
            </w:r>
          </w:p>
        </w:tc>
        <w:tc>
          <w:tcPr>
            <w:tcW w:type="dxa" w:w="2948"/>
          </w:tcPr>
          <w:p>
            <w:pPr>
              <w:spacing w:lineRule="auto" w:line="276" w:after="120"/>
              <w:ind w:left="0"/>
            </w:pPr>
            <w:r/>
            <w:r>
              <w:rPr>
                <w:rFonts w:ascii="Times New Roman" w:hAnsi="Times New Roman" w:eastAsia="Times New Roman"/>
                <w:sz w:val="22"/>
              </w:rPr>
              <w:t>Là quản lý, tôi muốn CRUD sản phẩm để quản trị danh mục hàng</w:t>
            </w:r>
          </w:p>
        </w:tc>
        <w:tc>
          <w:tcPr>
            <w:tcW w:type="dxa" w:w="794"/>
          </w:tcPr>
          <w:p>
            <w:pPr>
              <w:spacing w:lineRule="auto" w:line="276" w:after="120"/>
              <w:ind w:left="0"/>
            </w:pPr>
            <w:r/>
            <w:r>
              <w:rPr>
                <w:rFonts w:ascii="Times New Roman" w:hAnsi="Times New Roman" w:eastAsia="Times New Roman"/>
                <w:sz w:val="22"/>
              </w:rPr>
              <w:t>PB-05</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2</w:t>
            </w:r>
          </w:p>
        </w:tc>
      </w:tr>
      <w:tr>
        <w:tc>
          <w:tcPr>
            <w:tcW w:type="dxa" w:w="794"/>
          </w:tcPr>
          <w:p>
            <w:pPr>
              <w:spacing w:lineRule="auto" w:line="276" w:after="120"/>
              <w:ind w:left="0"/>
            </w:pPr>
            <w:r/>
            <w:r>
              <w:rPr>
                <w:rFonts w:ascii="Times New Roman" w:hAnsi="Times New Roman" w:eastAsia="Times New Roman"/>
                <w:sz w:val="22"/>
              </w:rPr>
              <w:t>RQ-03</w:t>
            </w:r>
          </w:p>
        </w:tc>
        <w:tc>
          <w:tcPr>
            <w:tcW w:type="dxa" w:w="1474"/>
          </w:tcPr>
          <w:p>
            <w:pPr>
              <w:spacing w:lineRule="auto" w:line="276" w:after="120"/>
              <w:ind w:left="0"/>
            </w:pPr>
            <w:r/>
            <w:r>
              <w:rPr>
                <w:rFonts w:ascii="Times New Roman" w:hAnsi="Times New Roman" w:eastAsia="Times New Roman"/>
                <w:sz w:val="22"/>
              </w:rPr>
              <w:t>Quản lý sản phẩm &amp; danh mục</w:t>
            </w:r>
          </w:p>
        </w:tc>
        <w:tc>
          <w:tcPr>
            <w:tcW w:type="dxa" w:w="2948"/>
          </w:tcPr>
          <w:p>
            <w:pPr>
              <w:spacing w:lineRule="auto" w:line="276" w:after="120"/>
              <w:ind w:left="0"/>
            </w:pPr>
            <w:r/>
            <w:r>
              <w:rPr>
                <w:rFonts w:ascii="Times New Roman" w:hAnsi="Times New Roman" w:eastAsia="Times New Roman"/>
                <w:sz w:val="22"/>
              </w:rPr>
              <w:t>Là quản lý, tôi muốn quản lý biến thể (màu/size/giá/giá nhập)</w:t>
            </w:r>
          </w:p>
        </w:tc>
        <w:tc>
          <w:tcPr>
            <w:tcW w:type="dxa" w:w="794"/>
          </w:tcPr>
          <w:p>
            <w:pPr>
              <w:spacing w:lineRule="auto" w:line="276" w:after="120"/>
              <w:ind w:left="0"/>
            </w:pPr>
            <w:r/>
            <w:r>
              <w:rPr>
                <w:rFonts w:ascii="Times New Roman" w:hAnsi="Times New Roman" w:eastAsia="Times New Roman"/>
                <w:sz w:val="22"/>
              </w:rPr>
              <w:t>PB-06</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2</w:t>
            </w:r>
          </w:p>
        </w:tc>
      </w:tr>
      <w:tr>
        <w:tc>
          <w:tcPr>
            <w:tcW w:type="dxa" w:w="794"/>
          </w:tcPr>
          <w:p>
            <w:pPr>
              <w:spacing w:lineRule="auto" w:line="276" w:after="120"/>
              <w:ind w:left="0"/>
            </w:pPr>
            <w:r/>
            <w:r>
              <w:rPr>
                <w:rFonts w:ascii="Times New Roman" w:hAnsi="Times New Roman" w:eastAsia="Times New Roman"/>
                <w:sz w:val="22"/>
              </w:rPr>
              <w:t>RQ-03</w:t>
            </w:r>
          </w:p>
        </w:tc>
        <w:tc>
          <w:tcPr>
            <w:tcW w:type="dxa" w:w="1474"/>
          </w:tcPr>
          <w:p>
            <w:pPr>
              <w:spacing w:lineRule="auto" w:line="276" w:after="120"/>
              <w:ind w:left="0"/>
            </w:pPr>
            <w:r/>
            <w:r>
              <w:rPr>
                <w:rFonts w:ascii="Times New Roman" w:hAnsi="Times New Roman" w:eastAsia="Times New Roman"/>
                <w:sz w:val="22"/>
              </w:rPr>
              <w:t>Quản lý sản phẩm &amp; danh mục</w:t>
            </w:r>
          </w:p>
        </w:tc>
        <w:tc>
          <w:tcPr>
            <w:tcW w:type="dxa" w:w="2948"/>
          </w:tcPr>
          <w:p>
            <w:pPr>
              <w:spacing w:lineRule="auto" w:line="276" w:after="120"/>
              <w:ind w:left="0"/>
            </w:pPr>
            <w:r/>
            <w:r>
              <w:rPr>
                <w:rFonts w:ascii="Times New Roman" w:hAnsi="Times New Roman" w:eastAsia="Times New Roman"/>
                <w:sz w:val="22"/>
              </w:rPr>
              <w:t>Là nhân viên kho, tôi muốn nhập kho để tăng tồn</w:t>
            </w:r>
          </w:p>
        </w:tc>
        <w:tc>
          <w:tcPr>
            <w:tcW w:type="dxa" w:w="794"/>
          </w:tcPr>
          <w:p>
            <w:pPr>
              <w:spacing w:lineRule="auto" w:line="276" w:after="120"/>
              <w:ind w:left="0"/>
            </w:pPr>
            <w:r/>
            <w:r>
              <w:rPr>
                <w:rFonts w:ascii="Times New Roman" w:hAnsi="Times New Roman" w:eastAsia="Times New Roman"/>
                <w:sz w:val="22"/>
              </w:rPr>
              <w:t>PB-07</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2</w:t>
            </w:r>
          </w:p>
        </w:tc>
      </w:tr>
      <w:tr>
        <w:tc>
          <w:tcPr>
            <w:tcW w:type="dxa" w:w="794"/>
          </w:tcPr>
          <w:p>
            <w:pPr>
              <w:spacing w:lineRule="auto" w:line="276" w:after="120"/>
              <w:ind w:left="0"/>
            </w:pPr>
            <w:r/>
            <w:r>
              <w:rPr>
                <w:rFonts w:ascii="Times New Roman" w:hAnsi="Times New Roman" w:eastAsia="Times New Roman"/>
                <w:sz w:val="22"/>
              </w:rPr>
              <w:t>RQ-03</w:t>
            </w:r>
          </w:p>
        </w:tc>
        <w:tc>
          <w:tcPr>
            <w:tcW w:type="dxa" w:w="1474"/>
          </w:tcPr>
          <w:p>
            <w:pPr>
              <w:spacing w:lineRule="auto" w:line="276" w:after="120"/>
              <w:ind w:left="0"/>
            </w:pPr>
            <w:r/>
            <w:r>
              <w:rPr>
                <w:rFonts w:ascii="Times New Roman" w:hAnsi="Times New Roman" w:eastAsia="Times New Roman"/>
                <w:sz w:val="22"/>
              </w:rPr>
              <w:t>Quản lý sản phẩm &amp; danh mục</w:t>
            </w:r>
          </w:p>
        </w:tc>
        <w:tc>
          <w:tcPr>
            <w:tcW w:type="dxa" w:w="2948"/>
          </w:tcPr>
          <w:p>
            <w:pPr>
              <w:spacing w:lineRule="auto" w:line="276" w:after="120"/>
              <w:ind w:left="0"/>
            </w:pPr>
            <w:r/>
            <w:r>
              <w:rPr>
                <w:rFonts w:ascii="Times New Roman" w:hAnsi="Times New Roman" w:eastAsia="Times New Roman"/>
                <w:sz w:val="22"/>
              </w:rPr>
              <w:t>Là quản lý, tôi muốn quản lý danh mục và xếp sản phẩm vào danh mục</w:t>
            </w:r>
          </w:p>
        </w:tc>
        <w:tc>
          <w:tcPr>
            <w:tcW w:type="dxa" w:w="794"/>
          </w:tcPr>
          <w:p>
            <w:pPr>
              <w:spacing w:lineRule="auto" w:line="276" w:after="120"/>
              <w:ind w:left="0"/>
            </w:pPr>
            <w:r/>
            <w:r>
              <w:rPr>
                <w:rFonts w:ascii="Times New Roman" w:hAnsi="Times New Roman" w:eastAsia="Times New Roman"/>
                <w:sz w:val="22"/>
              </w:rPr>
              <w:t>PB-08</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2</w:t>
            </w:r>
          </w:p>
        </w:tc>
      </w:tr>
      <w:tr>
        <w:tc>
          <w:tcPr>
            <w:tcW w:type="dxa" w:w="794"/>
          </w:tcPr>
          <w:p>
            <w:pPr>
              <w:spacing w:lineRule="auto" w:line="276" w:after="120"/>
              <w:ind w:left="0"/>
            </w:pPr>
            <w:r/>
            <w:r>
              <w:rPr>
                <w:rFonts w:ascii="Times New Roman" w:hAnsi="Times New Roman" w:eastAsia="Times New Roman"/>
                <w:sz w:val="22"/>
              </w:rPr>
              <w:t>RQ-03</w:t>
            </w:r>
          </w:p>
        </w:tc>
        <w:tc>
          <w:tcPr>
            <w:tcW w:type="dxa" w:w="1474"/>
          </w:tcPr>
          <w:p>
            <w:pPr>
              <w:spacing w:lineRule="auto" w:line="276" w:after="120"/>
              <w:ind w:left="0"/>
            </w:pPr>
            <w:r/>
            <w:r>
              <w:rPr>
                <w:rFonts w:ascii="Times New Roman" w:hAnsi="Times New Roman" w:eastAsia="Times New Roman"/>
                <w:sz w:val="22"/>
              </w:rPr>
              <w:t>Quản lý sản phẩm &amp; danh mục</w:t>
            </w:r>
          </w:p>
        </w:tc>
        <w:tc>
          <w:tcPr>
            <w:tcW w:type="dxa" w:w="2948"/>
          </w:tcPr>
          <w:p>
            <w:pPr>
              <w:spacing w:lineRule="auto" w:line="276" w:after="120"/>
              <w:ind w:left="0"/>
            </w:pPr>
            <w:r/>
            <w:r>
              <w:rPr>
                <w:rFonts w:ascii="Times New Roman" w:hAnsi="Times New Roman" w:eastAsia="Times New Roman"/>
                <w:sz w:val="22"/>
              </w:rPr>
              <w:t>Là quản lý, tôi muốn quản lý thuộc tính sản phẩm</w:t>
            </w:r>
          </w:p>
        </w:tc>
        <w:tc>
          <w:tcPr>
            <w:tcW w:type="dxa" w:w="794"/>
          </w:tcPr>
          <w:p>
            <w:pPr>
              <w:spacing w:lineRule="auto" w:line="276" w:after="120"/>
              <w:ind w:left="0"/>
            </w:pPr>
            <w:r/>
            <w:r>
              <w:rPr>
                <w:rFonts w:ascii="Times New Roman" w:hAnsi="Times New Roman" w:eastAsia="Times New Roman"/>
                <w:sz w:val="22"/>
              </w:rPr>
              <w:t>PB-09</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2</w:t>
            </w:r>
          </w:p>
        </w:tc>
      </w:tr>
      <w:tr>
        <w:tc>
          <w:tcPr>
            <w:tcW w:type="dxa" w:w="794"/>
          </w:tcPr>
          <w:p>
            <w:pPr>
              <w:spacing w:lineRule="auto" w:line="276" w:after="120"/>
              <w:ind w:left="0"/>
            </w:pPr>
            <w:r/>
            <w:r>
              <w:rPr>
                <w:rFonts w:ascii="Times New Roman" w:hAnsi="Times New Roman" w:eastAsia="Times New Roman"/>
                <w:sz w:val="22"/>
              </w:rPr>
              <w:t>RQ-03</w:t>
            </w:r>
          </w:p>
        </w:tc>
        <w:tc>
          <w:tcPr>
            <w:tcW w:type="dxa" w:w="1474"/>
          </w:tcPr>
          <w:p>
            <w:pPr>
              <w:spacing w:lineRule="auto" w:line="276" w:after="120"/>
              <w:ind w:left="0"/>
            </w:pPr>
            <w:r/>
            <w:r>
              <w:rPr>
                <w:rFonts w:ascii="Times New Roman" w:hAnsi="Times New Roman" w:eastAsia="Times New Roman"/>
                <w:sz w:val="22"/>
              </w:rPr>
              <w:t>Quản lý sản phẩm &amp; danh mục</w:t>
            </w:r>
          </w:p>
        </w:tc>
        <w:tc>
          <w:tcPr>
            <w:tcW w:type="dxa" w:w="2948"/>
          </w:tcPr>
          <w:p>
            <w:pPr>
              <w:spacing w:lineRule="auto" w:line="276" w:after="120"/>
              <w:ind w:left="0"/>
            </w:pPr>
            <w:r/>
            <w:r>
              <w:rPr>
                <w:rFonts w:ascii="Times New Roman" w:hAnsi="Times New Roman" w:eastAsia="Times New Roman"/>
                <w:sz w:val="22"/>
              </w:rPr>
              <w:t>Là quản lý, tôi muốn thao tác sản phẩm, danh mục, thuộc tính trong cùng một màn</w:t>
            </w:r>
          </w:p>
        </w:tc>
        <w:tc>
          <w:tcPr>
            <w:tcW w:type="dxa" w:w="794"/>
          </w:tcPr>
          <w:p>
            <w:pPr>
              <w:spacing w:lineRule="auto" w:line="276" w:after="120"/>
              <w:ind w:left="0"/>
            </w:pPr>
            <w:r/>
            <w:r>
              <w:rPr>
                <w:rFonts w:ascii="Times New Roman" w:hAnsi="Times New Roman" w:eastAsia="Times New Roman"/>
                <w:sz w:val="22"/>
              </w:rPr>
              <w:t>PB-10</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Low</w:t>
            </w:r>
          </w:p>
        </w:tc>
        <w:tc>
          <w:tcPr>
            <w:tcW w:type="dxa" w:w="850"/>
          </w:tcPr>
          <w:p>
            <w:pPr>
              <w:spacing w:lineRule="auto" w:line="276" w:after="120"/>
              <w:ind w:left="0"/>
            </w:pPr>
            <w:r/>
            <w:r>
              <w:rPr>
                <w:rFonts w:ascii="Times New Roman" w:hAnsi="Times New Roman" w:eastAsia="Times New Roman"/>
                <w:sz w:val="22"/>
              </w:rPr>
              <w:t>Sprint 2</w:t>
            </w:r>
          </w:p>
        </w:tc>
      </w:tr>
      <w:tr>
        <w:tc>
          <w:tcPr>
            <w:tcW w:type="dxa" w:w="794"/>
          </w:tcPr>
          <w:p>
            <w:pPr>
              <w:spacing w:lineRule="auto" w:line="276" w:after="120"/>
              <w:ind w:left="0"/>
            </w:pPr>
            <w:r/>
            <w:r>
              <w:rPr>
                <w:rFonts w:ascii="Times New Roman" w:hAnsi="Times New Roman" w:eastAsia="Times New Roman"/>
                <w:sz w:val="22"/>
              </w:rPr>
              <w:t>RQ-04</w:t>
            </w:r>
          </w:p>
        </w:tc>
        <w:tc>
          <w:tcPr>
            <w:tcW w:type="dxa" w:w="1474"/>
          </w:tcPr>
          <w:p>
            <w:pPr>
              <w:spacing w:lineRule="auto" w:line="276" w:after="120"/>
              <w:ind w:left="0"/>
            </w:pPr>
            <w:r/>
            <w:r>
              <w:rPr>
                <w:rFonts w:ascii="Times New Roman" w:hAnsi="Times New Roman" w:eastAsia="Times New Roman"/>
                <w:sz w:val="22"/>
              </w:rPr>
              <w:t>Bán hàng tại quầy (POS)</w:t>
            </w:r>
          </w:p>
        </w:tc>
        <w:tc>
          <w:tcPr>
            <w:tcW w:type="dxa" w:w="2948"/>
          </w:tcPr>
          <w:p>
            <w:pPr>
              <w:spacing w:lineRule="auto" w:line="276" w:after="120"/>
              <w:ind w:left="0"/>
            </w:pPr>
            <w:r/>
            <w:r>
              <w:rPr>
                <w:rFonts w:ascii="Times New Roman" w:hAnsi="Times New Roman" w:eastAsia="Times New Roman"/>
                <w:sz w:val="22"/>
              </w:rPr>
              <w:t>Là nhân viên, tôi muốn tạo hóa đơn chờ để bắt đầu một lượt bán</w:t>
            </w:r>
          </w:p>
        </w:tc>
        <w:tc>
          <w:tcPr>
            <w:tcW w:type="dxa" w:w="794"/>
          </w:tcPr>
          <w:p>
            <w:pPr>
              <w:spacing w:lineRule="auto" w:line="276" w:after="120"/>
              <w:ind w:left="0"/>
            </w:pPr>
            <w:r/>
            <w:r>
              <w:rPr>
                <w:rFonts w:ascii="Times New Roman" w:hAnsi="Times New Roman" w:eastAsia="Times New Roman"/>
                <w:sz w:val="22"/>
              </w:rPr>
              <w:t>PB-11</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3</w:t>
            </w:r>
          </w:p>
        </w:tc>
      </w:tr>
      <w:tr>
        <w:tc>
          <w:tcPr>
            <w:tcW w:type="dxa" w:w="794"/>
          </w:tcPr>
          <w:p>
            <w:pPr>
              <w:spacing w:lineRule="auto" w:line="276" w:after="120"/>
              <w:ind w:left="0"/>
            </w:pPr>
            <w:r/>
            <w:r>
              <w:rPr>
                <w:rFonts w:ascii="Times New Roman" w:hAnsi="Times New Roman" w:eastAsia="Times New Roman"/>
                <w:sz w:val="22"/>
              </w:rPr>
              <w:t>RQ-04</w:t>
            </w:r>
          </w:p>
        </w:tc>
        <w:tc>
          <w:tcPr>
            <w:tcW w:type="dxa" w:w="1474"/>
          </w:tcPr>
          <w:p>
            <w:pPr>
              <w:spacing w:lineRule="auto" w:line="276" w:after="120"/>
              <w:ind w:left="0"/>
            </w:pPr>
            <w:r/>
            <w:r>
              <w:rPr>
                <w:rFonts w:ascii="Times New Roman" w:hAnsi="Times New Roman" w:eastAsia="Times New Roman"/>
                <w:sz w:val="22"/>
              </w:rPr>
              <w:t>Bán hàng tại quầy (POS)</w:t>
            </w:r>
          </w:p>
        </w:tc>
        <w:tc>
          <w:tcPr>
            <w:tcW w:type="dxa" w:w="2948"/>
          </w:tcPr>
          <w:p>
            <w:pPr>
              <w:spacing w:lineRule="auto" w:line="276" w:after="120"/>
              <w:ind w:left="0"/>
            </w:pPr>
            <w:r/>
            <w:r>
              <w:rPr>
                <w:rFonts w:ascii="Times New Roman" w:hAnsi="Times New Roman" w:eastAsia="Times New Roman"/>
                <w:sz w:val="22"/>
              </w:rPr>
              <w:t>Là nhân viên, tôi muốn thêm hàng vào giỏ và hệ thống tự trừ kho</w:t>
            </w:r>
          </w:p>
        </w:tc>
        <w:tc>
          <w:tcPr>
            <w:tcW w:type="dxa" w:w="794"/>
          </w:tcPr>
          <w:p>
            <w:pPr>
              <w:spacing w:lineRule="auto" w:line="276" w:after="120"/>
              <w:ind w:left="0"/>
            </w:pPr>
            <w:r/>
            <w:r>
              <w:rPr>
                <w:rFonts w:ascii="Times New Roman" w:hAnsi="Times New Roman" w:eastAsia="Times New Roman"/>
                <w:sz w:val="22"/>
              </w:rPr>
              <w:t>PB-12</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3</w:t>
            </w:r>
          </w:p>
        </w:tc>
      </w:tr>
      <w:tr>
        <w:tc>
          <w:tcPr>
            <w:tcW w:type="dxa" w:w="794"/>
          </w:tcPr>
          <w:p>
            <w:pPr>
              <w:spacing w:lineRule="auto" w:line="276" w:after="120"/>
              <w:ind w:left="0"/>
            </w:pPr>
            <w:r/>
            <w:r>
              <w:rPr>
                <w:rFonts w:ascii="Times New Roman" w:hAnsi="Times New Roman" w:eastAsia="Times New Roman"/>
                <w:sz w:val="22"/>
              </w:rPr>
              <w:t>RQ-04</w:t>
            </w:r>
          </w:p>
        </w:tc>
        <w:tc>
          <w:tcPr>
            <w:tcW w:type="dxa" w:w="1474"/>
          </w:tcPr>
          <w:p>
            <w:pPr>
              <w:spacing w:lineRule="auto" w:line="276" w:after="120"/>
              <w:ind w:left="0"/>
            </w:pPr>
            <w:r/>
            <w:r>
              <w:rPr>
                <w:rFonts w:ascii="Times New Roman" w:hAnsi="Times New Roman" w:eastAsia="Times New Roman"/>
                <w:sz w:val="22"/>
              </w:rPr>
              <w:t>Bán hàng tại quầy (POS)</w:t>
            </w:r>
          </w:p>
        </w:tc>
        <w:tc>
          <w:tcPr>
            <w:tcW w:type="dxa" w:w="2948"/>
          </w:tcPr>
          <w:p>
            <w:pPr>
              <w:spacing w:lineRule="auto" w:line="276" w:after="120"/>
              <w:ind w:left="0"/>
            </w:pPr>
            <w:r/>
            <w:r>
              <w:rPr>
                <w:rFonts w:ascii="Times New Roman" w:hAnsi="Times New Roman" w:eastAsia="Times New Roman"/>
                <w:sz w:val="22"/>
              </w:rPr>
              <w:t>Là nhân viên, tôi muốn áp phiếu giảm giá cho hóa đơn</w:t>
            </w:r>
          </w:p>
        </w:tc>
        <w:tc>
          <w:tcPr>
            <w:tcW w:type="dxa" w:w="794"/>
          </w:tcPr>
          <w:p>
            <w:pPr>
              <w:spacing w:lineRule="auto" w:line="276" w:after="120"/>
              <w:ind w:left="0"/>
            </w:pPr>
            <w:r/>
            <w:r>
              <w:rPr>
                <w:rFonts w:ascii="Times New Roman" w:hAnsi="Times New Roman" w:eastAsia="Times New Roman"/>
                <w:sz w:val="22"/>
              </w:rPr>
              <w:t>PB-13</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3</w:t>
            </w:r>
          </w:p>
        </w:tc>
      </w:tr>
      <w:tr>
        <w:tc>
          <w:tcPr>
            <w:tcW w:type="dxa" w:w="794"/>
          </w:tcPr>
          <w:p>
            <w:pPr>
              <w:spacing w:lineRule="auto" w:line="276" w:after="120"/>
              <w:ind w:left="0"/>
            </w:pPr>
            <w:r/>
            <w:r>
              <w:rPr>
                <w:rFonts w:ascii="Times New Roman" w:hAnsi="Times New Roman" w:eastAsia="Times New Roman"/>
                <w:sz w:val="22"/>
              </w:rPr>
              <w:t>RQ-04</w:t>
            </w:r>
          </w:p>
        </w:tc>
        <w:tc>
          <w:tcPr>
            <w:tcW w:type="dxa" w:w="1474"/>
          </w:tcPr>
          <w:p>
            <w:pPr>
              <w:spacing w:lineRule="auto" w:line="276" w:after="120"/>
              <w:ind w:left="0"/>
            </w:pPr>
            <w:r/>
            <w:r>
              <w:rPr>
                <w:rFonts w:ascii="Times New Roman" w:hAnsi="Times New Roman" w:eastAsia="Times New Roman"/>
                <w:sz w:val="22"/>
              </w:rPr>
              <w:t>Bán hàng tại quầy (POS)</w:t>
            </w:r>
          </w:p>
        </w:tc>
        <w:tc>
          <w:tcPr>
            <w:tcW w:type="dxa" w:w="2948"/>
          </w:tcPr>
          <w:p>
            <w:pPr>
              <w:spacing w:lineRule="auto" w:line="276" w:after="120"/>
              <w:ind w:left="0"/>
            </w:pPr>
            <w:r/>
            <w:r>
              <w:rPr>
                <w:rFonts w:ascii="Times New Roman" w:hAnsi="Times New Roman" w:eastAsia="Times New Roman"/>
                <w:sz w:val="22"/>
              </w:rPr>
              <w:t>Là nhân viên, tôi muốn thanh toán tiền mặt / chuyển khoản / kết hợp</w:t>
            </w:r>
          </w:p>
        </w:tc>
        <w:tc>
          <w:tcPr>
            <w:tcW w:type="dxa" w:w="794"/>
          </w:tcPr>
          <w:p>
            <w:pPr>
              <w:spacing w:lineRule="auto" w:line="276" w:after="120"/>
              <w:ind w:left="0"/>
            </w:pPr>
            <w:r/>
            <w:r>
              <w:rPr>
                <w:rFonts w:ascii="Times New Roman" w:hAnsi="Times New Roman" w:eastAsia="Times New Roman"/>
                <w:sz w:val="22"/>
              </w:rPr>
              <w:t>PB-14</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3</w:t>
            </w:r>
          </w:p>
        </w:tc>
      </w:tr>
      <w:tr>
        <w:tc>
          <w:tcPr>
            <w:tcW w:type="dxa" w:w="794"/>
          </w:tcPr>
          <w:p>
            <w:pPr>
              <w:spacing w:lineRule="auto" w:line="276" w:after="120"/>
              <w:ind w:left="0"/>
            </w:pPr>
            <w:r/>
            <w:r>
              <w:rPr>
                <w:rFonts w:ascii="Times New Roman" w:hAnsi="Times New Roman" w:eastAsia="Times New Roman"/>
                <w:sz w:val="22"/>
              </w:rPr>
              <w:t>RQ-04</w:t>
            </w:r>
          </w:p>
        </w:tc>
        <w:tc>
          <w:tcPr>
            <w:tcW w:type="dxa" w:w="1474"/>
          </w:tcPr>
          <w:p>
            <w:pPr>
              <w:spacing w:lineRule="auto" w:line="276" w:after="120"/>
              <w:ind w:left="0"/>
            </w:pPr>
            <w:r/>
            <w:r>
              <w:rPr>
                <w:rFonts w:ascii="Times New Roman" w:hAnsi="Times New Roman" w:eastAsia="Times New Roman"/>
                <w:sz w:val="22"/>
              </w:rPr>
              <w:t>Bán hàng tại quầy (POS)</w:t>
            </w:r>
          </w:p>
        </w:tc>
        <w:tc>
          <w:tcPr>
            <w:tcW w:type="dxa" w:w="2948"/>
          </w:tcPr>
          <w:p>
            <w:pPr>
              <w:spacing w:lineRule="auto" w:line="276" w:after="120"/>
              <w:ind w:left="0"/>
            </w:pPr>
            <w:r/>
            <w:r>
              <w:rPr>
                <w:rFonts w:ascii="Times New Roman" w:hAnsi="Times New Roman" w:eastAsia="Times New Roman"/>
                <w:sz w:val="22"/>
              </w:rPr>
              <w:t>Là nhân viên, tôi muốn in hóa đơn / phiếu tạm tính cho khách</w:t>
            </w:r>
          </w:p>
        </w:tc>
        <w:tc>
          <w:tcPr>
            <w:tcW w:type="dxa" w:w="794"/>
          </w:tcPr>
          <w:p>
            <w:pPr>
              <w:spacing w:lineRule="auto" w:line="276" w:after="120"/>
              <w:ind w:left="0"/>
            </w:pPr>
            <w:r/>
            <w:r>
              <w:rPr>
                <w:rFonts w:ascii="Times New Roman" w:hAnsi="Times New Roman" w:eastAsia="Times New Roman"/>
                <w:sz w:val="22"/>
              </w:rPr>
              <w:t>PB-15</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3</w:t>
            </w:r>
          </w:p>
        </w:tc>
      </w:tr>
      <w:tr>
        <w:tc>
          <w:tcPr>
            <w:tcW w:type="dxa" w:w="794"/>
          </w:tcPr>
          <w:p>
            <w:pPr>
              <w:spacing w:lineRule="auto" w:line="276" w:after="120"/>
              <w:ind w:left="0"/>
            </w:pPr>
            <w:r/>
            <w:r>
              <w:rPr>
                <w:rFonts w:ascii="Times New Roman" w:hAnsi="Times New Roman" w:eastAsia="Times New Roman"/>
                <w:sz w:val="22"/>
              </w:rPr>
              <w:t>RQ-04</w:t>
            </w:r>
          </w:p>
        </w:tc>
        <w:tc>
          <w:tcPr>
            <w:tcW w:type="dxa" w:w="1474"/>
          </w:tcPr>
          <w:p>
            <w:pPr>
              <w:spacing w:lineRule="auto" w:line="276" w:after="120"/>
              <w:ind w:left="0"/>
            </w:pPr>
            <w:r/>
            <w:r>
              <w:rPr>
                <w:rFonts w:ascii="Times New Roman" w:hAnsi="Times New Roman" w:eastAsia="Times New Roman"/>
                <w:sz w:val="22"/>
              </w:rPr>
              <w:t>Bán hàng tại quầy (POS)</w:t>
            </w:r>
          </w:p>
        </w:tc>
        <w:tc>
          <w:tcPr>
            <w:tcW w:type="dxa" w:w="2948"/>
          </w:tcPr>
          <w:p>
            <w:pPr>
              <w:spacing w:lineRule="auto" w:line="276" w:after="120"/>
              <w:ind w:left="0"/>
            </w:pPr>
            <w:r/>
            <w:r>
              <w:rPr>
                <w:rFonts w:ascii="Times New Roman" w:hAnsi="Times New Roman" w:eastAsia="Times New Roman"/>
                <w:sz w:val="22"/>
              </w:rPr>
              <w:t>Là nhân viên, tôi muốn hủy hóa đơn và hoàn lại kho</w:t>
            </w:r>
          </w:p>
        </w:tc>
        <w:tc>
          <w:tcPr>
            <w:tcW w:type="dxa" w:w="794"/>
          </w:tcPr>
          <w:p>
            <w:pPr>
              <w:spacing w:lineRule="auto" w:line="276" w:after="120"/>
              <w:ind w:left="0"/>
            </w:pPr>
            <w:r/>
            <w:r>
              <w:rPr>
                <w:rFonts w:ascii="Times New Roman" w:hAnsi="Times New Roman" w:eastAsia="Times New Roman"/>
                <w:sz w:val="22"/>
              </w:rPr>
              <w:t>PB-16</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3</w:t>
            </w:r>
          </w:p>
        </w:tc>
      </w:tr>
      <w:tr>
        <w:tc>
          <w:tcPr>
            <w:tcW w:type="dxa" w:w="794"/>
          </w:tcPr>
          <w:p>
            <w:pPr>
              <w:spacing w:lineRule="auto" w:line="276" w:after="120"/>
              <w:ind w:left="0"/>
            </w:pPr>
            <w:r/>
            <w:r>
              <w:rPr>
                <w:rFonts w:ascii="Times New Roman" w:hAnsi="Times New Roman" w:eastAsia="Times New Roman"/>
                <w:sz w:val="22"/>
              </w:rPr>
              <w:t>RQ-04</w:t>
            </w:r>
          </w:p>
        </w:tc>
        <w:tc>
          <w:tcPr>
            <w:tcW w:type="dxa" w:w="1474"/>
          </w:tcPr>
          <w:p>
            <w:pPr>
              <w:spacing w:lineRule="auto" w:line="276" w:after="120"/>
              <w:ind w:left="0"/>
            </w:pPr>
            <w:r/>
            <w:r>
              <w:rPr>
                <w:rFonts w:ascii="Times New Roman" w:hAnsi="Times New Roman" w:eastAsia="Times New Roman"/>
                <w:sz w:val="22"/>
              </w:rPr>
              <w:t>Bán hàng tại quầy (POS)</w:t>
            </w:r>
          </w:p>
        </w:tc>
        <w:tc>
          <w:tcPr>
            <w:tcW w:type="dxa" w:w="2948"/>
          </w:tcPr>
          <w:p>
            <w:pPr>
              <w:spacing w:lineRule="auto" w:line="276" w:after="120"/>
              <w:ind w:left="0"/>
            </w:pPr>
            <w:r/>
            <w:r>
              <w:rPr>
                <w:rFonts w:ascii="Times New Roman" w:hAnsi="Times New Roman" w:eastAsia="Times New Roman"/>
                <w:sz w:val="22"/>
              </w:rPr>
              <w:t>Là nhân viên, tôi muốn quét QR/mã vạch để thêm sản phẩm nhanh</w:t>
            </w:r>
          </w:p>
        </w:tc>
        <w:tc>
          <w:tcPr>
            <w:tcW w:type="dxa" w:w="794"/>
          </w:tcPr>
          <w:p>
            <w:pPr>
              <w:spacing w:lineRule="auto" w:line="276" w:after="120"/>
              <w:ind w:left="0"/>
            </w:pPr>
            <w:r/>
            <w:r>
              <w:rPr>
                <w:rFonts w:ascii="Times New Roman" w:hAnsi="Times New Roman" w:eastAsia="Times New Roman"/>
                <w:sz w:val="22"/>
              </w:rPr>
              <w:t>PB-17</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3</w:t>
            </w:r>
          </w:p>
        </w:tc>
      </w:tr>
      <w:tr>
        <w:tc>
          <w:tcPr>
            <w:tcW w:type="dxa" w:w="794"/>
          </w:tcPr>
          <w:p>
            <w:pPr>
              <w:spacing w:lineRule="auto" w:line="276" w:after="120"/>
              <w:ind w:left="0"/>
            </w:pPr>
            <w:r/>
            <w:r>
              <w:rPr>
                <w:rFonts w:ascii="Times New Roman" w:hAnsi="Times New Roman" w:eastAsia="Times New Roman"/>
                <w:sz w:val="22"/>
              </w:rPr>
              <w:t>RQ-04</w:t>
            </w:r>
          </w:p>
        </w:tc>
        <w:tc>
          <w:tcPr>
            <w:tcW w:type="dxa" w:w="1474"/>
          </w:tcPr>
          <w:p>
            <w:pPr>
              <w:spacing w:lineRule="auto" w:line="276" w:after="120"/>
              <w:ind w:left="0"/>
            </w:pPr>
            <w:r/>
            <w:r>
              <w:rPr>
                <w:rFonts w:ascii="Times New Roman" w:hAnsi="Times New Roman" w:eastAsia="Times New Roman"/>
                <w:sz w:val="22"/>
              </w:rPr>
              <w:t>Bán hàng tại quầy (POS)</w:t>
            </w:r>
          </w:p>
        </w:tc>
        <w:tc>
          <w:tcPr>
            <w:tcW w:type="dxa" w:w="2948"/>
          </w:tcPr>
          <w:p>
            <w:pPr>
              <w:spacing w:lineRule="auto" w:line="276" w:after="120"/>
              <w:ind w:left="0"/>
            </w:pPr>
            <w:r/>
            <w:r>
              <w:rPr>
                <w:rFonts w:ascii="Times New Roman" w:hAnsi="Times New Roman" w:eastAsia="Times New Roman"/>
                <w:sz w:val="22"/>
              </w:rPr>
              <w:t>Là nhân viên, tôi muốn thêm nhanh khách hàng ngay tại quầy</w:t>
            </w:r>
          </w:p>
        </w:tc>
        <w:tc>
          <w:tcPr>
            <w:tcW w:type="dxa" w:w="794"/>
          </w:tcPr>
          <w:p>
            <w:pPr>
              <w:spacing w:lineRule="auto" w:line="276" w:after="120"/>
              <w:ind w:left="0"/>
            </w:pPr>
            <w:r/>
            <w:r>
              <w:rPr>
                <w:rFonts w:ascii="Times New Roman" w:hAnsi="Times New Roman" w:eastAsia="Times New Roman"/>
                <w:sz w:val="22"/>
              </w:rPr>
              <w:t>PB-18</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3</w:t>
            </w:r>
          </w:p>
        </w:tc>
      </w:tr>
      <w:tr>
        <w:tc>
          <w:tcPr>
            <w:tcW w:type="dxa" w:w="794"/>
          </w:tcPr>
          <w:p>
            <w:pPr>
              <w:spacing w:lineRule="auto" w:line="276" w:after="120"/>
              <w:ind w:left="0"/>
            </w:pPr>
            <w:r/>
            <w:r>
              <w:rPr>
                <w:rFonts w:ascii="Times New Roman" w:hAnsi="Times New Roman" w:eastAsia="Times New Roman"/>
                <w:sz w:val="22"/>
              </w:rPr>
              <w:t>RQ-05</w:t>
            </w:r>
          </w:p>
        </w:tc>
        <w:tc>
          <w:tcPr>
            <w:tcW w:type="dxa" w:w="1474"/>
          </w:tcPr>
          <w:p>
            <w:pPr>
              <w:spacing w:lineRule="auto" w:line="276" w:after="120"/>
              <w:ind w:left="0"/>
            </w:pPr>
            <w:r/>
            <w:r>
              <w:rPr>
                <w:rFonts w:ascii="Times New Roman" w:hAnsi="Times New Roman" w:eastAsia="Times New Roman"/>
                <w:sz w:val="22"/>
              </w:rPr>
              <w:t>Đơn đặt hàng &amp; Giao hàng</w:t>
            </w:r>
          </w:p>
        </w:tc>
        <w:tc>
          <w:tcPr>
            <w:tcW w:type="dxa" w:w="2948"/>
          </w:tcPr>
          <w:p>
            <w:pPr>
              <w:spacing w:lineRule="auto" w:line="276" w:after="120"/>
              <w:ind w:left="0"/>
            </w:pPr>
            <w:r/>
            <w:r>
              <w:rPr>
                <w:rFonts w:ascii="Times New Roman" w:hAnsi="Times New Roman" w:eastAsia="Times New Roman"/>
                <w:sz w:val="22"/>
              </w:rPr>
              <w:t>Là nhân viên, tôi muốn tạo đơn giao hàng kèm phí ship</w:t>
            </w:r>
          </w:p>
        </w:tc>
        <w:tc>
          <w:tcPr>
            <w:tcW w:type="dxa" w:w="794"/>
          </w:tcPr>
          <w:p>
            <w:pPr>
              <w:spacing w:lineRule="auto" w:line="276" w:after="120"/>
              <w:ind w:left="0"/>
            </w:pPr>
            <w:r/>
            <w:r>
              <w:rPr>
                <w:rFonts w:ascii="Times New Roman" w:hAnsi="Times New Roman" w:eastAsia="Times New Roman"/>
                <w:sz w:val="22"/>
              </w:rPr>
              <w:t>PB-19</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4</w:t>
            </w:r>
          </w:p>
        </w:tc>
      </w:tr>
      <w:tr>
        <w:tc>
          <w:tcPr>
            <w:tcW w:type="dxa" w:w="794"/>
          </w:tcPr>
          <w:p>
            <w:pPr>
              <w:spacing w:lineRule="auto" w:line="276" w:after="120"/>
              <w:ind w:left="0"/>
            </w:pPr>
            <w:r/>
            <w:r>
              <w:rPr>
                <w:rFonts w:ascii="Times New Roman" w:hAnsi="Times New Roman" w:eastAsia="Times New Roman"/>
                <w:sz w:val="22"/>
              </w:rPr>
              <w:t>RQ-05</w:t>
            </w:r>
          </w:p>
        </w:tc>
        <w:tc>
          <w:tcPr>
            <w:tcW w:type="dxa" w:w="1474"/>
          </w:tcPr>
          <w:p>
            <w:pPr>
              <w:spacing w:lineRule="auto" w:line="276" w:after="120"/>
              <w:ind w:left="0"/>
            </w:pPr>
            <w:r/>
            <w:r>
              <w:rPr>
                <w:rFonts w:ascii="Times New Roman" w:hAnsi="Times New Roman" w:eastAsia="Times New Roman"/>
                <w:sz w:val="22"/>
              </w:rPr>
              <w:t>Đơn đặt hàng &amp; Giao hàng</w:t>
            </w:r>
          </w:p>
        </w:tc>
        <w:tc>
          <w:tcPr>
            <w:tcW w:type="dxa" w:w="2948"/>
          </w:tcPr>
          <w:p>
            <w:pPr>
              <w:spacing w:lineRule="auto" w:line="276" w:after="120"/>
              <w:ind w:left="0"/>
            </w:pPr>
            <w:r/>
            <w:r>
              <w:rPr>
                <w:rFonts w:ascii="Times New Roman" w:hAnsi="Times New Roman" w:eastAsia="Times New Roman"/>
                <w:sz w:val="22"/>
              </w:rPr>
              <w:t>Là nhân viên, tôi muốn cập nhật trạng thái Đã giao</w:t>
            </w:r>
          </w:p>
        </w:tc>
        <w:tc>
          <w:tcPr>
            <w:tcW w:type="dxa" w:w="794"/>
          </w:tcPr>
          <w:p>
            <w:pPr>
              <w:spacing w:lineRule="auto" w:line="276" w:after="120"/>
              <w:ind w:left="0"/>
            </w:pPr>
            <w:r/>
            <w:r>
              <w:rPr>
                <w:rFonts w:ascii="Times New Roman" w:hAnsi="Times New Roman" w:eastAsia="Times New Roman"/>
                <w:sz w:val="22"/>
              </w:rPr>
              <w:t>PB-20</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4</w:t>
            </w:r>
          </w:p>
        </w:tc>
      </w:tr>
      <w:tr>
        <w:tc>
          <w:tcPr>
            <w:tcW w:type="dxa" w:w="794"/>
          </w:tcPr>
          <w:p>
            <w:pPr>
              <w:spacing w:lineRule="auto" w:line="276" w:after="120"/>
              <w:ind w:left="0"/>
            </w:pPr>
            <w:r/>
            <w:r>
              <w:rPr>
                <w:rFonts w:ascii="Times New Roman" w:hAnsi="Times New Roman" w:eastAsia="Times New Roman"/>
                <w:sz w:val="22"/>
              </w:rPr>
              <w:t>RQ-05</w:t>
            </w:r>
          </w:p>
        </w:tc>
        <w:tc>
          <w:tcPr>
            <w:tcW w:type="dxa" w:w="1474"/>
          </w:tcPr>
          <w:p>
            <w:pPr>
              <w:spacing w:lineRule="auto" w:line="276" w:after="120"/>
              <w:ind w:left="0"/>
            </w:pPr>
            <w:r/>
            <w:r>
              <w:rPr>
                <w:rFonts w:ascii="Times New Roman" w:hAnsi="Times New Roman" w:eastAsia="Times New Roman"/>
                <w:sz w:val="22"/>
              </w:rPr>
              <w:t>Đơn đặt hàng &amp; Giao hàng</w:t>
            </w:r>
          </w:p>
        </w:tc>
        <w:tc>
          <w:tcPr>
            <w:tcW w:type="dxa" w:w="2948"/>
          </w:tcPr>
          <w:p>
            <w:pPr>
              <w:spacing w:lineRule="auto" w:line="276" w:after="120"/>
              <w:ind w:left="0"/>
            </w:pPr>
            <w:r/>
            <w:r>
              <w:rPr>
                <w:rFonts w:ascii="Times New Roman" w:hAnsi="Times New Roman" w:eastAsia="Times New Roman"/>
                <w:sz w:val="22"/>
              </w:rPr>
              <w:t>Là quản lý, tôi muốn xử lý trả hàng và hoàn kho</w:t>
            </w:r>
          </w:p>
        </w:tc>
        <w:tc>
          <w:tcPr>
            <w:tcW w:type="dxa" w:w="794"/>
          </w:tcPr>
          <w:p>
            <w:pPr>
              <w:spacing w:lineRule="auto" w:line="276" w:after="120"/>
              <w:ind w:left="0"/>
            </w:pPr>
            <w:r/>
            <w:r>
              <w:rPr>
                <w:rFonts w:ascii="Times New Roman" w:hAnsi="Times New Roman" w:eastAsia="Times New Roman"/>
                <w:sz w:val="22"/>
              </w:rPr>
              <w:t>PB-21</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4</w:t>
            </w:r>
          </w:p>
        </w:tc>
      </w:tr>
      <w:tr>
        <w:tc>
          <w:tcPr>
            <w:tcW w:type="dxa" w:w="794"/>
          </w:tcPr>
          <w:p>
            <w:pPr>
              <w:spacing w:lineRule="auto" w:line="276" w:after="120"/>
              <w:ind w:left="0"/>
            </w:pPr>
            <w:r/>
            <w:r>
              <w:rPr>
                <w:rFonts w:ascii="Times New Roman" w:hAnsi="Times New Roman" w:eastAsia="Times New Roman"/>
                <w:sz w:val="22"/>
              </w:rPr>
              <w:t>RQ-06</w:t>
            </w:r>
          </w:p>
        </w:tc>
        <w:tc>
          <w:tcPr>
            <w:tcW w:type="dxa" w:w="1474"/>
          </w:tcPr>
          <w:p>
            <w:pPr>
              <w:spacing w:lineRule="auto" w:line="276" w:after="120"/>
              <w:ind w:left="0"/>
            </w:pPr>
            <w:r/>
            <w:r>
              <w:rPr>
                <w:rFonts w:ascii="Times New Roman" w:hAnsi="Times New Roman" w:eastAsia="Times New Roman"/>
                <w:sz w:val="22"/>
              </w:rPr>
              <w:t>Quản lý khách hàng</w:t>
            </w:r>
          </w:p>
        </w:tc>
        <w:tc>
          <w:tcPr>
            <w:tcW w:type="dxa" w:w="2948"/>
          </w:tcPr>
          <w:p>
            <w:pPr>
              <w:spacing w:lineRule="auto" w:line="276" w:after="120"/>
              <w:ind w:left="0"/>
            </w:pPr>
            <w:r/>
            <w:r>
              <w:rPr>
                <w:rFonts w:ascii="Times New Roman" w:hAnsi="Times New Roman" w:eastAsia="Times New Roman"/>
                <w:sz w:val="22"/>
              </w:rPr>
              <w:t>Là quản lý, tôi muốn CRUD khách hàng</w:t>
            </w:r>
          </w:p>
        </w:tc>
        <w:tc>
          <w:tcPr>
            <w:tcW w:type="dxa" w:w="794"/>
          </w:tcPr>
          <w:p>
            <w:pPr>
              <w:spacing w:lineRule="auto" w:line="276" w:after="120"/>
              <w:ind w:left="0"/>
            </w:pPr>
            <w:r/>
            <w:r>
              <w:rPr>
                <w:rFonts w:ascii="Times New Roman" w:hAnsi="Times New Roman" w:eastAsia="Times New Roman"/>
                <w:sz w:val="22"/>
              </w:rPr>
              <w:t>PB-22</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4</w:t>
            </w:r>
          </w:p>
        </w:tc>
      </w:tr>
      <w:tr>
        <w:tc>
          <w:tcPr>
            <w:tcW w:type="dxa" w:w="794"/>
          </w:tcPr>
          <w:p>
            <w:pPr>
              <w:spacing w:lineRule="auto" w:line="276" w:after="120"/>
              <w:ind w:left="0"/>
            </w:pPr>
            <w:r/>
            <w:r>
              <w:rPr>
                <w:rFonts w:ascii="Times New Roman" w:hAnsi="Times New Roman" w:eastAsia="Times New Roman"/>
                <w:sz w:val="22"/>
              </w:rPr>
              <w:t>RQ-06</w:t>
            </w:r>
          </w:p>
        </w:tc>
        <w:tc>
          <w:tcPr>
            <w:tcW w:type="dxa" w:w="1474"/>
          </w:tcPr>
          <w:p>
            <w:pPr>
              <w:spacing w:lineRule="auto" w:line="276" w:after="120"/>
              <w:ind w:left="0"/>
            </w:pPr>
            <w:r/>
            <w:r>
              <w:rPr>
                <w:rFonts w:ascii="Times New Roman" w:hAnsi="Times New Roman" w:eastAsia="Times New Roman"/>
                <w:sz w:val="22"/>
              </w:rPr>
              <w:t>Quản lý khách hàng</w:t>
            </w:r>
          </w:p>
        </w:tc>
        <w:tc>
          <w:tcPr>
            <w:tcW w:type="dxa" w:w="2948"/>
          </w:tcPr>
          <w:p>
            <w:pPr>
              <w:spacing w:lineRule="auto" w:line="276" w:after="120"/>
              <w:ind w:left="0"/>
            </w:pPr>
            <w:r/>
            <w:r>
              <w:rPr>
                <w:rFonts w:ascii="Times New Roman" w:hAnsi="Times New Roman" w:eastAsia="Times New Roman"/>
                <w:sz w:val="22"/>
              </w:rPr>
              <w:t>Là quản lý, tôi muốn quản lý địa chỉ giao hàng của khách</w:t>
            </w:r>
          </w:p>
        </w:tc>
        <w:tc>
          <w:tcPr>
            <w:tcW w:type="dxa" w:w="794"/>
          </w:tcPr>
          <w:p>
            <w:pPr>
              <w:spacing w:lineRule="auto" w:line="276" w:after="120"/>
              <w:ind w:left="0"/>
            </w:pPr>
            <w:r/>
            <w:r>
              <w:rPr>
                <w:rFonts w:ascii="Times New Roman" w:hAnsi="Times New Roman" w:eastAsia="Times New Roman"/>
                <w:sz w:val="22"/>
              </w:rPr>
              <w:t>PB-23</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4</w:t>
            </w:r>
          </w:p>
        </w:tc>
      </w:tr>
      <w:tr>
        <w:tc>
          <w:tcPr>
            <w:tcW w:type="dxa" w:w="794"/>
          </w:tcPr>
          <w:p>
            <w:pPr>
              <w:spacing w:lineRule="auto" w:line="276" w:after="120"/>
              <w:ind w:left="0"/>
            </w:pPr>
            <w:r/>
            <w:r>
              <w:rPr>
                <w:rFonts w:ascii="Times New Roman" w:hAnsi="Times New Roman" w:eastAsia="Times New Roman"/>
                <w:sz w:val="22"/>
              </w:rPr>
              <w:t>RQ-07</w:t>
            </w:r>
          </w:p>
        </w:tc>
        <w:tc>
          <w:tcPr>
            <w:tcW w:type="dxa" w:w="1474"/>
          </w:tcPr>
          <w:p>
            <w:pPr>
              <w:spacing w:lineRule="auto" w:line="276" w:after="120"/>
              <w:ind w:left="0"/>
            </w:pPr>
            <w:r/>
            <w:r>
              <w:rPr>
                <w:rFonts w:ascii="Times New Roman" w:hAnsi="Times New Roman" w:eastAsia="Times New Roman"/>
                <w:sz w:val="22"/>
              </w:rPr>
              <w:t>Cửa hàng online &amp; Preorder</w:t>
            </w:r>
          </w:p>
        </w:tc>
        <w:tc>
          <w:tcPr>
            <w:tcW w:type="dxa" w:w="2948"/>
          </w:tcPr>
          <w:p>
            <w:pPr>
              <w:spacing w:lineRule="auto" w:line="276" w:after="120"/>
              <w:ind w:left="0"/>
            </w:pPr>
            <w:r/>
            <w:r>
              <w:rPr>
                <w:rFonts w:ascii="Times New Roman" w:hAnsi="Times New Roman" w:eastAsia="Times New Roman"/>
                <w:sz w:val="22"/>
              </w:rPr>
              <w:t>Là khách hàng, tôi muốn xem trang chủ cửa hàng</w:t>
            </w:r>
          </w:p>
        </w:tc>
        <w:tc>
          <w:tcPr>
            <w:tcW w:type="dxa" w:w="794"/>
          </w:tcPr>
          <w:p>
            <w:pPr>
              <w:spacing w:lineRule="auto" w:line="276" w:after="120"/>
              <w:ind w:left="0"/>
            </w:pPr>
            <w:r/>
            <w:r>
              <w:rPr>
                <w:rFonts w:ascii="Times New Roman" w:hAnsi="Times New Roman" w:eastAsia="Times New Roman"/>
                <w:sz w:val="22"/>
              </w:rPr>
              <w:t>PB-24</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5</w:t>
            </w:r>
          </w:p>
        </w:tc>
      </w:tr>
      <w:tr>
        <w:tc>
          <w:tcPr>
            <w:tcW w:type="dxa" w:w="794"/>
          </w:tcPr>
          <w:p>
            <w:pPr>
              <w:spacing w:lineRule="auto" w:line="276" w:after="120"/>
              <w:ind w:left="0"/>
            </w:pPr>
            <w:r/>
            <w:r>
              <w:rPr>
                <w:rFonts w:ascii="Times New Roman" w:hAnsi="Times New Roman" w:eastAsia="Times New Roman"/>
                <w:sz w:val="22"/>
              </w:rPr>
              <w:t>RQ-07</w:t>
            </w:r>
          </w:p>
        </w:tc>
        <w:tc>
          <w:tcPr>
            <w:tcW w:type="dxa" w:w="1474"/>
          </w:tcPr>
          <w:p>
            <w:pPr>
              <w:spacing w:lineRule="auto" w:line="276" w:after="120"/>
              <w:ind w:left="0"/>
            </w:pPr>
            <w:r/>
            <w:r>
              <w:rPr>
                <w:rFonts w:ascii="Times New Roman" w:hAnsi="Times New Roman" w:eastAsia="Times New Roman"/>
                <w:sz w:val="22"/>
              </w:rPr>
              <w:t>Cửa hàng online &amp; Preorder</w:t>
            </w:r>
          </w:p>
        </w:tc>
        <w:tc>
          <w:tcPr>
            <w:tcW w:type="dxa" w:w="2948"/>
          </w:tcPr>
          <w:p>
            <w:pPr>
              <w:spacing w:lineRule="auto" w:line="276" w:after="120"/>
              <w:ind w:left="0"/>
            </w:pPr>
            <w:r/>
            <w:r>
              <w:rPr>
                <w:rFonts w:ascii="Times New Roman" w:hAnsi="Times New Roman" w:eastAsia="Times New Roman"/>
                <w:sz w:val="22"/>
              </w:rPr>
              <w:t>Là khách hàng, tôi muốn thêm giày vào giỏ hàng</w:t>
            </w:r>
          </w:p>
        </w:tc>
        <w:tc>
          <w:tcPr>
            <w:tcW w:type="dxa" w:w="794"/>
          </w:tcPr>
          <w:p>
            <w:pPr>
              <w:spacing w:lineRule="auto" w:line="276" w:after="120"/>
              <w:ind w:left="0"/>
            </w:pPr>
            <w:r/>
            <w:r>
              <w:rPr>
                <w:rFonts w:ascii="Times New Roman" w:hAnsi="Times New Roman" w:eastAsia="Times New Roman"/>
                <w:sz w:val="22"/>
              </w:rPr>
              <w:t>PB-25</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5</w:t>
            </w:r>
          </w:p>
        </w:tc>
      </w:tr>
      <w:tr>
        <w:tc>
          <w:tcPr>
            <w:tcW w:type="dxa" w:w="794"/>
          </w:tcPr>
          <w:p>
            <w:pPr>
              <w:spacing w:lineRule="auto" w:line="276" w:after="120"/>
              <w:ind w:left="0"/>
            </w:pPr>
            <w:r/>
            <w:r>
              <w:rPr>
                <w:rFonts w:ascii="Times New Roman" w:hAnsi="Times New Roman" w:eastAsia="Times New Roman"/>
                <w:sz w:val="22"/>
              </w:rPr>
              <w:t>RQ-07</w:t>
            </w:r>
          </w:p>
        </w:tc>
        <w:tc>
          <w:tcPr>
            <w:tcW w:type="dxa" w:w="1474"/>
          </w:tcPr>
          <w:p>
            <w:pPr>
              <w:spacing w:lineRule="auto" w:line="276" w:after="120"/>
              <w:ind w:left="0"/>
            </w:pPr>
            <w:r/>
            <w:r>
              <w:rPr>
                <w:rFonts w:ascii="Times New Roman" w:hAnsi="Times New Roman" w:eastAsia="Times New Roman"/>
                <w:sz w:val="22"/>
              </w:rPr>
              <w:t>Cửa hàng online &amp; Preorder</w:t>
            </w:r>
          </w:p>
        </w:tc>
        <w:tc>
          <w:tcPr>
            <w:tcW w:type="dxa" w:w="2948"/>
          </w:tcPr>
          <w:p>
            <w:pPr>
              <w:spacing w:lineRule="auto" w:line="276" w:after="120"/>
              <w:ind w:left="0"/>
            </w:pPr>
            <w:r/>
            <w:r>
              <w:rPr>
                <w:rFonts w:ascii="Times New Roman" w:hAnsi="Times New Roman" w:eastAsia="Times New Roman"/>
                <w:sz w:val="22"/>
              </w:rPr>
              <w:t>Là khách hàng, tôi muốn đặt hàng giao tận nhà (COD)</w:t>
            </w:r>
          </w:p>
        </w:tc>
        <w:tc>
          <w:tcPr>
            <w:tcW w:type="dxa" w:w="794"/>
          </w:tcPr>
          <w:p>
            <w:pPr>
              <w:spacing w:lineRule="auto" w:line="276" w:after="120"/>
              <w:ind w:left="0"/>
            </w:pPr>
            <w:r/>
            <w:r>
              <w:rPr>
                <w:rFonts w:ascii="Times New Roman" w:hAnsi="Times New Roman" w:eastAsia="Times New Roman"/>
                <w:sz w:val="22"/>
              </w:rPr>
              <w:t>PB-26</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5</w:t>
            </w:r>
          </w:p>
        </w:tc>
      </w:tr>
      <w:tr>
        <w:tc>
          <w:tcPr>
            <w:tcW w:type="dxa" w:w="794"/>
          </w:tcPr>
          <w:p>
            <w:pPr>
              <w:spacing w:lineRule="auto" w:line="276" w:after="120"/>
              <w:ind w:left="0"/>
            </w:pPr>
            <w:r/>
            <w:r>
              <w:rPr>
                <w:rFonts w:ascii="Times New Roman" w:hAnsi="Times New Roman" w:eastAsia="Times New Roman"/>
                <w:sz w:val="22"/>
              </w:rPr>
              <w:t>RQ-07</w:t>
            </w:r>
          </w:p>
        </w:tc>
        <w:tc>
          <w:tcPr>
            <w:tcW w:type="dxa" w:w="1474"/>
          </w:tcPr>
          <w:p>
            <w:pPr>
              <w:spacing w:lineRule="auto" w:line="276" w:after="120"/>
              <w:ind w:left="0"/>
            </w:pPr>
            <w:r/>
            <w:r>
              <w:rPr>
                <w:rFonts w:ascii="Times New Roman" w:hAnsi="Times New Roman" w:eastAsia="Times New Roman"/>
                <w:sz w:val="22"/>
              </w:rPr>
              <w:t>Cửa hàng online &amp; Preorder</w:t>
            </w:r>
          </w:p>
        </w:tc>
        <w:tc>
          <w:tcPr>
            <w:tcW w:type="dxa" w:w="2948"/>
          </w:tcPr>
          <w:p>
            <w:pPr>
              <w:spacing w:lineRule="auto" w:line="276" w:after="120"/>
              <w:ind w:left="0"/>
            </w:pPr>
            <w:r/>
            <w:r>
              <w:rPr>
                <w:rFonts w:ascii="Times New Roman" w:hAnsi="Times New Roman" w:eastAsia="Times New Roman"/>
                <w:sz w:val="22"/>
              </w:rPr>
              <w:t>Là khách hàng, tôi muốn tra cứu đơn của tôi và xác nhận đã nhận</w:t>
            </w:r>
          </w:p>
        </w:tc>
        <w:tc>
          <w:tcPr>
            <w:tcW w:type="dxa" w:w="794"/>
          </w:tcPr>
          <w:p>
            <w:pPr>
              <w:spacing w:lineRule="auto" w:line="276" w:after="120"/>
              <w:ind w:left="0"/>
            </w:pPr>
            <w:r/>
            <w:r>
              <w:rPr>
                <w:rFonts w:ascii="Times New Roman" w:hAnsi="Times New Roman" w:eastAsia="Times New Roman"/>
                <w:sz w:val="22"/>
              </w:rPr>
              <w:t>PB-27</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5</w:t>
            </w:r>
          </w:p>
        </w:tc>
      </w:tr>
      <w:tr>
        <w:tc>
          <w:tcPr>
            <w:tcW w:type="dxa" w:w="794"/>
          </w:tcPr>
          <w:p>
            <w:pPr>
              <w:spacing w:lineRule="auto" w:line="276" w:after="120"/>
              <w:ind w:left="0"/>
            </w:pPr>
            <w:r/>
            <w:r>
              <w:rPr>
                <w:rFonts w:ascii="Times New Roman" w:hAnsi="Times New Roman" w:eastAsia="Times New Roman"/>
                <w:sz w:val="22"/>
              </w:rPr>
              <w:t>RQ-07</w:t>
            </w:r>
          </w:p>
        </w:tc>
        <w:tc>
          <w:tcPr>
            <w:tcW w:type="dxa" w:w="1474"/>
          </w:tcPr>
          <w:p>
            <w:pPr>
              <w:spacing w:lineRule="auto" w:line="276" w:after="120"/>
              <w:ind w:left="0"/>
            </w:pPr>
            <w:r/>
            <w:r>
              <w:rPr>
                <w:rFonts w:ascii="Times New Roman" w:hAnsi="Times New Roman" w:eastAsia="Times New Roman"/>
                <w:sz w:val="22"/>
              </w:rPr>
              <w:t>Cửa hàng online &amp; Preorder</w:t>
            </w:r>
          </w:p>
        </w:tc>
        <w:tc>
          <w:tcPr>
            <w:tcW w:type="dxa" w:w="2948"/>
          </w:tcPr>
          <w:p>
            <w:pPr>
              <w:spacing w:lineRule="auto" w:line="276" w:after="120"/>
              <w:ind w:left="0"/>
            </w:pPr>
            <w:r/>
            <w:r>
              <w:rPr>
                <w:rFonts w:ascii="Times New Roman" w:hAnsi="Times New Roman" w:eastAsia="Times New Roman"/>
                <w:sz w:val="22"/>
              </w:rPr>
              <w:t>Là khách hàng, tôi muốn đặt trước mẫu đang hết hàng</w:t>
            </w:r>
          </w:p>
        </w:tc>
        <w:tc>
          <w:tcPr>
            <w:tcW w:type="dxa" w:w="794"/>
          </w:tcPr>
          <w:p>
            <w:pPr>
              <w:spacing w:lineRule="auto" w:line="276" w:after="120"/>
              <w:ind w:left="0"/>
            </w:pPr>
            <w:r/>
            <w:r>
              <w:rPr>
                <w:rFonts w:ascii="Times New Roman" w:hAnsi="Times New Roman" w:eastAsia="Times New Roman"/>
                <w:sz w:val="22"/>
              </w:rPr>
              <w:t>PB-28</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5</w:t>
            </w:r>
          </w:p>
        </w:tc>
      </w:tr>
      <w:tr>
        <w:tc>
          <w:tcPr>
            <w:tcW w:type="dxa" w:w="794"/>
          </w:tcPr>
          <w:p>
            <w:pPr>
              <w:spacing w:lineRule="auto" w:line="276" w:after="120"/>
              <w:ind w:left="0"/>
            </w:pPr>
            <w:r/>
            <w:r>
              <w:rPr>
                <w:rFonts w:ascii="Times New Roman" w:hAnsi="Times New Roman" w:eastAsia="Times New Roman"/>
                <w:sz w:val="22"/>
              </w:rPr>
              <w:t>RQ-07</w:t>
            </w:r>
          </w:p>
        </w:tc>
        <w:tc>
          <w:tcPr>
            <w:tcW w:type="dxa" w:w="1474"/>
          </w:tcPr>
          <w:p>
            <w:pPr>
              <w:spacing w:lineRule="auto" w:line="276" w:after="120"/>
              <w:ind w:left="0"/>
            </w:pPr>
            <w:r/>
            <w:r>
              <w:rPr>
                <w:rFonts w:ascii="Times New Roman" w:hAnsi="Times New Roman" w:eastAsia="Times New Roman"/>
                <w:sz w:val="22"/>
              </w:rPr>
              <w:t>Cửa hàng online &amp; Preorder</w:t>
            </w:r>
          </w:p>
        </w:tc>
        <w:tc>
          <w:tcPr>
            <w:tcW w:type="dxa" w:w="2948"/>
          </w:tcPr>
          <w:p>
            <w:pPr>
              <w:spacing w:lineRule="auto" w:line="276" w:after="120"/>
              <w:ind w:left="0"/>
            </w:pPr>
            <w:r/>
            <w:r>
              <w:rPr>
                <w:rFonts w:ascii="Times New Roman" w:hAnsi="Times New Roman" w:eastAsia="Times New Roman"/>
                <w:sz w:val="22"/>
              </w:rPr>
              <w:t>Là nhân viên, tôi muốn quản lý phiếu đặt trước và chuyển thành đơn khi hàng về</w:t>
            </w:r>
          </w:p>
        </w:tc>
        <w:tc>
          <w:tcPr>
            <w:tcW w:type="dxa" w:w="794"/>
          </w:tcPr>
          <w:p>
            <w:pPr>
              <w:spacing w:lineRule="auto" w:line="276" w:after="120"/>
              <w:ind w:left="0"/>
            </w:pPr>
            <w:r/>
            <w:r>
              <w:rPr>
                <w:rFonts w:ascii="Times New Roman" w:hAnsi="Times New Roman" w:eastAsia="Times New Roman"/>
                <w:sz w:val="22"/>
              </w:rPr>
              <w:t>PB-29</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5</w:t>
            </w:r>
          </w:p>
        </w:tc>
      </w:tr>
      <w:tr>
        <w:tc>
          <w:tcPr>
            <w:tcW w:type="dxa" w:w="794"/>
          </w:tcPr>
          <w:p>
            <w:pPr>
              <w:spacing w:lineRule="auto" w:line="276" w:after="120"/>
              <w:ind w:left="0"/>
            </w:pPr>
            <w:r/>
            <w:r>
              <w:rPr>
                <w:rFonts w:ascii="Times New Roman" w:hAnsi="Times New Roman" w:eastAsia="Times New Roman"/>
                <w:sz w:val="22"/>
              </w:rPr>
              <w:t>RQ-07</w:t>
            </w:r>
          </w:p>
        </w:tc>
        <w:tc>
          <w:tcPr>
            <w:tcW w:type="dxa" w:w="1474"/>
          </w:tcPr>
          <w:p>
            <w:pPr>
              <w:spacing w:lineRule="auto" w:line="276" w:after="120"/>
              <w:ind w:left="0"/>
            </w:pPr>
            <w:r/>
            <w:r>
              <w:rPr>
                <w:rFonts w:ascii="Times New Roman" w:hAnsi="Times New Roman" w:eastAsia="Times New Roman"/>
                <w:sz w:val="22"/>
              </w:rPr>
              <w:t>Cửa hàng online &amp; Preorder</w:t>
            </w:r>
          </w:p>
        </w:tc>
        <w:tc>
          <w:tcPr>
            <w:tcW w:type="dxa" w:w="2948"/>
          </w:tcPr>
          <w:p>
            <w:pPr>
              <w:spacing w:lineRule="auto" w:line="276" w:after="120"/>
              <w:ind w:left="0"/>
            </w:pPr>
            <w:r/>
            <w:r>
              <w:rPr>
                <w:rFonts w:ascii="Times New Roman" w:hAnsi="Times New Roman" w:eastAsia="Times New Roman"/>
                <w:sz w:val="22"/>
              </w:rPr>
              <w:t>Là khách hàng, tôi muốn xem trang chi tiết sản phẩm</w:t>
            </w:r>
          </w:p>
        </w:tc>
        <w:tc>
          <w:tcPr>
            <w:tcW w:type="dxa" w:w="794"/>
          </w:tcPr>
          <w:p>
            <w:pPr>
              <w:spacing w:lineRule="auto" w:line="276" w:after="120"/>
              <w:ind w:left="0"/>
            </w:pPr>
            <w:r/>
            <w:r>
              <w:rPr>
                <w:rFonts w:ascii="Times New Roman" w:hAnsi="Times New Roman" w:eastAsia="Times New Roman"/>
                <w:sz w:val="22"/>
              </w:rPr>
              <w:t>PB-30</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5</w:t>
            </w:r>
          </w:p>
        </w:tc>
      </w:tr>
      <w:tr>
        <w:tc>
          <w:tcPr>
            <w:tcW w:type="dxa" w:w="794"/>
          </w:tcPr>
          <w:p>
            <w:pPr>
              <w:spacing w:lineRule="auto" w:line="276" w:after="120"/>
              <w:ind w:left="0"/>
            </w:pPr>
            <w:r/>
            <w:r>
              <w:rPr>
                <w:rFonts w:ascii="Times New Roman" w:hAnsi="Times New Roman" w:eastAsia="Times New Roman"/>
                <w:sz w:val="22"/>
              </w:rPr>
              <w:t>RQ-08</w:t>
            </w:r>
          </w:p>
        </w:tc>
        <w:tc>
          <w:tcPr>
            <w:tcW w:type="dxa" w:w="1474"/>
          </w:tcPr>
          <w:p>
            <w:pPr>
              <w:spacing w:lineRule="auto" w:line="276" w:after="120"/>
              <w:ind w:left="0"/>
            </w:pPr>
            <w:r/>
            <w:r>
              <w:rPr>
                <w:rFonts w:ascii="Times New Roman" w:hAnsi="Times New Roman" w:eastAsia="Times New Roman"/>
                <w:sz w:val="22"/>
              </w:rPr>
              <w:t>Dashboard &amp; Báo cáo doanh thu</w:t>
            </w:r>
          </w:p>
        </w:tc>
        <w:tc>
          <w:tcPr>
            <w:tcW w:type="dxa" w:w="2948"/>
          </w:tcPr>
          <w:p>
            <w:pPr>
              <w:spacing w:lineRule="auto" w:line="276" w:after="120"/>
              <w:ind w:left="0"/>
            </w:pPr>
            <w:r/>
            <w:r>
              <w:rPr>
                <w:rFonts w:ascii="Times New Roman" w:hAnsi="Times New Roman" w:eastAsia="Times New Roman"/>
                <w:sz w:val="22"/>
              </w:rPr>
              <w:t>Là kế toán, tôi muốn xem KPI tổng quan</w:t>
            </w:r>
          </w:p>
        </w:tc>
        <w:tc>
          <w:tcPr>
            <w:tcW w:type="dxa" w:w="794"/>
          </w:tcPr>
          <w:p>
            <w:pPr>
              <w:spacing w:lineRule="auto" w:line="276" w:after="120"/>
              <w:ind w:left="0"/>
            </w:pPr>
            <w:r/>
            <w:r>
              <w:rPr>
                <w:rFonts w:ascii="Times New Roman" w:hAnsi="Times New Roman" w:eastAsia="Times New Roman"/>
                <w:sz w:val="22"/>
              </w:rPr>
              <w:t>PB-31</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RQ-08</w:t>
            </w:r>
          </w:p>
        </w:tc>
        <w:tc>
          <w:tcPr>
            <w:tcW w:type="dxa" w:w="1474"/>
          </w:tcPr>
          <w:p>
            <w:pPr>
              <w:spacing w:lineRule="auto" w:line="276" w:after="120"/>
              <w:ind w:left="0"/>
            </w:pPr>
            <w:r/>
            <w:r>
              <w:rPr>
                <w:rFonts w:ascii="Times New Roman" w:hAnsi="Times New Roman" w:eastAsia="Times New Roman"/>
                <w:sz w:val="22"/>
              </w:rPr>
              <w:t>Dashboard &amp; Báo cáo doanh thu</w:t>
            </w:r>
          </w:p>
        </w:tc>
        <w:tc>
          <w:tcPr>
            <w:tcW w:type="dxa" w:w="2948"/>
          </w:tcPr>
          <w:p>
            <w:pPr>
              <w:spacing w:lineRule="auto" w:line="276" w:after="120"/>
              <w:ind w:left="0"/>
            </w:pPr>
            <w:r/>
            <w:r>
              <w:rPr>
                <w:rFonts w:ascii="Times New Roman" w:hAnsi="Times New Roman" w:eastAsia="Times New Roman"/>
                <w:sz w:val="22"/>
              </w:rPr>
              <w:t>Là kế toán, tôi muốn xem biểu đồ dòng tiền theo tháng</w:t>
            </w:r>
          </w:p>
        </w:tc>
        <w:tc>
          <w:tcPr>
            <w:tcW w:type="dxa" w:w="794"/>
          </w:tcPr>
          <w:p>
            <w:pPr>
              <w:spacing w:lineRule="auto" w:line="276" w:after="120"/>
              <w:ind w:left="0"/>
            </w:pPr>
            <w:r/>
            <w:r>
              <w:rPr>
                <w:rFonts w:ascii="Times New Roman" w:hAnsi="Times New Roman" w:eastAsia="Times New Roman"/>
                <w:sz w:val="22"/>
              </w:rPr>
              <w:t>PB-32</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RQ-08</w:t>
            </w:r>
          </w:p>
        </w:tc>
        <w:tc>
          <w:tcPr>
            <w:tcW w:type="dxa" w:w="1474"/>
          </w:tcPr>
          <w:p>
            <w:pPr>
              <w:spacing w:lineRule="auto" w:line="276" w:after="120"/>
              <w:ind w:left="0"/>
            </w:pPr>
            <w:r/>
            <w:r>
              <w:rPr>
                <w:rFonts w:ascii="Times New Roman" w:hAnsi="Times New Roman" w:eastAsia="Times New Roman"/>
                <w:sz w:val="22"/>
              </w:rPr>
              <w:t>Dashboard &amp; Báo cáo doanh thu</w:t>
            </w:r>
          </w:p>
        </w:tc>
        <w:tc>
          <w:tcPr>
            <w:tcW w:type="dxa" w:w="2948"/>
          </w:tcPr>
          <w:p>
            <w:pPr>
              <w:spacing w:lineRule="auto" w:line="276" w:after="120"/>
              <w:ind w:left="0"/>
            </w:pPr>
            <w:r/>
            <w:r>
              <w:rPr>
                <w:rFonts w:ascii="Times New Roman" w:hAnsi="Times New Roman" w:eastAsia="Times New Roman"/>
                <w:sz w:val="22"/>
              </w:rPr>
              <w:t>Là kế toán, tôi muốn xem ROI theo sản phẩm</w:t>
            </w:r>
          </w:p>
        </w:tc>
        <w:tc>
          <w:tcPr>
            <w:tcW w:type="dxa" w:w="794"/>
          </w:tcPr>
          <w:p>
            <w:pPr>
              <w:spacing w:lineRule="auto" w:line="276" w:after="120"/>
              <w:ind w:left="0"/>
            </w:pPr>
            <w:r/>
            <w:r>
              <w:rPr>
                <w:rFonts w:ascii="Times New Roman" w:hAnsi="Times New Roman" w:eastAsia="Times New Roman"/>
                <w:sz w:val="22"/>
              </w:rPr>
              <w:t>PB-33</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RQ-08</w:t>
            </w:r>
          </w:p>
        </w:tc>
        <w:tc>
          <w:tcPr>
            <w:tcW w:type="dxa" w:w="1474"/>
          </w:tcPr>
          <w:p>
            <w:pPr>
              <w:spacing w:lineRule="auto" w:line="276" w:after="120"/>
              <w:ind w:left="0"/>
            </w:pPr>
            <w:r/>
            <w:r>
              <w:rPr>
                <w:rFonts w:ascii="Times New Roman" w:hAnsi="Times New Roman" w:eastAsia="Times New Roman"/>
                <w:sz w:val="22"/>
              </w:rPr>
              <w:t>Dashboard &amp; Báo cáo doanh thu</w:t>
            </w:r>
          </w:p>
        </w:tc>
        <w:tc>
          <w:tcPr>
            <w:tcW w:type="dxa" w:w="2948"/>
          </w:tcPr>
          <w:p>
            <w:pPr>
              <w:spacing w:lineRule="auto" w:line="276" w:after="120"/>
              <w:ind w:left="0"/>
            </w:pPr>
            <w:r/>
            <w:r>
              <w:rPr>
                <w:rFonts w:ascii="Times New Roman" w:hAnsi="Times New Roman" w:eastAsia="Times New Roman"/>
                <w:sz w:val="22"/>
              </w:rPr>
              <w:t>Là kế toán, tôi muốn xem tỷ lệ giữ chân khách hàng</w:t>
            </w:r>
          </w:p>
        </w:tc>
        <w:tc>
          <w:tcPr>
            <w:tcW w:type="dxa" w:w="794"/>
          </w:tcPr>
          <w:p>
            <w:pPr>
              <w:spacing w:lineRule="auto" w:line="276" w:after="120"/>
              <w:ind w:left="0"/>
            </w:pPr>
            <w:r/>
            <w:r>
              <w:rPr>
                <w:rFonts w:ascii="Times New Roman" w:hAnsi="Times New Roman" w:eastAsia="Times New Roman"/>
                <w:sz w:val="22"/>
              </w:rPr>
              <w:t>PB-34</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RQ-08</w:t>
            </w:r>
          </w:p>
        </w:tc>
        <w:tc>
          <w:tcPr>
            <w:tcW w:type="dxa" w:w="1474"/>
          </w:tcPr>
          <w:p>
            <w:pPr>
              <w:spacing w:lineRule="auto" w:line="276" w:after="120"/>
              <w:ind w:left="0"/>
            </w:pPr>
            <w:r/>
            <w:r>
              <w:rPr>
                <w:rFonts w:ascii="Times New Roman" w:hAnsi="Times New Roman" w:eastAsia="Times New Roman"/>
                <w:sz w:val="22"/>
              </w:rPr>
              <w:t>Dashboard &amp; Báo cáo doanh thu</w:t>
            </w:r>
          </w:p>
        </w:tc>
        <w:tc>
          <w:tcPr>
            <w:tcW w:type="dxa" w:w="2948"/>
          </w:tcPr>
          <w:p>
            <w:pPr>
              <w:spacing w:lineRule="auto" w:line="276" w:after="120"/>
              <w:ind w:left="0"/>
            </w:pPr>
            <w:r/>
            <w:r>
              <w:rPr>
                <w:rFonts w:ascii="Times New Roman" w:hAnsi="Times New Roman" w:eastAsia="Times New Roman"/>
                <w:sz w:val="22"/>
              </w:rPr>
              <w:t>Là kế toán, tôi muốn xem SP bán chạy / bán chậm / xu hướng</w:t>
            </w:r>
          </w:p>
        </w:tc>
        <w:tc>
          <w:tcPr>
            <w:tcW w:type="dxa" w:w="794"/>
          </w:tcPr>
          <w:p>
            <w:pPr>
              <w:spacing w:lineRule="auto" w:line="276" w:after="120"/>
              <w:ind w:left="0"/>
            </w:pPr>
            <w:r/>
            <w:r>
              <w:rPr>
                <w:rFonts w:ascii="Times New Roman" w:hAnsi="Times New Roman" w:eastAsia="Times New Roman"/>
                <w:sz w:val="22"/>
              </w:rPr>
              <w:t>PB-35</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RQ-08</w:t>
            </w:r>
          </w:p>
        </w:tc>
        <w:tc>
          <w:tcPr>
            <w:tcW w:type="dxa" w:w="1474"/>
          </w:tcPr>
          <w:p>
            <w:pPr>
              <w:spacing w:lineRule="auto" w:line="276" w:after="120"/>
              <w:ind w:left="0"/>
            </w:pPr>
            <w:r/>
            <w:r>
              <w:rPr>
                <w:rFonts w:ascii="Times New Roman" w:hAnsi="Times New Roman" w:eastAsia="Times New Roman"/>
                <w:sz w:val="22"/>
              </w:rPr>
              <w:t>Dashboard &amp; Báo cáo doanh thu</w:t>
            </w:r>
          </w:p>
        </w:tc>
        <w:tc>
          <w:tcPr>
            <w:tcW w:type="dxa" w:w="2948"/>
          </w:tcPr>
          <w:p>
            <w:pPr>
              <w:spacing w:lineRule="auto" w:line="276" w:after="120"/>
              <w:ind w:left="0"/>
            </w:pPr>
            <w:r/>
            <w:r>
              <w:rPr>
                <w:rFonts w:ascii="Times New Roman" w:hAnsi="Times New Roman" w:eastAsia="Times New Roman"/>
                <w:sz w:val="22"/>
              </w:rPr>
              <w:t>Là kế toán, tôi muốn xuất báo cáo ra Excel</w:t>
            </w:r>
          </w:p>
        </w:tc>
        <w:tc>
          <w:tcPr>
            <w:tcW w:type="dxa" w:w="794"/>
          </w:tcPr>
          <w:p>
            <w:pPr>
              <w:spacing w:lineRule="auto" w:line="276" w:after="120"/>
              <w:ind w:left="0"/>
            </w:pPr>
            <w:r/>
            <w:r>
              <w:rPr>
                <w:rFonts w:ascii="Times New Roman" w:hAnsi="Times New Roman" w:eastAsia="Times New Roman"/>
                <w:sz w:val="22"/>
              </w:rPr>
              <w:t>PB-36</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Low</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RQ-09</w:t>
            </w:r>
          </w:p>
        </w:tc>
        <w:tc>
          <w:tcPr>
            <w:tcW w:type="dxa" w:w="1474"/>
          </w:tcPr>
          <w:p>
            <w:pPr>
              <w:spacing w:lineRule="auto" w:line="276" w:after="120"/>
              <w:ind w:left="0"/>
            </w:pPr>
            <w:r/>
            <w:r>
              <w:rPr>
                <w:rFonts w:ascii="Times New Roman" w:hAnsi="Times New Roman" w:eastAsia="Times New Roman"/>
                <w:sz w:val="22"/>
              </w:rPr>
              <w:t>Sau bán hàng: Bảo hành &amp; Khuyến mãi</w:t>
            </w:r>
          </w:p>
        </w:tc>
        <w:tc>
          <w:tcPr>
            <w:tcW w:type="dxa" w:w="2948"/>
          </w:tcPr>
          <w:p>
            <w:pPr>
              <w:spacing w:lineRule="auto" w:line="276" w:after="120"/>
              <w:ind w:left="0"/>
            </w:pPr>
            <w:r/>
            <w:r>
              <w:rPr>
                <w:rFonts w:ascii="Times New Roman" w:hAnsi="Times New Roman" w:eastAsia="Times New Roman"/>
                <w:sz w:val="22"/>
              </w:rPr>
              <w:t>Là NV bảo hành, tôi muốn tiếp nhận đơn bảo hành</w:t>
            </w:r>
          </w:p>
        </w:tc>
        <w:tc>
          <w:tcPr>
            <w:tcW w:type="dxa" w:w="794"/>
          </w:tcPr>
          <w:p>
            <w:pPr>
              <w:spacing w:lineRule="auto" w:line="276" w:after="120"/>
              <w:ind w:left="0"/>
            </w:pPr>
            <w:r/>
            <w:r>
              <w:rPr>
                <w:rFonts w:ascii="Times New Roman" w:hAnsi="Times New Roman" w:eastAsia="Times New Roman"/>
                <w:sz w:val="22"/>
              </w:rPr>
              <w:t>PB-37</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RQ-09</w:t>
            </w:r>
          </w:p>
        </w:tc>
        <w:tc>
          <w:tcPr>
            <w:tcW w:type="dxa" w:w="1474"/>
          </w:tcPr>
          <w:p>
            <w:pPr>
              <w:spacing w:lineRule="auto" w:line="276" w:after="120"/>
              <w:ind w:left="0"/>
            </w:pPr>
            <w:r/>
            <w:r>
              <w:rPr>
                <w:rFonts w:ascii="Times New Roman" w:hAnsi="Times New Roman" w:eastAsia="Times New Roman"/>
                <w:sz w:val="22"/>
              </w:rPr>
              <w:t>Sau bán hàng: Bảo hành &amp; Khuyến mãi</w:t>
            </w:r>
          </w:p>
        </w:tc>
        <w:tc>
          <w:tcPr>
            <w:tcW w:type="dxa" w:w="2948"/>
          </w:tcPr>
          <w:p>
            <w:pPr>
              <w:spacing w:lineRule="auto" w:line="276" w:after="120"/>
              <w:ind w:left="0"/>
            </w:pPr>
            <w:r/>
            <w:r>
              <w:rPr>
                <w:rFonts w:ascii="Times New Roman" w:hAnsi="Times New Roman" w:eastAsia="Times New Roman"/>
                <w:sz w:val="22"/>
              </w:rPr>
              <w:t>Là NV bảo hành, tôi muốn cập nhật trạng thái xử lý bảo hành</w:t>
            </w:r>
          </w:p>
        </w:tc>
        <w:tc>
          <w:tcPr>
            <w:tcW w:type="dxa" w:w="794"/>
          </w:tcPr>
          <w:p>
            <w:pPr>
              <w:spacing w:lineRule="auto" w:line="276" w:after="120"/>
              <w:ind w:left="0"/>
            </w:pPr>
            <w:r/>
            <w:r>
              <w:rPr>
                <w:rFonts w:ascii="Times New Roman" w:hAnsi="Times New Roman" w:eastAsia="Times New Roman"/>
                <w:sz w:val="22"/>
              </w:rPr>
              <w:t>PB-38</w:t>
            </w:r>
          </w:p>
        </w:tc>
        <w:tc>
          <w:tcPr>
            <w:tcW w:type="dxa" w:w="680"/>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High</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RQ-09</w:t>
            </w:r>
          </w:p>
        </w:tc>
        <w:tc>
          <w:tcPr>
            <w:tcW w:type="dxa" w:w="1474"/>
          </w:tcPr>
          <w:p>
            <w:pPr>
              <w:spacing w:lineRule="auto" w:line="276" w:after="120"/>
              <w:ind w:left="0"/>
            </w:pPr>
            <w:r/>
            <w:r>
              <w:rPr>
                <w:rFonts w:ascii="Times New Roman" w:hAnsi="Times New Roman" w:eastAsia="Times New Roman"/>
                <w:sz w:val="22"/>
              </w:rPr>
              <w:t>Sau bán hàng: Bảo hành &amp; Khuyến mãi</w:t>
            </w:r>
          </w:p>
        </w:tc>
        <w:tc>
          <w:tcPr>
            <w:tcW w:type="dxa" w:w="2948"/>
          </w:tcPr>
          <w:p>
            <w:pPr>
              <w:spacing w:lineRule="auto" w:line="276" w:after="120"/>
              <w:ind w:left="0"/>
            </w:pPr>
            <w:r/>
            <w:r>
              <w:rPr>
                <w:rFonts w:ascii="Times New Roman" w:hAnsi="Times New Roman" w:eastAsia="Times New Roman"/>
                <w:sz w:val="22"/>
              </w:rPr>
              <w:t>Là NV bảo hành, tôi muốn in phiếu bảo hành</w:t>
            </w:r>
          </w:p>
        </w:tc>
        <w:tc>
          <w:tcPr>
            <w:tcW w:type="dxa" w:w="794"/>
          </w:tcPr>
          <w:p>
            <w:pPr>
              <w:spacing w:lineRule="auto" w:line="276" w:after="120"/>
              <w:ind w:left="0"/>
            </w:pPr>
            <w:r/>
            <w:r>
              <w:rPr>
                <w:rFonts w:ascii="Times New Roman" w:hAnsi="Times New Roman" w:eastAsia="Times New Roman"/>
                <w:sz w:val="22"/>
              </w:rPr>
              <w:t>PB-39</w:t>
            </w:r>
          </w:p>
        </w:tc>
        <w:tc>
          <w:tcPr>
            <w:tcW w:type="dxa" w:w="680"/>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Low</w:t>
            </w:r>
          </w:p>
        </w:tc>
        <w:tc>
          <w:tcPr>
            <w:tcW w:type="dxa" w:w="850"/>
          </w:tcPr>
          <w:p>
            <w:pPr>
              <w:spacing w:lineRule="auto" w:line="276" w:after="120"/>
              <w:ind w:left="0"/>
            </w:pPr>
            <w:r/>
            <w:r>
              <w:rPr>
                <w:rFonts w:ascii="Times New Roman" w:hAnsi="Times New Roman" w:eastAsia="Times New Roman"/>
                <w:sz w:val="22"/>
              </w:rPr>
              <w:t>Sprint 6</w:t>
            </w:r>
          </w:p>
        </w:tc>
      </w:tr>
      <w:tr>
        <w:tc>
          <w:tcPr>
            <w:tcW w:type="dxa" w:w="794"/>
          </w:tcPr>
          <w:p>
            <w:pPr>
              <w:spacing w:lineRule="auto" w:line="276" w:after="120"/>
              <w:ind w:left="0"/>
            </w:pPr>
            <w:r/>
            <w:r>
              <w:rPr>
                <w:rFonts w:ascii="Times New Roman" w:hAnsi="Times New Roman" w:eastAsia="Times New Roman"/>
                <w:sz w:val="22"/>
              </w:rPr>
              <w:t>RQ-09</w:t>
            </w:r>
          </w:p>
        </w:tc>
        <w:tc>
          <w:tcPr>
            <w:tcW w:type="dxa" w:w="1474"/>
          </w:tcPr>
          <w:p>
            <w:pPr>
              <w:spacing w:lineRule="auto" w:line="276" w:after="120"/>
              <w:ind w:left="0"/>
            </w:pPr>
            <w:r/>
            <w:r>
              <w:rPr>
                <w:rFonts w:ascii="Times New Roman" w:hAnsi="Times New Roman" w:eastAsia="Times New Roman"/>
                <w:sz w:val="22"/>
              </w:rPr>
              <w:t>Sau bán hàng: Bảo hành &amp; Khuyến mãi</w:t>
            </w:r>
          </w:p>
        </w:tc>
        <w:tc>
          <w:tcPr>
            <w:tcW w:type="dxa" w:w="2948"/>
          </w:tcPr>
          <w:p>
            <w:pPr>
              <w:spacing w:lineRule="auto" w:line="276" w:after="120"/>
              <w:ind w:left="0"/>
            </w:pPr>
            <w:r/>
            <w:r>
              <w:rPr>
                <w:rFonts w:ascii="Times New Roman" w:hAnsi="Times New Roman" w:eastAsia="Times New Roman"/>
                <w:sz w:val="22"/>
              </w:rPr>
              <w:t>Là quản lý, tôi muốn quản lý phiếu giảm giá</w:t>
            </w:r>
          </w:p>
        </w:tc>
        <w:tc>
          <w:tcPr>
            <w:tcW w:type="dxa" w:w="794"/>
          </w:tcPr>
          <w:p>
            <w:pPr>
              <w:spacing w:lineRule="auto" w:line="276" w:after="120"/>
              <w:ind w:left="0"/>
            </w:pPr>
            <w:r/>
            <w:r>
              <w:rPr>
                <w:rFonts w:ascii="Times New Roman" w:hAnsi="Times New Roman" w:eastAsia="Times New Roman"/>
                <w:sz w:val="22"/>
              </w:rPr>
              <w:t>PB-40</w:t>
            </w:r>
          </w:p>
        </w:tc>
        <w:tc>
          <w:tcPr>
            <w:tcW w:type="dxa" w:w="680"/>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Medium</w:t>
            </w:r>
          </w:p>
        </w:tc>
        <w:tc>
          <w:tcPr>
            <w:tcW w:type="dxa" w:w="850"/>
          </w:tcPr>
          <w:p>
            <w:pPr>
              <w:spacing w:lineRule="auto" w:line="276" w:after="120"/>
              <w:ind w:left="0"/>
            </w:pPr>
            <w:r/>
            <w:r>
              <w:rPr>
                <w:rFonts w:ascii="Times New Roman" w:hAnsi="Times New Roman" w:eastAsia="Times New Roman"/>
                <w:sz w:val="22"/>
              </w:rPr>
              <w:t>Sprint 6</w:t>
            </w:r>
          </w:p>
        </w:tc>
      </w:tr>
    </w:tbl>
    <w:p/>
    <w:p>
      <w:pPr>
        <w:pStyle w:val="Heading2"/>
        <w:spacing w:lineRule="auto" w:line="312" w:after="120"/>
        <w:ind w:left="283"/>
      </w:pPr>
      <w:r>
        <w:rPr>
          <w:rFonts w:ascii="Times New Roman" w:hAnsi="Times New Roman" w:eastAsia="Times New Roman"/>
          <w:b/>
          <w:color w:val="0B895A"/>
          <w:sz w:val="28"/>
        </w:rPr>
        <w:t>5.2. Bảng phân chia Sprint</w:t>
      </w:r>
    </w:p>
    <w:p>
      <w:pPr>
        <w:pStyle w:val="Heading6"/>
        <w:spacing w:lineRule="auto" w:line="312" w:after="120"/>
        <w:ind w:left="0"/>
        <w:jc w:val="center"/>
      </w:pPr>
      <w:r>
        <w:rPr>
          <w:rFonts w:ascii="Times New Roman" w:hAnsi="Times New Roman" w:eastAsia="Times New Roman"/>
          <w:b/>
          <w:i/>
          <w:color w:val="0B895A"/>
          <w:sz w:val="24"/>
        </w:rPr>
        <w:t>Bảng 5.2: Phân chia công việc theo Sprint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tcPr>
          <w:p>
            <w:pPr>
              <w:spacing w:lineRule="auto" w:line="276" w:after="120"/>
              <w:ind w:left="0"/>
              <w:jc w:val="center"/>
            </w:pPr>
            <w:r/>
            <w:r>
              <w:rPr>
                <w:rFonts w:ascii="Times New Roman" w:hAnsi="Times New Roman" w:eastAsia="Times New Roman"/>
                <w:b/>
                <w:color w:val="0B895A"/>
                <w:sz w:val="22"/>
              </w:rPr>
              <w:t>Sprint</w:t>
            </w:r>
          </w:p>
        </w:tc>
        <w:tc>
          <w:tcPr>
            <w:tcW w:type="dxa" w:w="1814"/>
          </w:tcPr>
          <w:p>
            <w:pPr>
              <w:spacing w:lineRule="auto" w:line="276" w:after="120"/>
              <w:ind w:left="0"/>
              <w:jc w:val="center"/>
            </w:pPr>
            <w:r/>
            <w:r>
              <w:rPr>
                <w:rFonts w:ascii="Times New Roman" w:hAnsi="Times New Roman" w:eastAsia="Times New Roman"/>
                <w:b/>
                <w:color w:val="0B895A"/>
                <w:sz w:val="22"/>
              </w:rPr>
              <w:t>Thời gian</w:t>
            </w:r>
          </w:p>
        </w:tc>
        <w:tc>
          <w:tcPr>
            <w:tcW w:type="dxa" w:w="2608"/>
          </w:tcPr>
          <w:p>
            <w:pPr>
              <w:spacing w:lineRule="auto" w:line="276" w:after="120"/>
              <w:ind w:left="0"/>
              <w:jc w:val="center"/>
            </w:pPr>
            <w:r/>
            <w:r>
              <w:rPr>
                <w:rFonts w:ascii="Times New Roman" w:hAnsi="Times New Roman" w:eastAsia="Times New Roman"/>
                <w:b/>
                <w:color w:val="0B895A"/>
                <w:sz w:val="22"/>
              </w:rPr>
              <w:t>Mục tiêu</w:t>
            </w:r>
          </w:p>
        </w:tc>
        <w:tc>
          <w:tcPr>
            <w:tcW w:type="dxa" w:w="2041"/>
          </w:tcPr>
          <w:p>
            <w:pPr>
              <w:spacing w:lineRule="auto" w:line="276" w:after="120"/>
              <w:ind w:left="0"/>
              <w:jc w:val="center"/>
            </w:pPr>
            <w:r/>
            <w:r>
              <w:rPr>
                <w:rFonts w:ascii="Times New Roman" w:hAnsi="Times New Roman" w:eastAsia="Times New Roman"/>
                <w:b/>
                <w:color w:val="0B895A"/>
                <w:sz w:val="22"/>
              </w:rPr>
              <w:t>Product Backlog</w:t>
            </w:r>
          </w:p>
        </w:tc>
        <w:tc>
          <w:tcPr>
            <w:tcW w:type="dxa" w:w="1361"/>
          </w:tcPr>
          <w:p>
            <w:pPr>
              <w:spacing w:lineRule="auto" w:line="276" w:after="120"/>
              <w:ind w:left="0"/>
              <w:jc w:val="center"/>
            </w:pPr>
            <w:r/>
            <w:r>
              <w:rPr>
                <w:rFonts w:ascii="Times New Roman" w:hAnsi="Times New Roman" w:eastAsia="Times New Roman"/>
                <w:b/>
                <w:color w:val="0B895A"/>
                <w:sz w:val="22"/>
              </w:rPr>
              <w:t>Phụ trách</w:t>
            </w:r>
          </w:p>
        </w:tc>
        <w:tc>
          <w:tcPr>
            <w:tcW w:type="dxa" w:w="567"/>
          </w:tcPr>
          <w:p>
            <w:pPr>
              <w:spacing w:lineRule="auto" w:line="276" w:after="120"/>
              <w:ind w:left="0"/>
              <w:jc w:val="center"/>
            </w:pPr>
            <w:r/>
            <w:r>
              <w:rPr>
                <w:rFonts w:ascii="Times New Roman" w:hAnsi="Times New Roman" w:eastAsia="Times New Roman"/>
                <w:b/>
                <w:color w:val="0B895A"/>
                <w:sz w:val="22"/>
              </w:rPr>
              <w:t>Giờ</w:t>
            </w:r>
          </w:p>
        </w:tc>
      </w:tr>
      <w:tr>
        <w:tc>
          <w:tcPr>
            <w:tcW w:type="dxa" w:w="794"/>
          </w:tcPr>
          <w:p>
            <w:pPr>
              <w:spacing w:lineRule="auto" w:line="276" w:after="120"/>
              <w:ind w:left="0"/>
            </w:pPr>
            <w:r/>
            <w:r>
              <w:rPr>
                <w:rFonts w:ascii="Times New Roman" w:hAnsi="Times New Roman" w:eastAsia="Times New Roman"/>
                <w:sz w:val="22"/>
              </w:rPr>
              <w:t>Sprint 1</w:t>
            </w:r>
          </w:p>
        </w:tc>
        <w:tc>
          <w:tcPr>
            <w:tcW w:type="dxa" w:w="1814"/>
          </w:tcPr>
          <w:p>
            <w:pPr>
              <w:spacing w:lineRule="auto" w:line="276" w:after="120"/>
              <w:ind w:left="0"/>
            </w:pPr>
            <w:r/>
            <w:r>
              <w:rPr>
                <w:rFonts w:ascii="Times New Roman" w:hAnsi="Times New Roman" w:eastAsia="Times New Roman"/>
                <w:sz w:val="22"/>
              </w:rPr>
              <w:t>08/06/2026 đến 21/06/2026</w:t>
            </w:r>
          </w:p>
        </w:tc>
        <w:tc>
          <w:tcPr>
            <w:tcW w:type="dxa" w:w="2608"/>
          </w:tcPr>
          <w:p>
            <w:pPr>
              <w:spacing w:lineRule="auto" w:line="276" w:after="120"/>
              <w:ind w:left="0"/>
            </w:pPr>
            <w:r/>
            <w:r>
              <w:rPr>
                <w:rFonts w:ascii="Times New Roman" w:hAnsi="Times New Roman" w:eastAsia="Times New Roman"/>
                <w:sz w:val="22"/>
              </w:rPr>
              <w:t>Nền tảng: đăng nhập, nhân viên và phân quyền</w:t>
            </w:r>
          </w:p>
        </w:tc>
        <w:tc>
          <w:tcPr>
            <w:tcW w:type="dxa" w:w="2041"/>
          </w:tcPr>
          <w:p>
            <w:pPr>
              <w:spacing w:lineRule="auto" w:line="276" w:after="120"/>
              <w:ind w:left="0"/>
            </w:pPr>
            <w:r/>
            <w:r>
              <w:rPr>
                <w:rFonts w:ascii="Times New Roman" w:hAnsi="Times New Roman" w:eastAsia="Times New Roman"/>
                <w:sz w:val="22"/>
              </w:rPr>
              <w:t>PB-01, PB-02, PB-03, PB-04</w:t>
            </w:r>
          </w:p>
        </w:tc>
        <w:tc>
          <w:tcPr>
            <w:tcW w:type="dxa" w:w="1361"/>
          </w:tcPr>
          <w:p>
            <w:pPr>
              <w:spacing w:lineRule="auto" w:line="276" w:after="120"/>
              <w:ind w:left="0"/>
            </w:pPr>
            <w:r/>
            <w:r>
              <w:rPr>
                <w:rFonts w:ascii="Times New Roman" w:hAnsi="Times New Roman" w:eastAsia="Times New Roman"/>
                <w:sz w:val="22"/>
              </w:rPr>
              <w:t>DEV1 + DEV2</w:t>
            </w:r>
          </w:p>
        </w:tc>
        <w:tc>
          <w:tcPr>
            <w:tcW w:type="dxa" w:w="567"/>
          </w:tcPr>
          <w:p>
            <w:pPr>
              <w:spacing w:lineRule="auto" w:line="276" w:after="120"/>
              <w:ind w:left="0"/>
            </w:pPr>
            <w:r/>
            <w:r>
              <w:rPr>
                <w:rFonts w:ascii="Times New Roman" w:hAnsi="Times New Roman" w:eastAsia="Times New Roman"/>
                <w:sz w:val="22"/>
              </w:rPr>
              <w:t>70</w:t>
            </w:r>
          </w:p>
        </w:tc>
      </w:tr>
      <w:tr>
        <w:tc>
          <w:tcPr>
            <w:tcW w:type="dxa" w:w="794"/>
          </w:tcPr>
          <w:p>
            <w:pPr>
              <w:spacing w:lineRule="auto" w:line="276" w:after="120"/>
              <w:ind w:left="0"/>
            </w:pPr>
            <w:r/>
            <w:r>
              <w:rPr>
                <w:rFonts w:ascii="Times New Roman" w:hAnsi="Times New Roman" w:eastAsia="Times New Roman"/>
                <w:sz w:val="22"/>
              </w:rPr>
              <w:t>Sprint 2</w:t>
            </w:r>
          </w:p>
        </w:tc>
        <w:tc>
          <w:tcPr>
            <w:tcW w:type="dxa" w:w="1814"/>
          </w:tcPr>
          <w:p>
            <w:pPr>
              <w:spacing w:lineRule="auto" w:line="276" w:after="120"/>
              <w:ind w:left="0"/>
            </w:pPr>
            <w:r/>
            <w:r>
              <w:rPr>
                <w:rFonts w:ascii="Times New Roman" w:hAnsi="Times New Roman" w:eastAsia="Times New Roman"/>
                <w:sz w:val="22"/>
              </w:rPr>
              <w:t>22/06/2026 đến 05/07/2026</w:t>
            </w:r>
          </w:p>
        </w:tc>
        <w:tc>
          <w:tcPr>
            <w:tcW w:type="dxa" w:w="2608"/>
          </w:tcPr>
          <w:p>
            <w:pPr>
              <w:spacing w:lineRule="auto" w:line="276" w:after="120"/>
              <w:ind w:left="0"/>
            </w:pPr>
            <w:r/>
            <w:r>
              <w:rPr>
                <w:rFonts w:ascii="Times New Roman" w:hAnsi="Times New Roman" w:eastAsia="Times New Roman"/>
                <w:sz w:val="22"/>
              </w:rPr>
              <w:t>Quản lý sản phẩm: sản phẩm, biến thể, nhập kho, danh mục, thuộc tính</w:t>
            </w:r>
          </w:p>
        </w:tc>
        <w:tc>
          <w:tcPr>
            <w:tcW w:type="dxa" w:w="2041"/>
          </w:tcPr>
          <w:p>
            <w:pPr>
              <w:spacing w:lineRule="auto" w:line="276" w:after="120"/>
              <w:ind w:left="0"/>
            </w:pPr>
            <w:r/>
            <w:r>
              <w:rPr>
                <w:rFonts w:ascii="Times New Roman" w:hAnsi="Times New Roman" w:eastAsia="Times New Roman"/>
                <w:sz w:val="22"/>
              </w:rPr>
              <w:t>PB-05, PB-06, PB-07, PB-08, PB-09, PB-10</w:t>
            </w:r>
          </w:p>
        </w:tc>
        <w:tc>
          <w:tcPr>
            <w:tcW w:type="dxa" w:w="1361"/>
          </w:tcPr>
          <w:p>
            <w:pPr>
              <w:spacing w:lineRule="auto" w:line="276" w:after="120"/>
              <w:ind w:left="0"/>
            </w:pPr>
            <w:r/>
            <w:r>
              <w:rPr>
                <w:rFonts w:ascii="Times New Roman" w:hAnsi="Times New Roman" w:eastAsia="Times New Roman"/>
                <w:sz w:val="22"/>
              </w:rPr>
              <w:t>DEV1 + DEV2</w:t>
            </w:r>
          </w:p>
        </w:tc>
        <w:tc>
          <w:tcPr>
            <w:tcW w:type="dxa" w:w="567"/>
          </w:tcPr>
          <w:p>
            <w:pPr>
              <w:spacing w:lineRule="auto" w:line="276" w:after="120"/>
              <w:ind w:left="0"/>
            </w:pPr>
            <w:r/>
            <w:r>
              <w:rPr>
                <w:rFonts w:ascii="Times New Roman" w:hAnsi="Times New Roman" w:eastAsia="Times New Roman"/>
                <w:sz w:val="22"/>
              </w:rPr>
              <w:t>54</w:t>
            </w:r>
          </w:p>
        </w:tc>
      </w:tr>
      <w:tr>
        <w:tc>
          <w:tcPr>
            <w:tcW w:type="dxa" w:w="794"/>
          </w:tcPr>
          <w:p>
            <w:pPr>
              <w:spacing w:lineRule="auto" w:line="276" w:after="120"/>
              <w:ind w:left="0"/>
            </w:pPr>
            <w:r/>
            <w:r>
              <w:rPr>
                <w:rFonts w:ascii="Times New Roman" w:hAnsi="Times New Roman" w:eastAsia="Times New Roman"/>
                <w:sz w:val="22"/>
              </w:rPr>
              <w:t>Sprint 3</w:t>
            </w:r>
          </w:p>
        </w:tc>
        <w:tc>
          <w:tcPr>
            <w:tcW w:type="dxa" w:w="1814"/>
          </w:tcPr>
          <w:p>
            <w:pPr>
              <w:spacing w:lineRule="auto" w:line="276" w:after="120"/>
              <w:ind w:left="0"/>
            </w:pPr>
            <w:r/>
            <w:r>
              <w:rPr>
                <w:rFonts w:ascii="Times New Roman" w:hAnsi="Times New Roman" w:eastAsia="Times New Roman"/>
                <w:sz w:val="22"/>
              </w:rPr>
              <w:t>06/07/2026 đến 19/07/2026</w:t>
            </w:r>
          </w:p>
        </w:tc>
        <w:tc>
          <w:tcPr>
            <w:tcW w:type="dxa" w:w="2608"/>
          </w:tcPr>
          <w:p>
            <w:pPr>
              <w:spacing w:lineRule="auto" w:line="276" w:after="120"/>
              <w:ind w:left="0"/>
            </w:pPr>
            <w:r/>
            <w:r>
              <w:rPr>
                <w:rFonts w:ascii="Times New Roman" w:hAnsi="Times New Roman" w:eastAsia="Times New Roman"/>
                <w:sz w:val="22"/>
              </w:rPr>
              <w:t>Bán hàng tại quầy: giỏ hàng trừ kho, thanh toán, in hóa đơn, quét QR</w:t>
            </w:r>
          </w:p>
        </w:tc>
        <w:tc>
          <w:tcPr>
            <w:tcW w:type="dxa" w:w="2041"/>
          </w:tcPr>
          <w:p>
            <w:pPr>
              <w:spacing w:lineRule="auto" w:line="276" w:after="120"/>
              <w:ind w:left="0"/>
            </w:pPr>
            <w:r/>
            <w:r>
              <w:rPr>
                <w:rFonts w:ascii="Times New Roman" w:hAnsi="Times New Roman" w:eastAsia="Times New Roman"/>
                <w:sz w:val="22"/>
              </w:rPr>
              <w:t>PB-11, PB-12, PB-13, PB-14, PB-15, PB-16, PB-17, PB-18</w:t>
            </w:r>
          </w:p>
        </w:tc>
        <w:tc>
          <w:tcPr>
            <w:tcW w:type="dxa" w:w="1361"/>
          </w:tcPr>
          <w:p>
            <w:pPr>
              <w:spacing w:lineRule="auto" w:line="276" w:after="120"/>
              <w:ind w:left="0"/>
            </w:pPr>
            <w:r/>
            <w:r>
              <w:rPr>
                <w:rFonts w:ascii="Times New Roman" w:hAnsi="Times New Roman" w:eastAsia="Times New Roman"/>
                <w:sz w:val="22"/>
              </w:rPr>
              <w:t>DEV1 + DEV2 + DEV3</w:t>
            </w:r>
          </w:p>
        </w:tc>
        <w:tc>
          <w:tcPr>
            <w:tcW w:type="dxa" w:w="567"/>
          </w:tcPr>
          <w:p>
            <w:pPr>
              <w:spacing w:lineRule="auto" w:line="276" w:after="120"/>
              <w:ind w:left="0"/>
            </w:pPr>
            <w:r/>
            <w:r>
              <w:rPr>
                <w:rFonts w:ascii="Times New Roman" w:hAnsi="Times New Roman" w:eastAsia="Times New Roman"/>
                <w:sz w:val="22"/>
              </w:rPr>
              <w:t>81</w:t>
            </w:r>
          </w:p>
        </w:tc>
      </w:tr>
      <w:tr>
        <w:tc>
          <w:tcPr>
            <w:tcW w:type="dxa" w:w="794"/>
          </w:tcPr>
          <w:p>
            <w:pPr>
              <w:spacing w:lineRule="auto" w:line="276" w:after="120"/>
              <w:ind w:left="0"/>
            </w:pPr>
            <w:r/>
            <w:r>
              <w:rPr>
                <w:rFonts w:ascii="Times New Roman" w:hAnsi="Times New Roman" w:eastAsia="Times New Roman"/>
                <w:sz w:val="22"/>
              </w:rPr>
              <w:t>Sprint 4</w:t>
            </w:r>
          </w:p>
        </w:tc>
        <w:tc>
          <w:tcPr>
            <w:tcW w:type="dxa" w:w="1814"/>
          </w:tcPr>
          <w:p>
            <w:pPr>
              <w:spacing w:lineRule="auto" w:line="276" w:after="120"/>
              <w:ind w:left="0"/>
            </w:pPr>
            <w:r/>
            <w:r>
              <w:rPr>
                <w:rFonts w:ascii="Times New Roman" w:hAnsi="Times New Roman" w:eastAsia="Times New Roman"/>
                <w:sz w:val="22"/>
              </w:rPr>
              <w:t>20/07/2026 đến 02/08/2026</w:t>
            </w:r>
          </w:p>
        </w:tc>
        <w:tc>
          <w:tcPr>
            <w:tcW w:type="dxa" w:w="2608"/>
          </w:tcPr>
          <w:p>
            <w:pPr>
              <w:spacing w:lineRule="auto" w:line="276" w:after="120"/>
              <w:ind w:left="0"/>
            </w:pPr>
            <w:r/>
            <w:r>
              <w:rPr>
                <w:rFonts w:ascii="Times New Roman" w:hAnsi="Times New Roman" w:eastAsia="Times New Roman"/>
                <w:sz w:val="22"/>
              </w:rPr>
              <w:t>Đơn đặt hàng, giao hàng, trả hàng và quản lý khách hàng</w:t>
            </w:r>
          </w:p>
        </w:tc>
        <w:tc>
          <w:tcPr>
            <w:tcW w:type="dxa" w:w="2041"/>
          </w:tcPr>
          <w:p>
            <w:pPr>
              <w:spacing w:lineRule="auto" w:line="276" w:after="120"/>
              <w:ind w:left="0"/>
            </w:pPr>
            <w:r/>
            <w:r>
              <w:rPr>
                <w:rFonts w:ascii="Times New Roman" w:hAnsi="Times New Roman" w:eastAsia="Times New Roman"/>
                <w:sz w:val="22"/>
              </w:rPr>
              <w:t>PB-19, PB-20, PB-21, PB-22, PB-23</w:t>
            </w:r>
          </w:p>
        </w:tc>
        <w:tc>
          <w:tcPr>
            <w:tcW w:type="dxa" w:w="1361"/>
          </w:tcPr>
          <w:p>
            <w:pPr>
              <w:spacing w:lineRule="auto" w:line="276" w:after="120"/>
              <w:ind w:left="0"/>
            </w:pPr>
            <w:r/>
            <w:r>
              <w:rPr>
                <w:rFonts w:ascii="Times New Roman" w:hAnsi="Times New Roman" w:eastAsia="Times New Roman"/>
                <w:sz w:val="22"/>
              </w:rPr>
              <w:t>DEV1 + DEV2 + DEV3</w:t>
            </w:r>
          </w:p>
        </w:tc>
        <w:tc>
          <w:tcPr>
            <w:tcW w:type="dxa" w:w="567"/>
          </w:tcPr>
          <w:p>
            <w:pPr>
              <w:spacing w:lineRule="auto" w:line="276" w:after="120"/>
              <w:ind w:left="0"/>
            </w:pPr>
            <w:r/>
            <w:r>
              <w:rPr>
                <w:rFonts w:ascii="Times New Roman" w:hAnsi="Times New Roman" w:eastAsia="Times New Roman"/>
                <w:sz w:val="22"/>
              </w:rPr>
              <w:t>37</w:t>
            </w:r>
          </w:p>
        </w:tc>
      </w:tr>
      <w:tr>
        <w:tc>
          <w:tcPr>
            <w:tcW w:type="dxa" w:w="794"/>
          </w:tcPr>
          <w:p>
            <w:pPr>
              <w:spacing w:lineRule="auto" w:line="276" w:after="120"/>
              <w:ind w:left="0"/>
            </w:pPr>
            <w:r/>
            <w:r>
              <w:rPr>
                <w:rFonts w:ascii="Times New Roman" w:hAnsi="Times New Roman" w:eastAsia="Times New Roman"/>
                <w:sz w:val="22"/>
              </w:rPr>
              <w:t>Sprint 5</w:t>
            </w:r>
          </w:p>
        </w:tc>
        <w:tc>
          <w:tcPr>
            <w:tcW w:type="dxa" w:w="1814"/>
          </w:tcPr>
          <w:p>
            <w:pPr>
              <w:spacing w:lineRule="auto" w:line="276" w:after="120"/>
              <w:ind w:left="0"/>
            </w:pPr>
            <w:r/>
            <w:r>
              <w:rPr>
                <w:rFonts w:ascii="Times New Roman" w:hAnsi="Times New Roman" w:eastAsia="Times New Roman"/>
                <w:sz w:val="22"/>
              </w:rPr>
              <w:t>03/08/2026 đến 16/08/2026</w:t>
            </w:r>
          </w:p>
        </w:tc>
        <w:tc>
          <w:tcPr>
            <w:tcW w:type="dxa" w:w="2608"/>
          </w:tcPr>
          <w:p>
            <w:pPr>
              <w:spacing w:lineRule="auto" w:line="276" w:after="120"/>
              <w:ind w:left="0"/>
            </w:pPr>
            <w:r/>
            <w:r>
              <w:rPr>
                <w:rFonts w:ascii="Times New Roman" w:hAnsi="Times New Roman" w:eastAsia="Times New Roman"/>
                <w:sz w:val="22"/>
              </w:rPr>
              <w:t>Cửa hàng online: trang chủ, chi tiết, giỏ hàng, đặt hàng COD, đặt trước</w:t>
            </w:r>
          </w:p>
        </w:tc>
        <w:tc>
          <w:tcPr>
            <w:tcW w:type="dxa" w:w="2041"/>
          </w:tcPr>
          <w:p>
            <w:pPr>
              <w:spacing w:lineRule="auto" w:line="276" w:after="120"/>
              <w:ind w:left="0"/>
            </w:pPr>
            <w:r/>
            <w:r>
              <w:rPr>
                <w:rFonts w:ascii="Times New Roman" w:hAnsi="Times New Roman" w:eastAsia="Times New Roman"/>
                <w:sz w:val="22"/>
              </w:rPr>
              <w:t>PB-24, PB-25, PB-26, PB-27, PB-28, PB-29, PB-30</w:t>
            </w:r>
          </w:p>
        </w:tc>
        <w:tc>
          <w:tcPr>
            <w:tcW w:type="dxa" w:w="1361"/>
          </w:tcPr>
          <w:p>
            <w:pPr>
              <w:spacing w:lineRule="auto" w:line="276" w:after="120"/>
              <w:ind w:left="0"/>
            </w:pPr>
            <w:r/>
            <w:r>
              <w:rPr>
                <w:rFonts w:ascii="Times New Roman" w:hAnsi="Times New Roman" w:eastAsia="Times New Roman"/>
                <w:sz w:val="22"/>
              </w:rPr>
              <w:t>DEV2 + DEV3</w:t>
            </w:r>
          </w:p>
        </w:tc>
        <w:tc>
          <w:tcPr>
            <w:tcW w:type="dxa" w:w="567"/>
          </w:tcPr>
          <w:p>
            <w:pPr>
              <w:spacing w:lineRule="auto" w:line="276" w:after="120"/>
              <w:ind w:left="0"/>
            </w:pPr>
            <w:r/>
            <w:r>
              <w:rPr>
                <w:rFonts w:ascii="Times New Roman" w:hAnsi="Times New Roman" w:eastAsia="Times New Roman"/>
                <w:sz w:val="22"/>
              </w:rPr>
              <w:t>68</w:t>
            </w:r>
          </w:p>
        </w:tc>
      </w:tr>
      <w:tr>
        <w:tc>
          <w:tcPr>
            <w:tcW w:type="dxa" w:w="794"/>
          </w:tcPr>
          <w:p>
            <w:pPr>
              <w:spacing w:lineRule="auto" w:line="276" w:after="120"/>
              <w:ind w:left="0"/>
            </w:pPr>
            <w:r/>
            <w:r>
              <w:rPr>
                <w:rFonts w:ascii="Times New Roman" w:hAnsi="Times New Roman" w:eastAsia="Times New Roman"/>
                <w:sz w:val="22"/>
              </w:rPr>
              <w:t>Sprint 6</w:t>
            </w:r>
          </w:p>
        </w:tc>
        <w:tc>
          <w:tcPr>
            <w:tcW w:type="dxa" w:w="1814"/>
          </w:tcPr>
          <w:p>
            <w:pPr>
              <w:spacing w:lineRule="auto" w:line="276" w:after="120"/>
              <w:ind w:left="0"/>
            </w:pPr>
            <w:r/>
            <w:r>
              <w:rPr>
                <w:rFonts w:ascii="Times New Roman" w:hAnsi="Times New Roman" w:eastAsia="Times New Roman"/>
                <w:sz w:val="22"/>
              </w:rPr>
              <w:t>17/08/2026 đến 30/08/2026</w:t>
            </w:r>
          </w:p>
        </w:tc>
        <w:tc>
          <w:tcPr>
            <w:tcW w:type="dxa" w:w="2608"/>
          </w:tcPr>
          <w:p>
            <w:pPr>
              <w:spacing w:lineRule="auto" w:line="276" w:after="120"/>
              <w:ind w:left="0"/>
            </w:pPr>
            <w:r/>
            <w:r>
              <w:rPr>
                <w:rFonts w:ascii="Times New Roman" w:hAnsi="Times New Roman" w:eastAsia="Times New Roman"/>
                <w:sz w:val="22"/>
              </w:rPr>
              <w:t>Dashboard doanh thu, bảo hành và khuyến mãi</w:t>
            </w:r>
          </w:p>
        </w:tc>
        <w:tc>
          <w:tcPr>
            <w:tcW w:type="dxa" w:w="2041"/>
          </w:tcPr>
          <w:p>
            <w:pPr>
              <w:spacing w:lineRule="auto" w:line="276" w:after="120"/>
              <w:ind w:left="0"/>
            </w:pPr>
            <w:r/>
            <w:r>
              <w:rPr>
                <w:rFonts w:ascii="Times New Roman" w:hAnsi="Times New Roman" w:eastAsia="Times New Roman"/>
                <w:sz w:val="22"/>
              </w:rPr>
              <w:t>PB-31, PB-32, PB-33, PB-34, PB-35, PB-36, PB-37, PB-38, PB-39, PB-40</w:t>
            </w:r>
          </w:p>
        </w:tc>
        <w:tc>
          <w:tcPr>
            <w:tcW w:type="dxa" w:w="1361"/>
          </w:tcPr>
          <w:p>
            <w:pPr>
              <w:spacing w:lineRule="auto" w:line="276" w:after="120"/>
              <w:ind w:left="0"/>
            </w:pPr>
            <w:r/>
            <w:r>
              <w:rPr>
                <w:rFonts w:ascii="Times New Roman" w:hAnsi="Times New Roman" w:eastAsia="Times New Roman"/>
                <w:sz w:val="22"/>
              </w:rPr>
              <w:t>DEV1 + DEV2</w:t>
            </w:r>
          </w:p>
        </w:tc>
        <w:tc>
          <w:tcPr>
            <w:tcW w:type="dxa" w:w="567"/>
          </w:tcPr>
          <w:p>
            <w:pPr>
              <w:spacing w:lineRule="auto" w:line="276" w:after="120"/>
              <w:ind w:left="0"/>
            </w:pPr>
            <w:r/>
            <w:r>
              <w:rPr>
                <w:rFonts w:ascii="Times New Roman" w:hAnsi="Times New Roman" w:eastAsia="Times New Roman"/>
                <w:sz w:val="22"/>
              </w:rPr>
              <w:t>75</w:t>
            </w:r>
          </w:p>
        </w:tc>
      </w:tr>
    </w:tbl>
    <w:p/>
    <w:p>
      <w:pPr>
        <w:pStyle w:val="Heading2"/>
        <w:spacing w:lineRule="auto" w:line="312" w:after="120"/>
        <w:ind w:left="283"/>
      </w:pPr>
      <w:r>
        <w:rPr>
          <w:rFonts w:ascii="Times New Roman" w:hAnsi="Times New Roman" w:eastAsia="Times New Roman"/>
          <w:b/>
          <w:color w:val="0B895A"/>
          <w:sz w:val="28"/>
        </w:rPr>
        <w:t>5.3. Kiểm thử và dự phòng</w:t>
      </w:r>
    </w:p>
    <w:p>
      <w:pPr>
        <w:pStyle w:val="ListBullet"/>
        <w:spacing w:lineRule="auto" w:line="312" w:after="120"/>
        <w:ind w:left="454"/>
      </w:pPr>
      <w:r>
        <w:rPr>
          <w:rFonts w:ascii="Times New Roman" w:hAnsi="Times New Roman" w:eastAsia="Times New Roman"/>
          <w:b/>
          <w:sz w:val="26"/>
        </w:rPr>
        <w:t>Kiểm thử và nghiệm thu tổng thể</w:t>
      </w:r>
    </w:p>
    <w:p>
      <w:pPr>
        <w:spacing w:lineRule="auto" w:line="312" w:after="120"/>
        <w:ind w:left="907"/>
      </w:pPr>
      <w:r>
        <w:rPr>
          <w:rFonts w:ascii="Times New Roman" w:hAnsi="Times New Roman" w:eastAsia="Times New Roman"/>
          <w:sz w:val="26"/>
        </w:rPr>
        <w:t>- 31/08/2026 đến 13/09/2026, do QC và PO thực hiện</w:t>
      </w:r>
    </w:p>
    <w:p>
      <w:pPr>
        <w:pStyle w:val="ListBullet"/>
        <w:spacing w:lineRule="auto" w:line="312" w:after="120"/>
        <w:ind w:left="454"/>
      </w:pPr>
      <w:r>
        <w:rPr>
          <w:rFonts w:ascii="Times New Roman" w:hAnsi="Times New Roman" w:eastAsia="Times New Roman"/>
          <w:b/>
          <w:sz w:val="26"/>
        </w:rPr>
        <w:t>Dự phòng sửa lỗi và hoàn thiện tài liệu</w:t>
      </w:r>
    </w:p>
    <w:p>
      <w:pPr>
        <w:spacing w:lineRule="auto" w:line="312" w:after="120"/>
        <w:ind w:left="907"/>
      </w:pPr>
      <w:r>
        <w:rPr>
          <w:rFonts w:ascii="Times New Roman" w:hAnsi="Times New Roman" w:eastAsia="Times New Roman"/>
          <w:sz w:val="26"/>
        </w:rPr>
        <w:t>- 14/09/2026 đến 30/09/2026</w:t>
      </w:r>
    </w:p>
    <w:p>
      <w:pPr>
        <w:pStyle w:val="Heading1"/>
        <w:spacing w:lineRule="auto" w:line="312" w:after="120"/>
        <w:ind w:left="0"/>
      </w:pPr>
      <w:r>
        <w:rPr>
          <w:rFonts w:ascii="Times New Roman" w:hAnsi="Times New Roman" w:eastAsia="Times New Roman"/>
          <w:b/>
          <w:color w:val="0B895A"/>
          <w:sz w:val="30"/>
        </w:rPr>
        <w:t>CHƯƠNG 6: SƠ ĐỒ CHỨC NĂNG</w:t>
      </w:r>
    </w:p>
    <w:p>
      <w:pPr>
        <w:spacing w:lineRule="auto" w:line="312" w:after="120"/>
        <w:ind w:left="0"/>
        <w:jc w:val="both"/>
      </w:pPr>
      <w:r>
        <w:rPr>
          <w:rFonts w:ascii="Times New Roman" w:hAnsi="Times New Roman" w:eastAsia="Times New Roman"/>
          <w:sz w:val="26"/>
        </w:rPr>
        <w:t>Chương này trình bày cây chức năng của hệ thống theo dạng phân cấp, giúp nhìn nhanh phạm vi sản phẩm.</w:t>
      </w:r>
    </w:p>
    <w:p>
      <w:pPr>
        <w:pStyle w:val="Heading2"/>
        <w:spacing w:lineRule="auto" w:line="312" w:after="120"/>
        <w:ind w:left="283"/>
      </w:pPr>
      <w:r>
        <w:rPr>
          <w:rFonts w:ascii="Times New Roman" w:hAnsi="Times New Roman" w:eastAsia="Times New Roman"/>
          <w:b/>
          <w:color w:val="0B895A"/>
          <w:sz w:val="28"/>
        </w:rPr>
        <w:t>6.1. Cây chức năng phân cấp</w:t>
      </w:r>
    </w:p>
    <w:p>
      <w:pPr>
        <w:pStyle w:val="ListBullet"/>
        <w:spacing w:lineRule="auto" w:line="312" w:after="120"/>
        <w:ind w:left="454"/>
      </w:pPr>
      <w:r>
        <w:rPr>
          <w:rFonts w:ascii="Times New Roman" w:hAnsi="Times New Roman" w:eastAsia="Times New Roman"/>
          <w:b/>
          <w:sz w:val="26"/>
        </w:rPr>
        <w:t>Đăng nhập và phân quyền theo từng nhân viên</w:t>
      </w:r>
    </w:p>
    <w:p>
      <w:pPr>
        <w:spacing w:lineRule="auto" w:line="312" w:after="120"/>
        <w:ind w:left="907"/>
      </w:pPr>
      <w:r>
        <w:rPr>
          <w:rFonts w:ascii="Times New Roman" w:hAnsi="Times New Roman" w:eastAsia="Times New Roman"/>
          <w:sz w:val="26"/>
        </w:rPr>
        <w:t>- Đăng nhập</w:t>
      </w:r>
    </w:p>
    <w:p>
      <w:pPr>
        <w:spacing w:lineRule="auto" w:line="312" w:after="120"/>
        <w:ind w:left="907"/>
      </w:pPr>
      <w:r>
        <w:rPr>
          <w:rFonts w:ascii="Times New Roman" w:hAnsi="Times New Roman" w:eastAsia="Times New Roman"/>
          <w:sz w:val="26"/>
        </w:rPr>
        <w:t>- Lưới phân quyền nhân viên</w:t>
      </w:r>
    </w:p>
    <w:p>
      <w:pPr>
        <w:spacing w:lineRule="auto" w:line="312" w:after="120"/>
        <w:ind w:left="907"/>
      </w:pPr>
      <w:r>
        <w:rPr>
          <w:rFonts w:ascii="Times New Roman" w:hAnsi="Times New Roman" w:eastAsia="Times New Roman"/>
          <w:sz w:val="26"/>
        </w:rPr>
        <w:t>- Vai trò làm bộ quyền mặc định</w:t>
      </w:r>
    </w:p>
    <w:p>
      <w:pPr>
        <w:pStyle w:val="ListBullet"/>
        <w:spacing w:lineRule="auto" w:line="312" w:after="120"/>
        <w:ind w:left="454"/>
      </w:pPr>
      <w:r>
        <w:rPr>
          <w:rFonts w:ascii="Times New Roman" w:hAnsi="Times New Roman" w:eastAsia="Times New Roman"/>
          <w:b/>
          <w:sz w:val="26"/>
        </w:rPr>
        <w:t>Bán hàng tại quầy (POS)</w:t>
      </w:r>
    </w:p>
    <w:p>
      <w:pPr>
        <w:spacing w:lineRule="auto" w:line="312" w:after="120"/>
        <w:ind w:left="907"/>
      </w:pPr>
      <w:r>
        <w:rPr>
          <w:rFonts w:ascii="Times New Roman" w:hAnsi="Times New Roman" w:eastAsia="Times New Roman"/>
          <w:sz w:val="26"/>
        </w:rPr>
        <w:t>- Tạo hóa đơn, giỏ hàng tự trừ kho, phiếu giảm giá</w:t>
      </w:r>
    </w:p>
    <w:p>
      <w:pPr>
        <w:spacing w:lineRule="auto" w:line="312" w:after="120"/>
        <w:ind w:left="907"/>
      </w:pPr>
      <w:r>
        <w:rPr>
          <w:rFonts w:ascii="Times New Roman" w:hAnsi="Times New Roman" w:eastAsia="Times New Roman"/>
          <w:sz w:val="26"/>
        </w:rPr>
        <w:t>- Thanh toán tiền mặt, VietQR, kết hợp</w:t>
      </w:r>
    </w:p>
    <w:p>
      <w:pPr>
        <w:spacing w:lineRule="auto" w:line="312" w:after="120"/>
        <w:ind w:left="907"/>
      </w:pPr>
      <w:r>
        <w:rPr>
          <w:rFonts w:ascii="Times New Roman" w:hAnsi="Times New Roman" w:eastAsia="Times New Roman"/>
          <w:sz w:val="26"/>
        </w:rPr>
        <w:t>- In hóa đơn, hủy đơn, quét QR</w:t>
      </w:r>
    </w:p>
    <w:p>
      <w:pPr>
        <w:pStyle w:val="ListBullet"/>
        <w:spacing w:lineRule="auto" w:line="312" w:after="120"/>
        <w:ind w:left="454"/>
      </w:pPr>
      <w:r>
        <w:rPr>
          <w:rFonts w:ascii="Times New Roman" w:hAnsi="Times New Roman" w:eastAsia="Times New Roman"/>
          <w:b/>
          <w:sz w:val="26"/>
        </w:rPr>
        <w:t>Quản lý sản phẩm</w:t>
      </w:r>
    </w:p>
    <w:p>
      <w:pPr>
        <w:spacing w:lineRule="auto" w:line="312" w:after="120"/>
        <w:ind w:left="907"/>
      </w:pPr>
      <w:r>
        <w:rPr>
          <w:rFonts w:ascii="Times New Roman" w:hAnsi="Times New Roman" w:eastAsia="Times New Roman"/>
          <w:sz w:val="26"/>
        </w:rPr>
        <w:t>- Sản phẩm, biến thể, nhập kho</w:t>
      </w:r>
    </w:p>
    <w:p>
      <w:pPr>
        <w:spacing w:lineRule="auto" w:line="312" w:after="120"/>
        <w:ind w:left="907"/>
      </w:pPr>
      <w:r>
        <w:rPr>
          <w:rFonts w:ascii="Times New Roman" w:hAnsi="Times New Roman" w:eastAsia="Times New Roman"/>
          <w:sz w:val="26"/>
        </w:rPr>
        <w:t>- Danh mục và thuộc tính (tab trong màn sản phẩm)</w:t>
      </w:r>
    </w:p>
    <w:p>
      <w:pPr>
        <w:pStyle w:val="ListBullet"/>
        <w:spacing w:lineRule="auto" w:line="312" w:after="120"/>
        <w:ind w:left="454"/>
      </w:pPr>
      <w:r>
        <w:rPr>
          <w:rFonts w:ascii="Times New Roman" w:hAnsi="Times New Roman" w:eastAsia="Times New Roman"/>
          <w:b/>
          <w:sz w:val="26"/>
        </w:rPr>
        <w:t>Giao hàng</w:t>
      </w:r>
    </w:p>
    <w:p>
      <w:pPr>
        <w:spacing w:lineRule="auto" w:line="312" w:after="120"/>
        <w:ind w:left="907"/>
      </w:pPr>
      <w:r>
        <w:rPr>
          <w:rFonts w:ascii="Times New Roman" w:hAnsi="Times New Roman" w:eastAsia="Times New Roman"/>
          <w:sz w:val="26"/>
        </w:rPr>
        <w:t>- Tạo đơn giao kèm phí ship</w:t>
      </w:r>
    </w:p>
    <w:p>
      <w:pPr>
        <w:spacing w:lineRule="auto" w:line="312" w:after="120"/>
        <w:ind w:left="907"/>
      </w:pPr>
      <w:r>
        <w:rPr>
          <w:rFonts w:ascii="Times New Roman" w:hAnsi="Times New Roman" w:eastAsia="Times New Roman"/>
          <w:sz w:val="26"/>
        </w:rPr>
        <w:t>- Đã giao</w:t>
      </w:r>
    </w:p>
    <w:p>
      <w:pPr>
        <w:spacing w:lineRule="auto" w:line="312" w:after="120"/>
        <w:ind w:left="907"/>
      </w:pPr>
      <w:r>
        <w:rPr>
          <w:rFonts w:ascii="Times New Roman" w:hAnsi="Times New Roman" w:eastAsia="Times New Roman"/>
          <w:sz w:val="26"/>
        </w:rPr>
        <w:t>- Trả hàng và hoàn kho</w:t>
      </w:r>
    </w:p>
    <w:p>
      <w:pPr>
        <w:pStyle w:val="ListBullet"/>
        <w:spacing w:lineRule="auto" w:line="312" w:after="120"/>
        <w:ind w:left="454"/>
      </w:pPr>
      <w:r>
        <w:rPr>
          <w:rFonts w:ascii="Times New Roman" w:hAnsi="Times New Roman" w:eastAsia="Times New Roman"/>
          <w:b/>
          <w:sz w:val="26"/>
        </w:rPr>
        <w:t>Bảo hành</w:t>
      </w:r>
    </w:p>
    <w:p>
      <w:pPr>
        <w:spacing w:lineRule="auto" w:line="312" w:after="120"/>
        <w:ind w:left="907"/>
      </w:pPr>
      <w:r>
        <w:rPr>
          <w:rFonts w:ascii="Times New Roman" w:hAnsi="Times New Roman" w:eastAsia="Times New Roman"/>
          <w:sz w:val="26"/>
        </w:rPr>
        <w:t>- Tiếp nhận</w:t>
      </w:r>
    </w:p>
    <w:p>
      <w:pPr>
        <w:spacing w:lineRule="auto" w:line="312" w:after="120"/>
        <w:ind w:left="907"/>
      </w:pPr>
      <w:r>
        <w:rPr>
          <w:rFonts w:ascii="Times New Roman" w:hAnsi="Times New Roman" w:eastAsia="Times New Roman"/>
          <w:sz w:val="26"/>
        </w:rPr>
        <w:t>- Xử lý theo trạng thái</w:t>
      </w:r>
    </w:p>
    <w:p>
      <w:pPr>
        <w:spacing w:lineRule="auto" w:line="312" w:after="120"/>
        <w:ind w:left="907"/>
      </w:pPr>
      <w:r>
        <w:rPr>
          <w:rFonts w:ascii="Times New Roman" w:hAnsi="Times New Roman" w:eastAsia="Times New Roman"/>
          <w:sz w:val="26"/>
        </w:rPr>
        <w:t>- In phiếu</w:t>
      </w:r>
    </w:p>
    <w:p>
      <w:pPr>
        <w:pStyle w:val="ListBullet"/>
        <w:spacing w:lineRule="auto" w:line="312" w:after="120"/>
        <w:ind w:left="454"/>
      </w:pPr>
      <w:r>
        <w:rPr>
          <w:rFonts w:ascii="Times New Roman" w:hAnsi="Times New Roman" w:eastAsia="Times New Roman"/>
          <w:b/>
          <w:sz w:val="26"/>
        </w:rPr>
        <w:t>Đặt trước</w:t>
      </w:r>
    </w:p>
    <w:p>
      <w:pPr>
        <w:spacing w:lineRule="auto" w:line="312" w:after="120"/>
        <w:ind w:left="907"/>
      </w:pPr>
      <w:r>
        <w:rPr>
          <w:rFonts w:ascii="Times New Roman" w:hAnsi="Times New Roman" w:eastAsia="Times New Roman"/>
          <w:sz w:val="26"/>
        </w:rPr>
        <w:t>- Khách đăng ký khi hết hàng</w:t>
      </w:r>
    </w:p>
    <w:p>
      <w:pPr>
        <w:spacing w:lineRule="auto" w:line="312" w:after="120"/>
        <w:ind w:left="907"/>
      </w:pPr>
      <w:r>
        <w:rPr>
          <w:rFonts w:ascii="Times New Roman" w:hAnsi="Times New Roman" w:eastAsia="Times New Roman"/>
          <w:sz w:val="26"/>
        </w:rPr>
        <w:t>- Nhân viên chuyển phiếu thành đơn</w:t>
      </w:r>
    </w:p>
    <w:p>
      <w:pPr>
        <w:pStyle w:val="ListBullet"/>
        <w:spacing w:lineRule="auto" w:line="312" w:after="120"/>
        <w:ind w:left="454"/>
      </w:pPr>
      <w:r>
        <w:rPr>
          <w:rFonts w:ascii="Times New Roman" w:hAnsi="Times New Roman" w:eastAsia="Times New Roman"/>
          <w:b/>
          <w:sz w:val="26"/>
        </w:rPr>
        <w:t>Cửa hàng online</w:t>
      </w:r>
    </w:p>
    <w:p>
      <w:pPr>
        <w:spacing w:lineRule="auto" w:line="312" w:after="120"/>
        <w:ind w:left="907"/>
      </w:pPr>
      <w:r>
        <w:rPr>
          <w:rFonts w:ascii="Times New Roman" w:hAnsi="Times New Roman" w:eastAsia="Times New Roman"/>
          <w:sz w:val="26"/>
        </w:rPr>
        <w:t>- Trang chủ</w:t>
      </w:r>
    </w:p>
    <w:p>
      <w:pPr>
        <w:spacing w:lineRule="auto" w:line="312" w:after="120"/>
        <w:ind w:left="907"/>
      </w:pPr>
      <w:r>
        <w:rPr>
          <w:rFonts w:ascii="Times New Roman" w:hAnsi="Times New Roman" w:eastAsia="Times New Roman"/>
          <w:sz w:val="26"/>
        </w:rPr>
        <w:t>- Trang chi tiết sản phẩm</w:t>
      </w:r>
    </w:p>
    <w:p>
      <w:pPr>
        <w:spacing w:lineRule="auto" w:line="312" w:after="120"/>
        <w:ind w:left="907"/>
      </w:pPr>
      <w:r>
        <w:rPr>
          <w:rFonts w:ascii="Times New Roman" w:hAnsi="Times New Roman" w:eastAsia="Times New Roman"/>
          <w:sz w:val="26"/>
        </w:rPr>
        <w:t>- Giỏ hàng và đặt hàng COD</w:t>
      </w:r>
    </w:p>
    <w:p>
      <w:pPr>
        <w:spacing w:lineRule="auto" w:line="312" w:after="120"/>
        <w:ind w:left="907"/>
      </w:pPr>
      <w:r>
        <w:rPr>
          <w:rFonts w:ascii="Times New Roman" w:hAnsi="Times New Roman" w:eastAsia="Times New Roman"/>
          <w:sz w:val="26"/>
        </w:rPr>
        <w:t>- Tra cứu đơn</w:t>
      </w:r>
    </w:p>
    <w:p>
      <w:pPr>
        <w:pStyle w:val="ListBullet"/>
        <w:spacing w:lineRule="auto" w:line="312" w:after="120"/>
        <w:ind w:left="454"/>
      </w:pPr>
      <w:r>
        <w:rPr>
          <w:rFonts w:ascii="Times New Roman" w:hAnsi="Times New Roman" w:eastAsia="Times New Roman"/>
          <w:b/>
          <w:sz w:val="26"/>
        </w:rPr>
        <w:t>Khách hàng</w:t>
      </w:r>
    </w:p>
    <w:p>
      <w:pPr>
        <w:spacing w:lineRule="auto" w:line="312" w:after="120"/>
        <w:ind w:left="907"/>
      </w:pPr>
      <w:r>
        <w:rPr>
          <w:rFonts w:ascii="Times New Roman" w:hAnsi="Times New Roman" w:eastAsia="Times New Roman"/>
          <w:sz w:val="26"/>
        </w:rPr>
        <w:t>- Khách hàng</w:t>
      </w:r>
    </w:p>
    <w:p>
      <w:pPr>
        <w:spacing w:lineRule="auto" w:line="312" w:after="120"/>
        <w:ind w:left="907"/>
      </w:pPr>
      <w:r>
        <w:rPr>
          <w:rFonts w:ascii="Times New Roman" w:hAnsi="Times New Roman" w:eastAsia="Times New Roman"/>
          <w:sz w:val="26"/>
        </w:rPr>
        <w:t>- Địa chỉ giao hàng</w:t>
      </w:r>
    </w:p>
    <w:p>
      <w:pPr>
        <w:pStyle w:val="ListBullet"/>
        <w:spacing w:lineRule="auto" w:line="312" w:after="120"/>
        <w:ind w:left="454"/>
      </w:pPr>
      <w:r>
        <w:rPr>
          <w:rFonts w:ascii="Times New Roman" w:hAnsi="Times New Roman" w:eastAsia="Times New Roman"/>
          <w:b/>
          <w:sz w:val="26"/>
        </w:rPr>
        <w:t>Nhân viên</w:t>
      </w:r>
    </w:p>
    <w:p>
      <w:pPr>
        <w:spacing w:lineRule="auto" w:line="312" w:after="120"/>
        <w:ind w:left="907"/>
      </w:pPr>
      <w:r>
        <w:rPr>
          <w:rFonts w:ascii="Times New Roman" w:hAnsi="Times New Roman" w:eastAsia="Times New Roman"/>
          <w:sz w:val="26"/>
        </w:rPr>
        <w:t>- Danh sách nhân viên</w:t>
      </w:r>
    </w:p>
    <w:p>
      <w:pPr>
        <w:spacing w:lineRule="auto" w:line="312" w:after="120"/>
        <w:ind w:left="907"/>
      </w:pPr>
      <w:r>
        <w:rPr>
          <w:rFonts w:ascii="Times New Roman" w:hAnsi="Times New Roman" w:eastAsia="Times New Roman"/>
          <w:sz w:val="26"/>
        </w:rPr>
        <w:t>- Phân quyền</w:t>
      </w:r>
    </w:p>
    <w:p>
      <w:pPr>
        <w:spacing w:lineRule="auto" w:line="312" w:after="120"/>
        <w:ind w:left="907"/>
      </w:pPr>
      <w:r>
        <w:rPr>
          <w:rFonts w:ascii="Times New Roman" w:hAnsi="Times New Roman" w:eastAsia="Times New Roman"/>
          <w:sz w:val="26"/>
        </w:rPr>
        <w:t>- Vai trò</w:t>
      </w:r>
    </w:p>
    <w:p>
      <w:pPr>
        <w:pStyle w:val="ListBullet"/>
        <w:spacing w:lineRule="auto" w:line="312" w:after="120"/>
        <w:ind w:left="454"/>
      </w:pPr>
      <w:r>
        <w:rPr>
          <w:rFonts w:ascii="Times New Roman" w:hAnsi="Times New Roman" w:eastAsia="Times New Roman"/>
          <w:b/>
          <w:sz w:val="26"/>
        </w:rPr>
        <w:t>Khuyến mãi</w:t>
      </w:r>
    </w:p>
    <w:p>
      <w:pPr>
        <w:spacing w:lineRule="auto" w:line="312" w:after="120"/>
        <w:ind w:left="907"/>
      </w:pPr>
      <w:r>
        <w:rPr>
          <w:rFonts w:ascii="Times New Roman" w:hAnsi="Times New Roman" w:eastAsia="Times New Roman"/>
          <w:sz w:val="26"/>
        </w:rPr>
        <w:t>- Phiếu giảm giá</w:t>
      </w:r>
    </w:p>
    <w:p>
      <w:pPr>
        <w:pStyle w:val="ListBullet"/>
        <w:spacing w:lineRule="auto" w:line="312" w:after="120"/>
        <w:ind w:left="454"/>
      </w:pPr>
      <w:r>
        <w:rPr>
          <w:rFonts w:ascii="Times New Roman" w:hAnsi="Times New Roman" w:eastAsia="Times New Roman"/>
          <w:b/>
          <w:sz w:val="26"/>
        </w:rPr>
        <w:t>Thống kê và phân tích</w:t>
      </w:r>
    </w:p>
    <w:p>
      <w:pPr>
        <w:spacing w:lineRule="auto" w:line="312" w:after="120"/>
        <w:ind w:left="907"/>
      </w:pPr>
      <w:r>
        <w:rPr>
          <w:rFonts w:ascii="Times New Roman" w:hAnsi="Times New Roman" w:eastAsia="Times New Roman"/>
          <w:sz w:val="26"/>
        </w:rPr>
        <w:t>- KPI</w:t>
      </w:r>
    </w:p>
    <w:p>
      <w:pPr>
        <w:spacing w:lineRule="auto" w:line="312" w:after="120"/>
        <w:ind w:left="907"/>
      </w:pPr>
      <w:r>
        <w:rPr>
          <w:rFonts w:ascii="Times New Roman" w:hAnsi="Times New Roman" w:eastAsia="Times New Roman"/>
          <w:sz w:val="26"/>
        </w:rPr>
        <w:t>- Dòng tiền</w:t>
      </w:r>
    </w:p>
    <w:p>
      <w:pPr>
        <w:spacing w:lineRule="auto" w:line="312" w:after="120"/>
        <w:ind w:left="907"/>
      </w:pPr>
      <w:r>
        <w:rPr>
          <w:rFonts w:ascii="Times New Roman" w:hAnsi="Times New Roman" w:eastAsia="Times New Roman"/>
          <w:sz w:val="26"/>
        </w:rPr>
        <w:t>- ROI</w:t>
      </w:r>
    </w:p>
    <w:p>
      <w:pPr>
        <w:spacing w:lineRule="auto" w:line="312" w:after="120"/>
        <w:ind w:left="907"/>
      </w:pPr>
      <w:r>
        <w:rPr>
          <w:rFonts w:ascii="Times New Roman" w:hAnsi="Times New Roman" w:eastAsia="Times New Roman"/>
          <w:sz w:val="26"/>
        </w:rPr>
        <w:t>- Giữ chân khách</w:t>
      </w:r>
    </w:p>
    <w:p>
      <w:pPr>
        <w:spacing w:lineRule="auto" w:line="312" w:after="120"/>
        <w:ind w:left="907"/>
      </w:pPr>
      <w:r>
        <w:rPr>
          <w:rFonts w:ascii="Times New Roman" w:hAnsi="Times New Roman" w:eastAsia="Times New Roman"/>
          <w:sz w:val="26"/>
        </w:rPr>
        <w:t>- Bán chạy và bán chậm</w:t>
      </w:r>
    </w:p>
    <w:p>
      <w:pPr>
        <w:spacing w:lineRule="auto" w:line="312" w:after="120"/>
        <w:ind w:left="907"/>
      </w:pPr>
      <w:r>
        <w:rPr>
          <w:rFonts w:ascii="Times New Roman" w:hAnsi="Times New Roman" w:eastAsia="Times New Roman"/>
          <w:sz w:val="26"/>
        </w:rPr>
        <w:t>- Xuất Excel</w:t>
      </w:r>
    </w:p>
    <w:p>
      <w:pPr>
        <w:pStyle w:val="Heading1"/>
        <w:spacing w:lineRule="auto" w:line="312" w:after="120"/>
        <w:ind w:left="0"/>
      </w:pPr>
      <w:r>
        <w:rPr>
          <w:rFonts w:ascii="Times New Roman" w:hAnsi="Times New Roman" w:eastAsia="Times New Roman"/>
          <w:b/>
          <w:color w:val="0B895A"/>
          <w:sz w:val="30"/>
        </w:rPr>
        <w:t>KẾT LUẬN</w:t>
      </w:r>
    </w:p>
    <w:p>
      <w:pPr>
        <w:spacing w:lineRule="auto" w:line="312" w:after="120"/>
        <w:ind w:left="0"/>
        <w:jc w:val="both"/>
      </w:pPr>
      <w:r>
        <w:rPr>
          <w:rFonts w:ascii="Times New Roman" w:hAnsi="Times New Roman" w:eastAsia="Times New Roman"/>
          <w:sz w:val="26"/>
        </w:rPr>
        <w:t>Kế hoạch chia dự án BShoes thành 9 Request từ actor, bóc tách tiếp thành 40 Product Backlog và 106 Task, tổng cộng 385 giờ, trải trên 6 Sprint và kết thúc trước hạn 30/09/2026.</w:t>
      </w:r>
    </w:p>
    <w:p>
      <w:pPr>
        <w:spacing w:lineRule="auto" w:line="312" w:after="120"/>
        <w:ind w:left="0"/>
        <w:jc w:val="both"/>
      </w:pPr>
      <w:r>
        <w:rPr>
          <w:rFonts w:ascii="Times New Roman" w:hAnsi="Times New Roman" w:eastAsia="Times New Roman"/>
          <w:sz w:val="26"/>
        </w:rPr>
        <w:t>Khung chuẩn là bán hàng tại quầy: Sprint 1 đến Sprint 3 dựng nền tảng, quản lý sản phẩm và POS. Cửa hàng online cho khách xem và mua hàng là phần mở rộng ở Sprint 5, phân tích số liệu ở Sprint 6.</w:t>
      </w:r>
    </w:p>
    <w:p>
      <w:pPr>
        <w:spacing w:lineRule="auto" w:line="312" w:after="120"/>
        <w:ind w:left="0"/>
        <w:jc w:val="both"/>
      </w:pPr>
      <w:r>
        <w:rPr>
          <w:rFonts w:ascii="Times New Roman" w:hAnsi="Times New Roman" w:eastAsia="Times New Roman"/>
          <w:sz w:val="26"/>
        </w:rPr>
        <w:t>ID được chuẩn hóa ba cấp RQ, PB, Task và đánh số lại theo thứ tự Sprint, nên mỗi Task truy vết đủ Story ID, Backlog ID và Sprint, không còn lệch giữa task và story.</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89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89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B89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B895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B895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B895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B89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