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Rule="auto" w:line="312" w:after="120"/>
        <w:ind w:left="0"/>
        <w:jc w:val="center"/>
      </w:pPr>
      <w:r>
        <w:rPr>
          <w:rFonts w:ascii="Times New Roman" w:hAnsi="Times New Roman" w:eastAsia="Times New Roman"/>
          <w:b/>
          <w:color w:val="0B895A"/>
          <w:sz w:val="36"/>
        </w:rPr>
        <w:t>WORKSHOP 2: MÔ TẢ MỤC TIÊU VÀ ƯỚC LƯỢNG STORY</w:t>
      </w:r>
    </w:p>
    <w:p>
      <w:pPr>
        <w:spacing w:lineRule="auto" w:line="312" w:after="120"/>
        <w:ind w:left="0"/>
        <w:jc w:val="center"/>
      </w:pPr>
      <w:r>
        <w:rPr>
          <w:rFonts w:ascii="Times New Roman" w:hAnsi="Times New Roman" w:eastAsia="Times New Roman"/>
          <w:i/>
          <w:sz w:val="26"/>
        </w:rPr>
        <w:t>BShoes: Hệ thống quản lý &amp; bán hàng cửa hàng giày, v1.2 (chuẩn hóa Scrum: RQ -&gt; PB -&gt; Task, đánh số theo Sprint)</w:t>
      </w:r>
    </w:p>
    <w:p>
      <w:pPr>
        <w:pStyle w:val="Heading1"/>
        <w:spacing w:lineRule="auto" w:line="312" w:after="120"/>
        <w:ind w:left="0"/>
      </w:pPr>
      <w:r>
        <w:rPr>
          <w:rFonts w:ascii="Times New Roman" w:hAnsi="Times New Roman" w:eastAsia="Times New Roman"/>
          <w:b/>
          <w:color w:val="0B895A"/>
          <w:sz w:val="30"/>
        </w:rPr>
        <w:t>CHƯƠNG 1: MỤC TIÊU CỦA PRODUCT BACKLOG VÀ SẢN PHẨM</w:t>
      </w:r>
    </w:p>
    <w:p>
      <w:pPr>
        <w:spacing w:lineRule="auto" w:line="312" w:after="120"/>
        <w:ind w:left="0"/>
        <w:jc w:val="both"/>
      </w:pPr>
      <w:r>
        <w:rPr>
          <w:rFonts w:ascii="Times New Roman" w:hAnsi="Times New Roman" w:eastAsia="Times New Roman"/>
          <w:sz w:val="26"/>
        </w:rPr>
        <w:t>Chương này trả lời hai câu hỏi của workshop: product backlog để làm gì và sản phẩm cuối cùng hướng tới điều gì. Đây là căn cứ để chấm điểm ưu tiên ở các chương sau.</w:t>
      </w:r>
    </w:p>
    <w:p>
      <w:pPr>
        <w:pStyle w:val="Heading2"/>
        <w:spacing w:lineRule="auto" w:line="312" w:after="120"/>
        <w:ind w:left="283"/>
      </w:pPr>
      <w:r>
        <w:rPr>
          <w:rFonts w:ascii="Times New Roman" w:hAnsi="Times New Roman" w:eastAsia="Times New Roman"/>
          <w:b/>
          <w:color w:val="0B895A"/>
          <w:sz w:val="28"/>
        </w:rPr>
        <w:t>1.1. Mục tiêu của Product Backlog</w:t>
      </w:r>
    </w:p>
    <w:p>
      <w:pPr>
        <w:spacing w:lineRule="auto" w:line="312" w:after="120"/>
        <w:ind w:left="0"/>
        <w:jc w:val="both"/>
      </w:pPr>
      <w:r>
        <w:rPr>
          <w:rFonts w:ascii="Times New Roman" w:hAnsi="Times New Roman" w:eastAsia="Times New Roman"/>
          <w:sz w:val="26"/>
        </w:rPr>
        <w:t>Product backlog của BShoes là danh sách toàn bộ yêu cầu, tính năng và cải tiến cần thực hiện, được bóc tách từ 9 Request của các actor thành 40 user story và sắp xếp theo giá trị nghiệp vụ. Mục tiêu là giúp nhóm luôn nhìn rõ việc cần làm và tập trung trước vào hạng mục mang lại giá trị cao nhất cho cửa hàng, cụ thể là bán được hàng và trừ kho chính xác. Với một nhóm còn hạn chế về IT, backlog còn đóng vai trò bảng phân công minh bạch, tránh việc hai người cùng sửa một chỗ.</w:t>
      </w:r>
    </w:p>
    <w:p>
      <w:pPr>
        <w:pStyle w:val="Heading2"/>
        <w:spacing w:lineRule="auto" w:line="312" w:after="120"/>
        <w:ind w:left="283"/>
      </w:pPr>
      <w:r>
        <w:rPr>
          <w:rFonts w:ascii="Times New Roman" w:hAnsi="Times New Roman" w:eastAsia="Times New Roman"/>
          <w:b/>
          <w:color w:val="0B895A"/>
          <w:sz w:val="28"/>
        </w:rPr>
        <w:t>1.2. Mục tiêu của Sản phẩm</w:t>
      </w:r>
    </w:p>
    <w:p>
      <w:pPr>
        <w:spacing w:lineRule="auto" w:line="312" w:after="120"/>
        <w:ind w:left="0"/>
        <w:jc w:val="both"/>
      </w:pPr>
      <w:r>
        <w:rPr>
          <w:rFonts w:ascii="Times New Roman" w:hAnsi="Times New Roman" w:eastAsia="Times New Roman"/>
          <w:sz w:val="26"/>
        </w:rPr>
        <w:t>Xây dựng hệ thống quản lý và bán hàng cho cửa hàng giày BShoes, cho phép nhân viên bán tại quầy nhanh và chính xác, trong đó tồn kho tự trừ khi thêm hàng vào giỏ và tự hoàn khi hủy hoặc trả hàng. Hệ thống quản lý được sản phẩm, biến thể, tồn kho, khách hàng, bảo hành và giao hàng; phân quyền truy cập tới từng nhân viên; đồng thời cung cấp cho chủ cửa hàng bức tranh kinh doanh theo thời gian thực gồm doanh thu, lợi nhuận, ROI và tỷ lệ giữ chân khách hàng.</w:t>
      </w:r>
    </w:p>
    <w:p>
      <w:pPr>
        <w:pStyle w:val="Heading1"/>
        <w:spacing w:lineRule="auto" w:line="312" w:after="120"/>
        <w:ind w:left="0"/>
      </w:pPr>
      <w:r>
        <w:rPr>
          <w:rFonts w:ascii="Times New Roman" w:hAnsi="Times New Roman" w:eastAsia="Times New Roman"/>
          <w:b/>
          <w:color w:val="0B895A"/>
          <w:sz w:val="30"/>
        </w:rPr>
        <w:t>CHƯƠNG 2: MỤC TIÊU CỦA CÁC SPRINT</w:t>
      </w:r>
    </w:p>
    <w:p>
      <w:pPr>
        <w:spacing w:lineRule="auto" w:line="312" w:after="120"/>
        <w:ind w:left="0"/>
        <w:jc w:val="both"/>
      </w:pPr>
      <w:r>
        <w:rPr>
          <w:rFonts w:ascii="Times New Roman" w:hAnsi="Times New Roman" w:eastAsia="Times New Roman"/>
          <w:sz w:val="26"/>
        </w:rPr>
        <w:t>Chương này nêu mục tiêu từng Sprint kèm khối lượng quy đổi ra story point và giờ công, cho thấy công việc được rải đều hay dồn cục.</w:t>
      </w:r>
    </w:p>
    <w:p>
      <w:pPr>
        <w:pStyle w:val="Heading2"/>
        <w:spacing w:lineRule="auto" w:line="312" w:after="120"/>
        <w:ind w:left="283"/>
      </w:pPr>
      <w:r>
        <w:rPr>
          <w:rFonts w:ascii="Times New Roman" w:hAnsi="Times New Roman" w:eastAsia="Times New Roman"/>
          <w:b/>
          <w:color w:val="0B895A"/>
          <w:sz w:val="28"/>
        </w:rPr>
        <w:t>2.1. Bảng mục tiêu Sprint</w:t>
      </w:r>
    </w:p>
    <w:p>
      <w:pPr>
        <w:pStyle w:val="Heading6"/>
        <w:spacing w:lineRule="auto" w:line="312" w:after="120"/>
        <w:ind w:left="0"/>
        <w:jc w:val="center"/>
      </w:pPr>
      <w:r>
        <w:rPr>
          <w:rFonts w:ascii="Times New Roman" w:hAnsi="Times New Roman" w:eastAsia="Times New Roman"/>
          <w:b/>
          <w:i/>
          <w:color w:val="0B895A"/>
          <w:sz w:val="24"/>
        </w:rPr>
        <w:t>Bảng 2.1: Mục tiêu và khối lượng từng Sprint</w:t>
      </w:r>
    </w:p>
    <w:tbl>
      <w:tblPr>
        <w:tblStyle w:val="TableGrid"/>
        <w:tblW w:type="auto" w:w="0"/>
        <w:jc w:val="center"/>
        <w:tblLook w:firstColumn="1" w:firstRow="1" w:lastColumn="0" w:lastRow="0" w:noHBand="0" w:noVBand="1" w:val="04A0"/>
      </w:tblPr>
      <w:tblGrid>
        <w:gridCol w:w="1662"/>
        <w:gridCol w:w="1662"/>
        <w:gridCol w:w="1662"/>
        <w:gridCol w:w="1662"/>
        <w:gridCol w:w="1662"/>
        <w:gridCol w:w="1662"/>
      </w:tblGrid>
      <w:tr>
        <w:tc>
          <w:tcPr>
            <w:tcW w:type="dxa" w:w="850"/>
          </w:tcPr>
          <w:p>
            <w:pPr>
              <w:spacing w:lineRule="auto" w:line="276" w:after="120"/>
              <w:ind w:left="0"/>
              <w:jc w:val="center"/>
            </w:pPr>
            <w:r/>
            <w:r>
              <w:rPr>
                <w:rFonts w:ascii="Times New Roman" w:hAnsi="Times New Roman" w:eastAsia="Times New Roman"/>
                <w:b/>
                <w:color w:val="0B895A"/>
                <w:sz w:val="22"/>
              </w:rPr>
              <w:t>Sprint</w:t>
            </w:r>
          </w:p>
        </w:tc>
        <w:tc>
          <w:tcPr>
            <w:tcW w:type="dxa" w:w="1814"/>
          </w:tcPr>
          <w:p>
            <w:pPr>
              <w:spacing w:lineRule="auto" w:line="276" w:after="120"/>
              <w:ind w:left="0"/>
              <w:jc w:val="center"/>
            </w:pPr>
            <w:r/>
            <w:r>
              <w:rPr>
                <w:rFonts w:ascii="Times New Roman" w:hAnsi="Times New Roman" w:eastAsia="Times New Roman"/>
                <w:b/>
                <w:color w:val="0B895A"/>
                <w:sz w:val="22"/>
              </w:rPr>
              <w:t>Thời gian</w:t>
            </w:r>
          </w:p>
        </w:tc>
        <w:tc>
          <w:tcPr>
            <w:tcW w:type="dxa" w:w="3175"/>
          </w:tcPr>
          <w:p>
            <w:pPr>
              <w:spacing w:lineRule="auto" w:line="276" w:after="120"/>
              <w:ind w:left="0"/>
              <w:jc w:val="center"/>
            </w:pPr>
            <w:r/>
            <w:r>
              <w:rPr>
                <w:rFonts w:ascii="Times New Roman" w:hAnsi="Times New Roman" w:eastAsia="Times New Roman"/>
                <w:b/>
                <w:color w:val="0B895A"/>
                <w:sz w:val="22"/>
              </w:rPr>
              <w:t>Mục tiêu Sprint</w:t>
            </w:r>
          </w:p>
        </w:tc>
        <w:tc>
          <w:tcPr>
            <w:tcW w:type="dxa" w:w="1020"/>
          </w:tcPr>
          <w:p>
            <w:pPr>
              <w:spacing w:lineRule="auto" w:line="276" w:after="120"/>
              <w:ind w:left="0"/>
              <w:jc w:val="center"/>
            </w:pPr>
            <w:r/>
            <w:r>
              <w:rPr>
                <w:rFonts w:ascii="Times New Roman" w:hAnsi="Times New Roman" w:eastAsia="Times New Roman"/>
                <w:b/>
                <w:color w:val="0B895A"/>
                <w:sz w:val="22"/>
              </w:rPr>
              <w:t>Số User Story</w:t>
            </w:r>
          </w:p>
        </w:tc>
        <w:tc>
          <w:tcPr>
            <w:tcW w:type="dxa" w:w="1020"/>
          </w:tcPr>
          <w:p>
            <w:pPr>
              <w:spacing w:lineRule="auto" w:line="276" w:after="120"/>
              <w:ind w:left="0"/>
              <w:jc w:val="center"/>
            </w:pPr>
            <w:r/>
            <w:r>
              <w:rPr>
                <w:rFonts w:ascii="Times New Roman" w:hAnsi="Times New Roman" w:eastAsia="Times New Roman"/>
                <w:b/>
                <w:color w:val="0B895A"/>
                <w:sz w:val="22"/>
              </w:rPr>
              <w:t>Story Points</w:t>
            </w:r>
          </w:p>
        </w:tc>
        <w:tc>
          <w:tcPr>
            <w:tcW w:type="dxa" w:w="567"/>
          </w:tcPr>
          <w:p>
            <w:pPr>
              <w:spacing w:lineRule="auto" w:line="276" w:after="120"/>
              <w:ind w:left="0"/>
              <w:jc w:val="center"/>
            </w:pPr>
            <w:r/>
            <w:r>
              <w:rPr>
                <w:rFonts w:ascii="Times New Roman" w:hAnsi="Times New Roman" w:eastAsia="Times New Roman"/>
                <w:b/>
                <w:color w:val="0B895A"/>
                <w:sz w:val="22"/>
              </w:rPr>
              <w:t>Giờ</w:t>
            </w:r>
          </w:p>
        </w:tc>
      </w:tr>
      <w:tr>
        <w:tc>
          <w:tcPr>
            <w:tcW w:type="dxa" w:w="850"/>
          </w:tcPr>
          <w:p>
            <w:pPr>
              <w:spacing w:lineRule="auto" w:line="276" w:after="120"/>
              <w:ind w:left="0"/>
            </w:pPr>
            <w:r/>
            <w:r>
              <w:rPr>
                <w:rFonts w:ascii="Times New Roman" w:hAnsi="Times New Roman" w:eastAsia="Times New Roman"/>
                <w:sz w:val="22"/>
              </w:rPr>
              <w:t>Sprint 1</w:t>
            </w:r>
          </w:p>
        </w:tc>
        <w:tc>
          <w:tcPr>
            <w:tcW w:type="dxa" w:w="1814"/>
          </w:tcPr>
          <w:p>
            <w:pPr>
              <w:spacing w:lineRule="auto" w:line="276" w:after="120"/>
              <w:ind w:left="0"/>
            </w:pPr>
            <w:r/>
            <w:r>
              <w:rPr>
                <w:rFonts w:ascii="Times New Roman" w:hAnsi="Times New Roman" w:eastAsia="Times New Roman"/>
                <w:sz w:val="22"/>
              </w:rPr>
              <w:t>08/06/2026 đến 21/06/2026</w:t>
            </w:r>
          </w:p>
        </w:tc>
        <w:tc>
          <w:tcPr>
            <w:tcW w:type="dxa" w:w="3175"/>
          </w:tcPr>
          <w:p>
            <w:pPr>
              <w:spacing w:lineRule="auto" w:line="276" w:after="120"/>
              <w:ind w:left="0"/>
            </w:pPr>
            <w:r/>
            <w:r>
              <w:rPr>
                <w:rFonts w:ascii="Times New Roman" w:hAnsi="Times New Roman" w:eastAsia="Times New Roman"/>
                <w:sz w:val="22"/>
              </w:rPr>
              <w:t>Nền tảng: đăng nhập, nhân viên và phân quyền</w:t>
            </w:r>
          </w:p>
        </w:tc>
        <w:tc>
          <w:tcPr>
            <w:tcW w:type="dxa" w:w="1020"/>
          </w:tcPr>
          <w:p>
            <w:pPr>
              <w:spacing w:lineRule="auto" w:line="276" w:after="120"/>
              <w:ind w:left="0"/>
            </w:pPr>
            <w:r/>
            <w:r>
              <w:rPr>
                <w:rFonts w:ascii="Times New Roman" w:hAnsi="Times New Roman" w:eastAsia="Times New Roman"/>
                <w:sz w:val="22"/>
              </w:rPr>
              <w:t>4</w:t>
            </w:r>
          </w:p>
        </w:tc>
        <w:tc>
          <w:tcPr>
            <w:tcW w:type="dxa" w:w="1020"/>
          </w:tcPr>
          <w:p>
            <w:pPr>
              <w:spacing w:lineRule="auto" w:line="276" w:after="120"/>
              <w:ind w:left="0"/>
            </w:pPr>
            <w:r/>
            <w:r>
              <w:rPr>
                <w:rFonts w:ascii="Times New Roman" w:hAnsi="Times New Roman" w:eastAsia="Times New Roman"/>
                <w:sz w:val="22"/>
              </w:rPr>
              <w:t>23</w:t>
            </w:r>
          </w:p>
        </w:tc>
        <w:tc>
          <w:tcPr>
            <w:tcW w:type="dxa" w:w="567"/>
          </w:tcPr>
          <w:p>
            <w:pPr>
              <w:spacing w:lineRule="auto" w:line="276" w:after="120"/>
              <w:ind w:left="0"/>
            </w:pPr>
            <w:r/>
            <w:r>
              <w:rPr>
                <w:rFonts w:ascii="Times New Roman" w:hAnsi="Times New Roman" w:eastAsia="Times New Roman"/>
                <w:sz w:val="22"/>
              </w:rPr>
              <w:t>70</w:t>
            </w:r>
          </w:p>
        </w:tc>
      </w:tr>
      <w:tr>
        <w:tc>
          <w:tcPr>
            <w:tcW w:type="dxa" w:w="850"/>
          </w:tcPr>
          <w:p>
            <w:pPr>
              <w:spacing w:lineRule="auto" w:line="276" w:after="120"/>
              <w:ind w:left="0"/>
            </w:pPr>
            <w:r/>
            <w:r>
              <w:rPr>
                <w:rFonts w:ascii="Times New Roman" w:hAnsi="Times New Roman" w:eastAsia="Times New Roman"/>
                <w:sz w:val="22"/>
              </w:rPr>
              <w:t>Sprint 2</w:t>
            </w:r>
          </w:p>
        </w:tc>
        <w:tc>
          <w:tcPr>
            <w:tcW w:type="dxa" w:w="1814"/>
          </w:tcPr>
          <w:p>
            <w:pPr>
              <w:spacing w:lineRule="auto" w:line="276" w:after="120"/>
              <w:ind w:left="0"/>
            </w:pPr>
            <w:r/>
            <w:r>
              <w:rPr>
                <w:rFonts w:ascii="Times New Roman" w:hAnsi="Times New Roman" w:eastAsia="Times New Roman"/>
                <w:sz w:val="22"/>
              </w:rPr>
              <w:t>22/06/2026 đến 05/07/2026</w:t>
            </w:r>
          </w:p>
        </w:tc>
        <w:tc>
          <w:tcPr>
            <w:tcW w:type="dxa" w:w="3175"/>
          </w:tcPr>
          <w:p>
            <w:pPr>
              <w:spacing w:lineRule="auto" w:line="276" w:after="120"/>
              <w:ind w:left="0"/>
            </w:pPr>
            <w:r/>
            <w:r>
              <w:rPr>
                <w:rFonts w:ascii="Times New Roman" w:hAnsi="Times New Roman" w:eastAsia="Times New Roman"/>
                <w:sz w:val="22"/>
              </w:rPr>
              <w:t>Quản lý sản phẩm: sản phẩm, biến thể, nhập kho, danh mục, thuộc tính</w:t>
            </w:r>
          </w:p>
        </w:tc>
        <w:tc>
          <w:tcPr>
            <w:tcW w:type="dxa" w:w="1020"/>
          </w:tcPr>
          <w:p>
            <w:pPr>
              <w:spacing w:lineRule="auto" w:line="276" w:after="120"/>
              <w:ind w:left="0"/>
            </w:pPr>
            <w:r/>
            <w:r>
              <w:rPr>
                <w:rFonts w:ascii="Times New Roman" w:hAnsi="Times New Roman" w:eastAsia="Times New Roman"/>
                <w:sz w:val="22"/>
              </w:rPr>
              <w:t>6</w:t>
            </w:r>
          </w:p>
        </w:tc>
        <w:tc>
          <w:tcPr>
            <w:tcW w:type="dxa" w:w="1020"/>
          </w:tcPr>
          <w:p>
            <w:pPr>
              <w:spacing w:lineRule="auto" w:line="276" w:after="120"/>
              <w:ind w:left="0"/>
            </w:pPr>
            <w:r/>
            <w:r>
              <w:rPr>
                <w:rFonts w:ascii="Times New Roman" w:hAnsi="Times New Roman" w:eastAsia="Times New Roman"/>
                <w:sz w:val="22"/>
              </w:rPr>
              <w:t>31</w:t>
            </w:r>
          </w:p>
        </w:tc>
        <w:tc>
          <w:tcPr>
            <w:tcW w:type="dxa" w:w="567"/>
          </w:tcPr>
          <w:p>
            <w:pPr>
              <w:spacing w:lineRule="auto" w:line="276" w:after="120"/>
              <w:ind w:left="0"/>
            </w:pPr>
            <w:r/>
            <w:r>
              <w:rPr>
                <w:rFonts w:ascii="Times New Roman" w:hAnsi="Times New Roman" w:eastAsia="Times New Roman"/>
                <w:sz w:val="22"/>
              </w:rPr>
              <w:t>54</w:t>
            </w:r>
          </w:p>
        </w:tc>
      </w:tr>
      <w:tr>
        <w:tc>
          <w:tcPr>
            <w:tcW w:type="dxa" w:w="850"/>
          </w:tcPr>
          <w:p>
            <w:pPr>
              <w:spacing w:lineRule="auto" w:line="276" w:after="120"/>
              <w:ind w:left="0"/>
            </w:pPr>
            <w:r/>
            <w:r>
              <w:rPr>
                <w:rFonts w:ascii="Times New Roman" w:hAnsi="Times New Roman" w:eastAsia="Times New Roman"/>
                <w:sz w:val="22"/>
              </w:rPr>
              <w:t>Sprint 3</w:t>
            </w:r>
          </w:p>
        </w:tc>
        <w:tc>
          <w:tcPr>
            <w:tcW w:type="dxa" w:w="1814"/>
          </w:tcPr>
          <w:p>
            <w:pPr>
              <w:spacing w:lineRule="auto" w:line="276" w:after="120"/>
              <w:ind w:left="0"/>
            </w:pPr>
            <w:r/>
            <w:r>
              <w:rPr>
                <w:rFonts w:ascii="Times New Roman" w:hAnsi="Times New Roman" w:eastAsia="Times New Roman"/>
                <w:sz w:val="22"/>
              </w:rPr>
              <w:t>06/07/2026 đến 19/07/2026</w:t>
            </w:r>
          </w:p>
        </w:tc>
        <w:tc>
          <w:tcPr>
            <w:tcW w:type="dxa" w:w="3175"/>
          </w:tcPr>
          <w:p>
            <w:pPr>
              <w:spacing w:lineRule="auto" w:line="276" w:after="120"/>
              <w:ind w:left="0"/>
            </w:pPr>
            <w:r/>
            <w:r>
              <w:rPr>
                <w:rFonts w:ascii="Times New Roman" w:hAnsi="Times New Roman" w:eastAsia="Times New Roman"/>
                <w:sz w:val="22"/>
              </w:rPr>
              <w:t>Bán hàng tại quầy: giỏ hàng trừ kho, thanh toán, in hóa đơn, quét QR</w:t>
            </w:r>
          </w:p>
        </w:tc>
        <w:tc>
          <w:tcPr>
            <w:tcW w:type="dxa" w:w="1020"/>
          </w:tcPr>
          <w:p>
            <w:pPr>
              <w:spacing w:lineRule="auto" w:line="276" w:after="120"/>
              <w:ind w:left="0"/>
            </w:pPr>
            <w:r/>
            <w:r>
              <w:rPr>
                <w:rFonts w:ascii="Times New Roman" w:hAnsi="Times New Roman" w:eastAsia="Times New Roman"/>
                <w:sz w:val="22"/>
              </w:rPr>
              <w:t>8</w:t>
            </w:r>
          </w:p>
        </w:tc>
        <w:tc>
          <w:tcPr>
            <w:tcW w:type="dxa" w:w="1020"/>
          </w:tcPr>
          <w:p>
            <w:pPr>
              <w:spacing w:lineRule="auto" w:line="276" w:after="120"/>
              <w:ind w:left="0"/>
            </w:pPr>
            <w:r/>
            <w:r>
              <w:rPr>
                <w:rFonts w:ascii="Times New Roman" w:hAnsi="Times New Roman" w:eastAsia="Times New Roman"/>
                <w:sz w:val="22"/>
              </w:rPr>
              <w:t>47</w:t>
            </w:r>
          </w:p>
        </w:tc>
        <w:tc>
          <w:tcPr>
            <w:tcW w:type="dxa" w:w="567"/>
          </w:tcPr>
          <w:p>
            <w:pPr>
              <w:spacing w:lineRule="auto" w:line="276" w:after="120"/>
              <w:ind w:left="0"/>
            </w:pPr>
            <w:r/>
            <w:r>
              <w:rPr>
                <w:rFonts w:ascii="Times New Roman" w:hAnsi="Times New Roman" w:eastAsia="Times New Roman"/>
                <w:sz w:val="22"/>
              </w:rPr>
              <w:t>81</w:t>
            </w:r>
          </w:p>
        </w:tc>
      </w:tr>
      <w:tr>
        <w:tc>
          <w:tcPr>
            <w:tcW w:type="dxa" w:w="850"/>
          </w:tcPr>
          <w:p>
            <w:pPr>
              <w:spacing w:lineRule="auto" w:line="276" w:after="120"/>
              <w:ind w:left="0"/>
            </w:pPr>
            <w:r/>
            <w:r>
              <w:rPr>
                <w:rFonts w:ascii="Times New Roman" w:hAnsi="Times New Roman" w:eastAsia="Times New Roman"/>
                <w:sz w:val="22"/>
              </w:rPr>
              <w:t>Sprint 4</w:t>
            </w:r>
          </w:p>
        </w:tc>
        <w:tc>
          <w:tcPr>
            <w:tcW w:type="dxa" w:w="1814"/>
          </w:tcPr>
          <w:p>
            <w:pPr>
              <w:spacing w:lineRule="auto" w:line="276" w:after="120"/>
              <w:ind w:left="0"/>
            </w:pPr>
            <w:r/>
            <w:r>
              <w:rPr>
                <w:rFonts w:ascii="Times New Roman" w:hAnsi="Times New Roman" w:eastAsia="Times New Roman"/>
                <w:sz w:val="22"/>
              </w:rPr>
              <w:t>20/07/2026 đến 02/08/2026</w:t>
            </w:r>
          </w:p>
        </w:tc>
        <w:tc>
          <w:tcPr>
            <w:tcW w:type="dxa" w:w="3175"/>
          </w:tcPr>
          <w:p>
            <w:pPr>
              <w:spacing w:lineRule="auto" w:line="276" w:after="120"/>
              <w:ind w:left="0"/>
            </w:pPr>
            <w:r/>
            <w:r>
              <w:rPr>
                <w:rFonts w:ascii="Times New Roman" w:hAnsi="Times New Roman" w:eastAsia="Times New Roman"/>
                <w:sz w:val="22"/>
              </w:rPr>
              <w:t>Đơn đặt hàng, giao hàng, trả hàng và quản lý khách hàng</w:t>
            </w:r>
          </w:p>
        </w:tc>
        <w:tc>
          <w:tcPr>
            <w:tcW w:type="dxa" w:w="1020"/>
          </w:tcPr>
          <w:p>
            <w:pPr>
              <w:spacing w:lineRule="auto" w:line="276" w:after="120"/>
              <w:ind w:left="0"/>
            </w:pPr>
            <w:r/>
            <w:r>
              <w:rPr>
                <w:rFonts w:ascii="Times New Roman" w:hAnsi="Times New Roman" w:eastAsia="Times New Roman"/>
                <w:sz w:val="22"/>
              </w:rPr>
              <w:t>5</w:t>
            </w:r>
          </w:p>
        </w:tc>
        <w:tc>
          <w:tcPr>
            <w:tcW w:type="dxa" w:w="1020"/>
          </w:tcPr>
          <w:p>
            <w:pPr>
              <w:spacing w:lineRule="auto" w:line="276" w:after="120"/>
              <w:ind w:left="0"/>
            </w:pPr>
            <w:r/>
            <w:r>
              <w:rPr>
                <w:rFonts w:ascii="Times New Roman" w:hAnsi="Times New Roman" w:eastAsia="Times New Roman"/>
                <w:sz w:val="22"/>
              </w:rPr>
              <w:t>31</w:t>
            </w:r>
          </w:p>
        </w:tc>
        <w:tc>
          <w:tcPr>
            <w:tcW w:type="dxa" w:w="567"/>
          </w:tcPr>
          <w:p>
            <w:pPr>
              <w:spacing w:lineRule="auto" w:line="276" w:after="120"/>
              <w:ind w:left="0"/>
            </w:pPr>
            <w:r/>
            <w:r>
              <w:rPr>
                <w:rFonts w:ascii="Times New Roman" w:hAnsi="Times New Roman" w:eastAsia="Times New Roman"/>
                <w:sz w:val="22"/>
              </w:rPr>
              <w:t>37</w:t>
            </w:r>
          </w:p>
        </w:tc>
      </w:tr>
      <w:tr>
        <w:tc>
          <w:tcPr>
            <w:tcW w:type="dxa" w:w="850"/>
          </w:tcPr>
          <w:p>
            <w:pPr>
              <w:spacing w:lineRule="auto" w:line="276" w:after="120"/>
              <w:ind w:left="0"/>
            </w:pPr>
            <w:r/>
            <w:r>
              <w:rPr>
                <w:rFonts w:ascii="Times New Roman" w:hAnsi="Times New Roman" w:eastAsia="Times New Roman"/>
                <w:sz w:val="22"/>
              </w:rPr>
              <w:t>Sprint 5</w:t>
            </w:r>
          </w:p>
        </w:tc>
        <w:tc>
          <w:tcPr>
            <w:tcW w:type="dxa" w:w="1814"/>
          </w:tcPr>
          <w:p>
            <w:pPr>
              <w:spacing w:lineRule="auto" w:line="276" w:after="120"/>
              <w:ind w:left="0"/>
            </w:pPr>
            <w:r/>
            <w:r>
              <w:rPr>
                <w:rFonts w:ascii="Times New Roman" w:hAnsi="Times New Roman" w:eastAsia="Times New Roman"/>
                <w:sz w:val="22"/>
              </w:rPr>
              <w:t>03/08/2026 đến 16/08/2026</w:t>
            </w:r>
          </w:p>
        </w:tc>
        <w:tc>
          <w:tcPr>
            <w:tcW w:type="dxa" w:w="3175"/>
          </w:tcPr>
          <w:p>
            <w:pPr>
              <w:spacing w:lineRule="auto" w:line="276" w:after="120"/>
              <w:ind w:left="0"/>
            </w:pPr>
            <w:r/>
            <w:r>
              <w:rPr>
                <w:rFonts w:ascii="Times New Roman" w:hAnsi="Times New Roman" w:eastAsia="Times New Roman"/>
                <w:sz w:val="22"/>
              </w:rPr>
              <w:t>Cửa hàng online: trang chủ, chi tiết, giỏ hàng, đặt hàng COD, đặt trước</w:t>
            </w:r>
          </w:p>
        </w:tc>
        <w:tc>
          <w:tcPr>
            <w:tcW w:type="dxa" w:w="1020"/>
          </w:tcPr>
          <w:p>
            <w:pPr>
              <w:spacing w:lineRule="auto" w:line="276" w:after="120"/>
              <w:ind w:left="0"/>
            </w:pPr>
            <w:r/>
            <w:r>
              <w:rPr>
                <w:rFonts w:ascii="Times New Roman" w:hAnsi="Times New Roman" w:eastAsia="Times New Roman"/>
                <w:sz w:val="22"/>
              </w:rPr>
              <w:t>7</w:t>
            </w:r>
          </w:p>
        </w:tc>
        <w:tc>
          <w:tcPr>
            <w:tcW w:type="dxa" w:w="1020"/>
          </w:tcPr>
          <w:p>
            <w:pPr>
              <w:spacing w:lineRule="auto" w:line="276" w:after="120"/>
              <w:ind w:left="0"/>
            </w:pPr>
            <w:r/>
            <w:r>
              <w:rPr>
                <w:rFonts w:ascii="Times New Roman" w:hAnsi="Times New Roman" w:eastAsia="Times New Roman"/>
                <w:sz w:val="22"/>
              </w:rPr>
              <w:t>41</w:t>
            </w:r>
          </w:p>
        </w:tc>
        <w:tc>
          <w:tcPr>
            <w:tcW w:type="dxa" w:w="567"/>
          </w:tcPr>
          <w:p>
            <w:pPr>
              <w:spacing w:lineRule="auto" w:line="276" w:after="120"/>
              <w:ind w:left="0"/>
            </w:pPr>
            <w:r/>
            <w:r>
              <w:rPr>
                <w:rFonts w:ascii="Times New Roman" w:hAnsi="Times New Roman" w:eastAsia="Times New Roman"/>
                <w:sz w:val="22"/>
              </w:rPr>
              <w:t>68</w:t>
            </w:r>
          </w:p>
        </w:tc>
      </w:tr>
      <w:tr>
        <w:tc>
          <w:tcPr>
            <w:tcW w:type="dxa" w:w="850"/>
          </w:tcPr>
          <w:p>
            <w:pPr>
              <w:spacing w:lineRule="auto" w:line="276" w:after="120"/>
              <w:ind w:left="0"/>
            </w:pPr>
            <w:r/>
            <w:r>
              <w:rPr>
                <w:rFonts w:ascii="Times New Roman" w:hAnsi="Times New Roman" w:eastAsia="Times New Roman"/>
                <w:sz w:val="22"/>
              </w:rPr>
              <w:t>Sprint 6</w:t>
            </w:r>
          </w:p>
        </w:tc>
        <w:tc>
          <w:tcPr>
            <w:tcW w:type="dxa" w:w="1814"/>
          </w:tcPr>
          <w:p>
            <w:pPr>
              <w:spacing w:lineRule="auto" w:line="276" w:after="120"/>
              <w:ind w:left="0"/>
            </w:pPr>
            <w:r/>
            <w:r>
              <w:rPr>
                <w:rFonts w:ascii="Times New Roman" w:hAnsi="Times New Roman" w:eastAsia="Times New Roman"/>
                <w:sz w:val="22"/>
              </w:rPr>
              <w:t>17/08/2026 đến 30/08/2026</w:t>
            </w:r>
          </w:p>
        </w:tc>
        <w:tc>
          <w:tcPr>
            <w:tcW w:type="dxa" w:w="3175"/>
          </w:tcPr>
          <w:p>
            <w:pPr>
              <w:spacing w:lineRule="auto" w:line="276" w:after="120"/>
              <w:ind w:left="0"/>
            </w:pPr>
            <w:r/>
            <w:r>
              <w:rPr>
                <w:rFonts w:ascii="Times New Roman" w:hAnsi="Times New Roman" w:eastAsia="Times New Roman"/>
                <w:sz w:val="22"/>
              </w:rPr>
              <w:t>Dashboard doanh thu, bảo hành và khuyến mãi</w:t>
            </w:r>
          </w:p>
        </w:tc>
        <w:tc>
          <w:tcPr>
            <w:tcW w:type="dxa" w:w="1020"/>
          </w:tcPr>
          <w:p>
            <w:pPr>
              <w:spacing w:lineRule="auto" w:line="276" w:after="120"/>
              <w:ind w:left="0"/>
            </w:pPr>
            <w:r/>
            <w:r>
              <w:rPr>
                <w:rFonts w:ascii="Times New Roman" w:hAnsi="Times New Roman" w:eastAsia="Times New Roman"/>
                <w:sz w:val="22"/>
              </w:rPr>
              <w:t>10</w:t>
            </w:r>
          </w:p>
        </w:tc>
        <w:tc>
          <w:tcPr>
            <w:tcW w:type="dxa" w:w="1020"/>
          </w:tcPr>
          <w:p>
            <w:pPr>
              <w:spacing w:lineRule="auto" w:line="276" w:after="120"/>
              <w:ind w:left="0"/>
            </w:pPr>
            <w:r/>
            <w:r>
              <w:rPr>
                <w:rFonts w:ascii="Times New Roman" w:hAnsi="Times New Roman" w:eastAsia="Times New Roman"/>
                <w:sz w:val="22"/>
              </w:rPr>
              <w:t>46</w:t>
            </w:r>
          </w:p>
        </w:tc>
        <w:tc>
          <w:tcPr>
            <w:tcW w:type="dxa" w:w="567"/>
          </w:tcPr>
          <w:p>
            <w:pPr>
              <w:spacing w:lineRule="auto" w:line="276" w:after="120"/>
              <w:ind w:left="0"/>
            </w:pPr>
            <w:r/>
            <w:r>
              <w:rPr>
                <w:rFonts w:ascii="Times New Roman" w:hAnsi="Times New Roman" w:eastAsia="Times New Roman"/>
                <w:sz w:val="22"/>
              </w:rPr>
              <w:t>75</w:t>
            </w:r>
          </w:p>
        </w:tc>
      </w:tr>
    </w:tbl>
    <w:p/>
    <w:p>
      <w:pPr>
        <w:pStyle w:val="Heading1"/>
        <w:spacing w:lineRule="auto" w:line="312" w:after="120"/>
        <w:ind w:left="0"/>
      </w:pPr>
      <w:r>
        <w:rPr>
          <w:rFonts w:ascii="Times New Roman" w:hAnsi="Times New Roman" w:eastAsia="Times New Roman"/>
          <w:b/>
          <w:color w:val="0B895A"/>
          <w:sz w:val="30"/>
        </w:rPr>
        <w:t>CHƯƠNG 3: PHƯƠNG PHÁP ƯỚC LƯỢNG</w:t>
      </w:r>
    </w:p>
    <w:p>
      <w:pPr>
        <w:spacing w:lineRule="auto" w:line="312" w:after="120"/>
        <w:ind w:left="0"/>
        <w:jc w:val="both"/>
      </w:pPr>
      <w:r>
        <w:rPr>
          <w:rFonts w:ascii="Times New Roman" w:hAnsi="Times New Roman" w:eastAsia="Times New Roman"/>
          <w:sz w:val="26"/>
        </w:rPr>
        <w:t>Chương này trình bày công thức ước lượng số lượng story mà nhóm áp dụng, đúng theo mẫu trong tài liệu môn học.</w:t>
      </w:r>
    </w:p>
    <w:p>
      <w:pPr>
        <w:pStyle w:val="Heading2"/>
        <w:spacing w:lineRule="auto" w:line="312" w:after="120"/>
        <w:ind w:left="283"/>
      </w:pPr>
      <w:r>
        <w:rPr>
          <w:rFonts w:ascii="Times New Roman" w:hAnsi="Times New Roman" w:eastAsia="Times New Roman"/>
          <w:b/>
          <w:color w:val="0B895A"/>
          <w:sz w:val="28"/>
        </w:rPr>
        <w:t>3.1. Công thức</w:t>
      </w:r>
    </w:p>
    <w:p>
      <w:pPr>
        <w:pStyle w:val="ListBullet"/>
        <w:spacing w:lineRule="auto" w:line="312" w:after="120"/>
        <w:ind w:left="454"/>
      </w:pPr>
      <w:r>
        <w:rPr>
          <w:rFonts w:ascii="Times New Roman" w:hAnsi="Times New Roman" w:eastAsia="Times New Roman"/>
          <w:b/>
          <w:sz w:val="26"/>
        </w:rPr>
        <w:t>UP, điểm chưa hiệu chỉnh</w:t>
      </w:r>
    </w:p>
    <w:p>
      <w:pPr>
        <w:spacing w:lineRule="auto" w:line="312" w:after="120"/>
        <w:ind w:left="907"/>
      </w:pPr>
      <w:r>
        <w:rPr>
          <w:rFonts w:ascii="Times New Roman" w:hAnsi="Times New Roman" w:eastAsia="Times New Roman"/>
          <w:sz w:val="26"/>
        </w:rPr>
        <w:t>- UP = Loại tương tác + Quy tắc nghiệp vụ + Số thực thể + Thao tác dữ liệu</w:t>
      </w:r>
    </w:p>
    <w:p>
      <w:pPr>
        <w:spacing w:lineRule="auto" w:line="312" w:after="120"/>
        <w:ind w:left="907"/>
      </w:pPr>
      <w:r>
        <w:rPr>
          <w:rFonts w:ascii="Times New Roman" w:hAnsi="Times New Roman" w:eastAsia="Times New Roman"/>
          <w:sz w:val="26"/>
        </w:rPr>
        <w:t>- Mỗi tiêu chí chấm từ 1 đến 3</w:t>
      </w:r>
    </w:p>
    <w:p>
      <w:pPr>
        <w:pStyle w:val="ListBullet"/>
        <w:spacing w:lineRule="auto" w:line="312" w:after="120"/>
        <w:ind w:left="454"/>
      </w:pPr>
      <w:r>
        <w:rPr>
          <w:rFonts w:ascii="Times New Roman" w:hAnsi="Times New Roman" w:eastAsia="Times New Roman"/>
          <w:b/>
          <w:sz w:val="26"/>
        </w:rPr>
        <w:t>AP, điểm đã hiệu chỉnh</w:t>
      </w:r>
    </w:p>
    <w:p>
      <w:pPr>
        <w:spacing w:lineRule="auto" w:line="312" w:after="120"/>
        <w:ind w:left="907"/>
      </w:pPr>
      <w:r>
        <w:rPr>
          <w:rFonts w:ascii="Times New Roman" w:hAnsi="Times New Roman" w:eastAsia="Times New Roman"/>
          <w:sz w:val="26"/>
        </w:rPr>
        <w:t>- AP = UP nhân C, trong đó C là hệ số nhân, nhóm dùng C = 1</w:t>
      </w:r>
    </w:p>
    <w:p>
      <w:pPr>
        <w:pStyle w:val="ListBullet"/>
        <w:spacing w:lineRule="auto" w:line="312" w:after="120"/>
        <w:ind w:left="454"/>
      </w:pPr>
      <w:r>
        <w:rPr>
          <w:rFonts w:ascii="Times New Roman" w:hAnsi="Times New Roman" w:eastAsia="Times New Roman"/>
          <w:b/>
          <w:sz w:val="26"/>
        </w:rPr>
        <w:t>PPS, điểm cho mỗi story</w:t>
      </w:r>
    </w:p>
    <w:p>
      <w:pPr>
        <w:spacing w:lineRule="auto" w:line="312" w:after="120"/>
        <w:ind w:left="907"/>
      </w:pPr>
      <w:r>
        <w:rPr>
          <w:rFonts w:ascii="Times New Roman" w:hAnsi="Times New Roman" w:eastAsia="Times New Roman"/>
          <w:sz w:val="26"/>
        </w:rPr>
        <w:t>- PPS = (AP nhân ED) chia 36</w:t>
      </w:r>
    </w:p>
    <w:p>
      <w:pPr>
        <w:pStyle w:val="ListBullet"/>
        <w:spacing w:lineRule="auto" w:line="312" w:after="120"/>
        <w:ind w:left="454"/>
      </w:pPr>
      <w:r>
        <w:rPr>
          <w:rFonts w:ascii="Times New Roman" w:hAnsi="Times New Roman" w:eastAsia="Times New Roman"/>
          <w:b/>
          <w:sz w:val="26"/>
        </w:rPr>
        <w:t>ED, điểm môi trường</w:t>
      </w:r>
    </w:p>
    <w:p>
      <w:pPr>
        <w:spacing w:lineRule="auto" w:line="312" w:after="120"/>
        <w:ind w:left="907"/>
      </w:pPr>
      <w:r>
        <w:rPr>
          <w:rFonts w:ascii="Times New Roman" w:hAnsi="Times New Roman" w:eastAsia="Times New Roman"/>
          <w:sz w:val="26"/>
        </w:rPr>
        <w:t>- Tổng 18 yếu tố, mỗi yếu tố chấm 0 hoặc 2, tối đa 36</w:t>
      </w:r>
    </w:p>
    <w:p>
      <w:pPr>
        <w:pStyle w:val="Heading2"/>
        <w:spacing w:lineRule="auto" w:line="312" w:after="120"/>
        <w:ind w:left="283"/>
      </w:pPr>
      <w:r>
        <w:rPr>
          <w:rFonts w:ascii="Times New Roman" w:hAnsi="Times New Roman" w:eastAsia="Times New Roman"/>
          <w:b/>
          <w:color w:val="0B895A"/>
          <w:sz w:val="28"/>
        </w:rPr>
        <w:t>3.2. Ghi chú về hệ số C</w:t>
      </w:r>
    </w:p>
    <w:p>
      <w:pPr>
        <w:spacing w:lineRule="auto" w:line="312" w:after="120"/>
        <w:ind w:left="0"/>
        <w:jc w:val="both"/>
      </w:pPr>
      <w:r>
        <w:rPr>
          <w:rFonts w:ascii="Times New Roman" w:hAnsi="Times New Roman" w:eastAsia="Times New Roman"/>
          <w:sz w:val="26"/>
        </w:rPr>
        <w:t>Tài liệu gốc không quy định giá trị cụ thể cho hệ số nhân C. Nhóm chọn C = 1, tức trung tính, và để C là một ô tham số trong file Excel để có thể điều chỉnh lại khi giảng viên yêu cầu mà không phải tính tay toàn bộ bảng.</w:t>
      </w:r>
    </w:p>
    <w:p>
      <w:pPr>
        <w:pStyle w:val="Heading1"/>
        <w:spacing w:lineRule="auto" w:line="312" w:after="120"/>
        <w:ind w:left="0"/>
      </w:pPr>
      <w:r>
        <w:rPr>
          <w:rFonts w:ascii="Times New Roman" w:hAnsi="Times New Roman" w:eastAsia="Times New Roman"/>
          <w:b/>
          <w:color w:val="0B895A"/>
          <w:sz w:val="30"/>
        </w:rPr>
        <w:t>CHƯƠNG 4: ĐÁNH GIÁ MÔI TRƯỜNG ED CỦA NHÓM</w:t>
      </w:r>
    </w:p>
    <w:p>
      <w:pPr>
        <w:spacing w:lineRule="auto" w:line="312" w:after="120"/>
        <w:ind w:left="0"/>
        <w:jc w:val="both"/>
      </w:pPr>
      <w:r>
        <w:rPr>
          <w:rFonts w:ascii="Times New Roman" w:hAnsi="Times New Roman" w:eastAsia="Times New Roman"/>
          <w:sz w:val="26"/>
        </w:rPr>
        <w:t>Chương này chấm 18 yếu tố môi trường của nhóm và rút ra hệ số dùng cho công thức PPS. Kết quả cho thấy rõ nhóm mạnh về con người nhưng yếu về công nghệ.</w:t>
      </w:r>
    </w:p>
    <w:p>
      <w:pPr>
        <w:pStyle w:val="Heading2"/>
        <w:spacing w:lineRule="auto" w:line="312" w:after="120"/>
        <w:ind w:left="283"/>
      </w:pPr>
      <w:r>
        <w:rPr>
          <w:rFonts w:ascii="Times New Roman" w:hAnsi="Times New Roman" w:eastAsia="Times New Roman"/>
          <w:b/>
          <w:color w:val="0B895A"/>
          <w:sz w:val="28"/>
        </w:rPr>
        <w:t>4.1. Bảng chấm điểm 18 yếu tố</w:t>
      </w:r>
    </w:p>
    <w:p>
      <w:pPr>
        <w:spacing w:lineRule="auto" w:line="312" w:after="120"/>
        <w:ind w:left="0"/>
        <w:jc w:val="both"/>
      </w:pPr>
      <w:r>
        <w:rPr>
          <w:rFonts w:ascii="Times New Roman" w:hAnsi="Times New Roman" w:eastAsia="Times New Roman"/>
          <w:sz w:val="26"/>
        </w:rPr>
        <w:t>Nhóm đã từng hợp tác thành công với nhau và hợp tác rất tích cực, nhưng trình độ IT còn hạn chế và chưa có hạ tầng kiểm thử tự động hay CI. Điều này thể hiện rõ trong điểm ED: khía cạnh Nhóm và Qui trình đạt điểm cao, trong khi khía cạnh Công nghệ bằng 0. Bảng 4.1 là chi tiết từng yếu tố kèm lý do chấm.</w:t>
      </w:r>
    </w:p>
    <w:p>
      <w:pPr>
        <w:pStyle w:val="Heading6"/>
        <w:spacing w:lineRule="auto" w:line="312" w:after="120"/>
        <w:ind w:left="0"/>
        <w:jc w:val="center"/>
      </w:pPr>
      <w:r>
        <w:rPr>
          <w:rFonts w:ascii="Times New Roman" w:hAnsi="Times New Roman" w:eastAsia="Times New Roman"/>
          <w:b/>
          <w:i/>
          <w:color w:val="0B895A"/>
          <w:sz w:val="24"/>
        </w:rPr>
        <w:t>Bảng 4.1: Chấm điểm 18 yếu tố môi trường</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1701"/>
          </w:tcPr>
          <w:p>
            <w:pPr>
              <w:spacing w:lineRule="auto" w:line="276" w:after="120"/>
              <w:ind w:left="0"/>
              <w:jc w:val="center"/>
            </w:pPr>
            <w:r/>
            <w:r>
              <w:rPr>
                <w:rFonts w:ascii="Times New Roman" w:hAnsi="Times New Roman" w:eastAsia="Times New Roman"/>
                <w:b/>
                <w:color w:val="0B895A"/>
                <w:sz w:val="22"/>
              </w:rPr>
              <w:t>Khía cạnh</w:t>
            </w:r>
          </w:p>
        </w:tc>
        <w:tc>
          <w:tcPr>
            <w:tcW w:type="dxa" w:w="3742"/>
          </w:tcPr>
          <w:p>
            <w:pPr>
              <w:spacing w:lineRule="auto" w:line="276" w:after="120"/>
              <w:ind w:left="0"/>
              <w:jc w:val="center"/>
            </w:pPr>
            <w:r/>
            <w:r>
              <w:rPr>
                <w:rFonts w:ascii="Times New Roman" w:hAnsi="Times New Roman" w:eastAsia="Times New Roman"/>
                <w:b/>
                <w:color w:val="0B895A"/>
                <w:sz w:val="22"/>
              </w:rPr>
              <w:t>Yếu tố</w:t>
            </w:r>
          </w:p>
        </w:tc>
        <w:tc>
          <w:tcPr>
            <w:tcW w:type="dxa" w:w="907"/>
          </w:tcPr>
          <w:p>
            <w:pPr>
              <w:spacing w:lineRule="auto" w:line="276" w:after="120"/>
              <w:ind w:left="0"/>
              <w:jc w:val="center"/>
            </w:pPr>
            <w:r/>
            <w:r>
              <w:rPr>
                <w:rFonts w:ascii="Times New Roman" w:hAnsi="Times New Roman" w:eastAsia="Times New Roman"/>
                <w:b/>
                <w:color w:val="0B895A"/>
                <w:sz w:val="22"/>
              </w:rPr>
              <w:t>Giá trị (0/2)</w:t>
            </w:r>
          </w:p>
        </w:tc>
        <w:tc>
          <w:tcPr>
            <w:tcW w:type="dxa" w:w="2835"/>
          </w:tcPr>
          <w:p>
            <w:pPr>
              <w:spacing w:lineRule="auto" w:line="276" w:after="120"/>
              <w:ind w:left="0"/>
              <w:jc w:val="center"/>
            </w:pPr>
            <w:r/>
            <w:r>
              <w:rPr>
                <w:rFonts w:ascii="Times New Roman" w:hAnsi="Times New Roman" w:eastAsia="Times New Roman"/>
                <w:b/>
                <w:color w:val="0B895A"/>
                <w:sz w:val="22"/>
              </w:rPr>
              <w:t>Lý do</w:t>
            </w:r>
          </w:p>
        </w:tc>
      </w:tr>
      <w:tr>
        <w:tc>
          <w:tcPr>
            <w:tcW w:type="dxa" w:w="1701"/>
          </w:tcPr>
          <w:p>
            <w:pPr>
              <w:spacing w:lineRule="auto" w:line="276" w:after="120"/>
              <w:ind w:left="0"/>
            </w:pPr>
            <w:r/>
            <w:r>
              <w:rPr>
                <w:rFonts w:ascii="Times New Roman" w:hAnsi="Times New Roman" w:eastAsia="Times New Roman"/>
                <w:sz w:val="22"/>
              </w:rPr>
              <w:t>Khía cạnh tổ chức</w:t>
            </w:r>
          </w:p>
        </w:tc>
        <w:tc>
          <w:tcPr>
            <w:tcW w:type="dxa" w:w="3742"/>
          </w:tcPr>
          <w:p>
            <w:pPr>
              <w:spacing w:lineRule="auto" w:line="276" w:after="120"/>
              <w:ind w:left="0"/>
            </w:pPr>
            <w:r/>
            <w:r>
              <w:rPr>
                <w:rFonts w:ascii="Times New Roman" w:hAnsi="Times New Roman" w:eastAsia="Times New Roman"/>
                <w:sz w:val="22"/>
              </w:rPr>
              <w:t>Đã có những phòng ban khác nhau cùng làm việc thành công trong một dự án Scrum?</w:t>
            </w:r>
          </w:p>
        </w:tc>
        <w:tc>
          <w:tcPr>
            <w:tcW w:type="dxa" w:w="907"/>
          </w:tcPr>
          <w:p>
            <w:pPr>
              <w:spacing w:lineRule="auto" w:line="276" w:after="120"/>
              <w:ind w:left="0"/>
            </w:pPr>
            <w:r/>
            <w:r>
              <w:rPr>
                <w:rFonts w:ascii="Times New Roman" w:hAnsi="Times New Roman" w:eastAsia="Times New Roman"/>
                <w:sz w:val="22"/>
              </w:rPr>
              <w:t>0</w:t>
            </w:r>
          </w:p>
        </w:tc>
        <w:tc>
          <w:tcPr>
            <w:tcW w:type="dxa" w:w="2835"/>
          </w:tcPr>
          <w:p>
            <w:pPr>
              <w:spacing w:lineRule="auto" w:line="276" w:after="120"/>
              <w:ind w:left="0"/>
            </w:pPr>
            <w:r/>
            <w:r>
              <w:rPr>
                <w:rFonts w:ascii="Times New Roman" w:hAnsi="Times New Roman" w:eastAsia="Times New Roman"/>
                <w:sz w:val="22"/>
              </w:rPr>
              <w:t>Nhóm môn học, chưa có nhiều phòng ban cùng làm Scrum</w:t>
            </w:r>
          </w:p>
        </w:tc>
      </w:tr>
      <w:tr>
        <w:tc>
          <w:tcPr>
            <w:tcW w:type="dxa" w:w="1701"/>
          </w:tcPr>
          <w:p>
            <w:pPr>
              <w:spacing w:lineRule="auto" w:line="276" w:after="120"/>
              <w:ind w:left="0"/>
            </w:pPr>
            <w:r/>
            <w:r>
              <w:rPr>
                <w:rFonts w:ascii="Times New Roman" w:hAnsi="Times New Roman" w:eastAsia="Times New Roman"/>
                <w:sz w:val="22"/>
              </w:rPr>
              <w:t>Khía cạnh tổ chức</w:t>
            </w:r>
          </w:p>
        </w:tc>
        <w:tc>
          <w:tcPr>
            <w:tcW w:type="dxa" w:w="3742"/>
          </w:tcPr>
          <w:p>
            <w:pPr>
              <w:spacing w:lineRule="auto" w:line="276" w:after="120"/>
              <w:ind w:left="0"/>
            </w:pPr>
            <w:r/>
            <w:r>
              <w:rPr>
                <w:rFonts w:ascii="Times New Roman" w:hAnsi="Times New Roman" w:eastAsia="Times New Roman"/>
                <w:sz w:val="22"/>
              </w:rPr>
              <w:t>Có sự chống đối mạnh mẽ với Scrum trong tổ chức?</w:t>
            </w:r>
          </w:p>
        </w:tc>
        <w:tc>
          <w:tcPr>
            <w:tcW w:type="dxa" w:w="907"/>
          </w:tcPr>
          <w:p>
            <w:pPr>
              <w:spacing w:lineRule="auto" w:line="276" w:after="120"/>
              <w:ind w:left="0"/>
            </w:pPr>
            <w:r/>
            <w:r>
              <w:rPr>
                <w:rFonts w:ascii="Times New Roman" w:hAnsi="Times New Roman" w:eastAsia="Times New Roman"/>
                <w:sz w:val="22"/>
              </w:rPr>
              <w:t>2</w:t>
            </w:r>
          </w:p>
        </w:tc>
        <w:tc>
          <w:tcPr>
            <w:tcW w:type="dxa" w:w="2835"/>
          </w:tcPr>
          <w:p>
            <w:pPr>
              <w:spacing w:lineRule="auto" w:line="276" w:after="120"/>
              <w:ind w:left="0"/>
            </w:pPr>
            <w:r/>
            <w:r>
              <w:rPr>
                <w:rFonts w:ascii="Times New Roman" w:hAnsi="Times New Roman" w:eastAsia="Times New Roman"/>
                <w:sz w:val="22"/>
              </w:rPr>
              <w:t>Không có chống đối, cả nhóm hợp tác tích cực</w:t>
            </w:r>
          </w:p>
        </w:tc>
      </w:tr>
      <w:tr>
        <w:tc>
          <w:tcPr>
            <w:tcW w:type="dxa" w:w="1701"/>
          </w:tcPr>
          <w:p>
            <w:pPr>
              <w:spacing w:lineRule="auto" w:line="276" w:after="120"/>
              <w:ind w:left="0"/>
            </w:pPr>
            <w:r/>
            <w:r>
              <w:rPr>
                <w:rFonts w:ascii="Times New Roman" w:hAnsi="Times New Roman" w:eastAsia="Times New Roman"/>
                <w:sz w:val="22"/>
              </w:rPr>
              <w:t>Khía cạnh tổ chức</w:t>
            </w:r>
          </w:p>
        </w:tc>
        <w:tc>
          <w:tcPr>
            <w:tcW w:type="dxa" w:w="3742"/>
          </w:tcPr>
          <w:p>
            <w:pPr>
              <w:spacing w:lineRule="auto" w:line="276" w:after="120"/>
              <w:ind w:left="0"/>
            </w:pPr>
            <w:r/>
            <w:r>
              <w:rPr>
                <w:rFonts w:ascii="Times New Roman" w:hAnsi="Times New Roman" w:eastAsia="Times New Roman"/>
                <w:sz w:val="22"/>
              </w:rPr>
              <w:t>Có tồn tại sự hỗ trợ lớn về Scrum giữa những phòng ban khác nhau trong công ty?</w:t>
            </w:r>
          </w:p>
        </w:tc>
        <w:tc>
          <w:tcPr>
            <w:tcW w:type="dxa" w:w="907"/>
          </w:tcPr>
          <w:p>
            <w:pPr>
              <w:spacing w:lineRule="auto" w:line="276" w:after="120"/>
              <w:ind w:left="0"/>
            </w:pPr>
            <w:r/>
            <w:r>
              <w:rPr>
                <w:rFonts w:ascii="Times New Roman" w:hAnsi="Times New Roman" w:eastAsia="Times New Roman"/>
                <w:sz w:val="22"/>
              </w:rPr>
              <w:t>0</w:t>
            </w:r>
          </w:p>
        </w:tc>
        <w:tc>
          <w:tcPr>
            <w:tcW w:type="dxa" w:w="2835"/>
          </w:tcPr>
          <w:p>
            <w:pPr>
              <w:spacing w:lineRule="auto" w:line="276" w:after="120"/>
              <w:ind w:left="0"/>
            </w:pPr>
            <w:r/>
            <w:r>
              <w:rPr>
                <w:rFonts w:ascii="Times New Roman" w:hAnsi="Times New Roman" w:eastAsia="Times New Roman"/>
                <w:sz w:val="22"/>
              </w:rPr>
              <w:t>Chưa có cơ chế hỗ trợ liên phòng ban</w:t>
            </w:r>
          </w:p>
        </w:tc>
      </w:tr>
      <w:tr>
        <w:tc>
          <w:tcPr>
            <w:tcW w:type="dxa" w:w="1701"/>
          </w:tcPr>
          <w:p>
            <w:pPr>
              <w:spacing w:lineRule="auto" w:line="276" w:after="120"/>
              <w:ind w:left="0"/>
            </w:pPr>
            <w:r/>
            <w:r>
              <w:rPr>
                <w:rFonts w:ascii="Times New Roman" w:hAnsi="Times New Roman" w:eastAsia="Times New Roman"/>
                <w:sz w:val="22"/>
              </w:rPr>
              <w:t>Khía cạnh hạ tầng phát triển</w:t>
            </w:r>
          </w:p>
        </w:tc>
        <w:tc>
          <w:tcPr>
            <w:tcW w:type="dxa" w:w="3742"/>
          </w:tcPr>
          <w:p>
            <w:pPr>
              <w:spacing w:lineRule="auto" w:line="276" w:after="120"/>
              <w:ind w:left="0"/>
            </w:pPr>
            <w:r/>
            <w:r>
              <w:rPr>
                <w:rFonts w:ascii="Times New Roman" w:hAnsi="Times New Roman" w:eastAsia="Times New Roman"/>
                <w:sz w:val="22"/>
              </w:rPr>
              <w:t>Kiểm thử tự động đã được áp dụng và trở thành kỹ thuật phổ biến?</w:t>
            </w:r>
          </w:p>
        </w:tc>
        <w:tc>
          <w:tcPr>
            <w:tcW w:type="dxa" w:w="907"/>
          </w:tcPr>
          <w:p>
            <w:pPr>
              <w:spacing w:lineRule="auto" w:line="276" w:after="120"/>
              <w:ind w:left="0"/>
            </w:pPr>
            <w:r/>
            <w:r>
              <w:rPr>
                <w:rFonts w:ascii="Times New Roman" w:hAnsi="Times New Roman" w:eastAsia="Times New Roman"/>
                <w:sz w:val="22"/>
              </w:rPr>
              <w:t>0</w:t>
            </w:r>
          </w:p>
        </w:tc>
        <w:tc>
          <w:tcPr>
            <w:tcW w:type="dxa" w:w="2835"/>
          </w:tcPr>
          <w:p>
            <w:pPr>
              <w:spacing w:lineRule="auto" w:line="276" w:after="120"/>
              <w:ind w:left="0"/>
            </w:pPr>
            <w:r/>
            <w:r>
              <w:rPr>
                <w:rFonts w:ascii="Times New Roman" w:hAnsi="Times New Roman" w:eastAsia="Times New Roman"/>
                <w:sz w:val="22"/>
              </w:rPr>
              <w:t>Dự án chưa có bộ test tự động</w:t>
            </w:r>
          </w:p>
        </w:tc>
      </w:tr>
      <w:tr>
        <w:tc>
          <w:tcPr>
            <w:tcW w:type="dxa" w:w="1701"/>
          </w:tcPr>
          <w:p>
            <w:pPr>
              <w:spacing w:lineRule="auto" w:line="276" w:after="120"/>
              <w:ind w:left="0"/>
            </w:pPr>
            <w:r/>
            <w:r>
              <w:rPr>
                <w:rFonts w:ascii="Times New Roman" w:hAnsi="Times New Roman" w:eastAsia="Times New Roman"/>
                <w:sz w:val="22"/>
              </w:rPr>
              <w:t>Khía cạnh hạ tầng phát triển</w:t>
            </w:r>
          </w:p>
        </w:tc>
        <w:tc>
          <w:tcPr>
            <w:tcW w:type="dxa" w:w="3742"/>
          </w:tcPr>
          <w:p>
            <w:pPr>
              <w:spacing w:lineRule="auto" w:line="276" w:after="120"/>
              <w:ind w:left="0"/>
            </w:pPr>
            <w:r/>
            <w:r>
              <w:rPr>
                <w:rFonts w:ascii="Times New Roman" w:hAnsi="Times New Roman" w:eastAsia="Times New Roman"/>
                <w:sz w:val="22"/>
              </w:rPr>
              <w:t>Kiểm thử tích hợp liên tục (CI) đã phổ biến?</w:t>
            </w:r>
          </w:p>
        </w:tc>
        <w:tc>
          <w:tcPr>
            <w:tcW w:type="dxa" w:w="907"/>
          </w:tcPr>
          <w:p>
            <w:pPr>
              <w:spacing w:lineRule="auto" w:line="276" w:after="120"/>
              <w:ind w:left="0"/>
            </w:pPr>
            <w:r/>
            <w:r>
              <w:rPr>
                <w:rFonts w:ascii="Times New Roman" w:hAnsi="Times New Roman" w:eastAsia="Times New Roman"/>
                <w:sz w:val="22"/>
              </w:rPr>
              <w:t>0</w:t>
            </w:r>
          </w:p>
        </w:tc>
        <w:tc>
          <w:tcPr>
            <w:tcW w:type="dxa" w:w="2835"/>
          </w:tcPr>
          <w:p>
            <w:pPr>
              <w:spacing w:lineRule="auto" w:line="276" w:after="120"/>
              <w:ind w:left="0"/>
            </w:pPr>
            <w:r/>
            <w:r>
              <w:rPr>
                <w:rFonts w:ascii="Times New Roman" w:hAnsi="Times New Roman" w:eastAsia="Times New Roman"/>
                <w:sz w:val="22"/>
              </w:rPr>
              <w:t>Chưa dựng pipeline CI</w:t>
            </w:r>
          </w:p>
        </w:tc>
      </w:tr>
      <w:tr>
        <w:tc>
          <w:tcPr>
            <w:tcW w:type="dxa" w:w="1701"/>
          </w:tcPr>
          <w:p>
            <w:pPr>
              <w:spacing w:lineRule="auto" w:line="276" w:after="120"/>
              <w:ind w:left="0"/>
            </w:pPr>
            <w:r/>
            <w:r>
              <w:rPr>
                <w:rFonts w:ascii="Times New Roman" w:hAnsi="Times New Roman" w:eastAsia="Times New Roman"/>
                <w:sz w:val="22"/>
              </w:rPr>
              <w:t>Khía cạnh hạ tầng phát triển</w:t>
            </w:r>
          </w:p>
        </w:tc>
        <w:tc>
          <w:tcPr>
            <w:tcW w:type="dxa" w:w="3742"/>
          </w:tcPr>
          <w:p>
            <w:pPr>
              <w:spacing w:lineRule="auto" w:line="276" w:after="120"/>
              <w:ind w:left="0"/>
            </w:pPr>
            <w:r/>
            <w:r>
              <w:rPr>
                <w:rFonts w:ascii="Times New Roman" w:hAnsi="Times New Roman" w:eastAsia="Times New Roman"/>
                <w:sz w:val="22"/>
              </w:rPr>
              <w:t>Môi trường build hàng ngày đã phổ biến?</w:t>
            </w:r>
          </w:p>
        </w:tc>
        <w:tc>
          <w:tcPr>
            <w:tcW w:type="dxa" w:w="907"/>
          </w:tcPr>
          <w:p>
            <w:pPr>
              <w:spacing w:lineRule="auto" w:line="276" w:after="120"/>
              <w:ind w:left="0"/>
            </w:pPr>
            <w:r/>
            <w:r>
              <w:rPr>
                <w:rFonts w:ascii="Times New Roman" w:hAnsi="Times New Roman" w:eastAsia="Times New Roman"/>
                <w:sz w:val="22"/>
              </w:rPr>
              <w:t>2</w:t>
            </w:r>
          </w:p>
        </w:tc>
        <w:tc>
          <w:tcPr>
            <w:tcW w:type="dxa" w:w="2835"/>
          </w:tcPr>
          <w:p>
            <w:pPr>
              <w:spacing w:lineRule="auto" w:line="276" w:after="120"/>
              <w:ind w:left="0"/>
            </w:pPr>
            <w:r/>
            <w:r>
              <w:rPr>
                <w:rFonts w:ascii="Times New Roman" w:hAnsi="Times New Roman" w:eastAsia="Times New Roman"/>
                <w:sz w:val="22"/>
              </w:rPr>
              <w:t>Build mvn/npm chạy được hằng ngày, đã kiểm chứng</w:t>
            </w:r>
          </w:p>
        </w:tc>
      </w:tr>
      <w:tr>
        <w:tc>
          <w:tcPr>
            <w:tcW w:type="dxa" w:w="1701"/>
          </w:tcPr>
          <w:p>
            <w:pPr>
              <w:spacing w:lineRule="auto" w:line="276" w:after="120"/>
              <w:ind w:left="0"/>
            </w:pPr>
            <w:r/>
            <w:r>
              <w:rPr>
                <w:rFonts w:ascii="Times New Roman" w:hAnsi="Times New Roman" w:eastAsia="Times New Roman"/>
                <w:sz w:val="22"/>
              </w:rPr>
              <w:t>Khía cạnh nhóm</w:t>
            </w:r>
          </w:p>
        </w:tc>
        <w:tc>
          <w:tcPr>
            <w:tcW w:type="dxa" w:w="3742"/>
          </w:tcPr>
          <w:p>
            <w:pPr>
              <w:spacing w:lineRule="auto" w:line="276" w:after="120"/>
              <w:ind w:left="0"/>
            </w:pPr>
            <w:r/>
            <w:r>
              <w:rPr>
                <w:rFonts w:ascii="Times New Roman" w:hAnsi="Times New Roman" w:eastAsia="Times New Roman"/>
                <w:sz w:val="22"/>
              </w:rPr>
              <w:t>Scrum là hoàn toàn mới đối với nhóm?</w:t>
            </w:r>
          </w:p>
        </w:tc>
        <w:tc>
          <w:tcPr>
            <w:tcW w:type="dxa" w:w="907"/>
          </w:tcPr>
          <w:p>
            <w:pPr>
              <w:spacing w:lineRule="auto" w:line="276" w:after="120"/>
              <w:ind w:left="0"/>
            </w:pPr>
            <w:r/>
            <w:r>
              <w:rPr>
                <w:rFonts w:ascii="Times New Roman" w:hAnsi="Times New Roman" w:eastAsia="Times New Roman"/>
                <w:sz w:val="22"/>
              </w:rPr>
              <w:t>0</w:t>
            </w:r>
          </w:p>
        </w:tc>
        <w:tc>
          <w:tcPr>
            <w:tcW w:type="dxa" w:w="2835"/>
          </w:tcPr>
          <w:p>
            <w:pPr>
              <w:spacing w:lineRule="auto" w:line="276" w:after="120"/>
              <w:ind w:left="0"/>
            </w:pPr>
            <w:r/>
            <w:r>
              <w:rPr>
                <w:rFonts w:ascii="Times New Roman" w:hAnsi="Times New Roman" w:eastAsia="Times New Roman"/>
                <w:sz w:val="22"/>
              </w:rPr>
              <w:t>Scrum còn khá mới với nhóm</w:t>
            </w:r>
          </w:p>
        </w:tc>
      </w:tr>
      <w:tr>
        <w:tc>
          <w:tcPr>
            <w:tcW w:type="dxa" w:w="1701"/>
          </w:tcPr>
          <w:p>
            <w:pPr>
              <w:spacing w:lineRule="auto" w:line="276" w:after="120"/>
              <w:ind w:left="0"/>
            </w:pPr>
            <w:r/>
            <w:r>
              <w:rPr>
                <w:rFonts w:ascii="Times New Roman" w:hAnsi="Times New Roman" w:eastAsia="Times New Roman"/>
                <w:sz w:val="22"/>
              </w:rPr>
              <w:t>Khía cạnh nhóm</w:t>
            </w:r>
          </w:p>
        </w:tc>
        <w:tc>
          <w:tcPr>
            <w:tcW w:type="dxa" w:w="3742"/>
          </w:tcPr>
          <w:p>
            <w:pPr>
              <w:spacing w:lineRule="auto" w:line="276" w:after="120"/>
              <w:ind w:left="0"/>
            </w:pPr>
            <w:r/>
            <w:r>
              <w:rPr>
                <w:rFonts w:ascii="Times New Roman" w:hAnsi="Times New Roman" w:eastAsia="Times New Roman"/>
                <w:sz w:val="22"/>
              </w:rPr>
              <w:t>Các thành viên trong nhóm đã từng làm việc thành công với nhau?</w:t>
            </w:r>
          </w:p>
        </w:tc>
        <w:tc>
          <w:tcPr>
            <w:tcW w:type="dxa" w:w="907"/>
          </w:tcPr>
          <w:p>
            <w:pPr>
              <w:spacing w:lineRule="auto" w:line="276" w:after="120"/>
              <w:ind w:left="0"/>
            </w:pPr>
            <w:r/>
            <w:r>
              <w:rPr>
                <w:rFonts w:ascii="Times New Roman" w:hAnsi="Times New Roman" w:eastAsia="Times New Roman"/>
                <w:sz w:val="22"/>
              </w:rPr>
              <w:t>2</w:t>
            </w:r>
          </w:p>
        </w:tc>
        <w:tc>
          <w:tcPr>
            <w:tcW w:type="dxa" w:w="2835"/>
          </w:tcPr>
          <w:p>
            <w:pPr>
              <w:spacing w:lineRule="auto" w:line="276" w:after="120"/>
              <w:ind w:left="0"/>
            </w:pPr>
            <w:r/>
            <w:r>
              <w:rPr>
                <w:rFonts w:ascii="Times New Roman" w:hAnsi="Times New Roman" w:eastAsia="Times New Roman"/>
                <w:sz w:val="22"/>
              </w:rPr>
              <w:t>Nhóm đã từng hợp tác ở dự án trước</w:t>
            </w:r>
          </w:p>
        </w:tc>
      </w:tr>
      <w:tr>
        <w:tc>
          <w:tcPr>
            <w:tcW w:type="dxa" w:w="1701"/>
          </w:tcPr>
          <w:p>
            <w:pPr>
              <w:spacing w:lineRule="auto" w:line="276" w:after="120"/>
              <w:ind w:left="0"/>
            </w:pPr>
            <w:r/>
            <w:r>
              <w:rPr>
                <w:rFonts w:ascii="Times New Roman" w:hAnsi="Times New Roman" w:eastAsia="Times New Roman"/>
                <w:sz w:val="22"/>
              </w:rPr>
              <w:t>Khía cạnh nhóm</w:t>
            </w:r>
          </w:p>
        </w:tc>
        <w:tc>
          <w:tcPr>
            <w:tcW w:type="dxa" w:w="3742"/>
          </w:tcPr>
          <w:p>
            <w:pPr>
              <w:spacing w:lineRule="auto" w:line="276" w:after="120"/>
              <w:ind w:left="0"/>
            </w:pPr>
            <w:r/>
            <w:r>
              <w:rPr>
                <w:rFonts w:ascii="Times New Roman" w:hAnsi="Times New Roman" w:eastAsia="Times New Roman"/>
                <w:sz w:val="22"/>
              </w:rPr>
              <w:t>Các thành viên trong nhóm hiểu và tôn trọng lẫn nhau?</w:t>
            </w:r>
          </w:p>
        </w:tc>
        <w:tc>
          <w:tcPr>
            <w:tcW w:type="dxa" w:w="907"/>
          </w:tcPr>
          <w:p>
            <w:pPr>
              <w:spacing w:lineRule="auto" w:line="276" w:after="120"/>
              <w:ind w:left="0"/>
            </w:pPr>
            <w:r/>
            <w:r>
              <w:rPr>
                <w:rFonts w:ascii="Times New Roman" w:hAnsi="Times New Roman" w:eastAsia="Times New Roman"/>
                <w:sz w:val="22"/>
              </w:rPr>
              <w:t>2</w:t>
            </w:r>
          </w:p>
        </w:tc>
        <w:tc>
          <w:tcPr>
            <w:tcW w:type="dxa" w:w="2835"/>
          </w:tcPr>
          <w:p>
            <w:pPr>
              <w:spacing w:lineRule="auto" w:line="276" w:after="120"/>
              <w:ind w:left="0"/>
            </w:pPr>
            <w:r/>
            <w:r>
              <w:rPr>
                <w:rFonts w:ascii="Times New Roman" w:hAnsi="Times New Roman" w:eastAsia="Times New Roman"/>
                <w:sz w:val="22"/>
              </w:rPr>
              <w:t>Tinh thần hợp tác tích cực</w:t>
            </w:r>
          </w:p>
        </w:tc>
      </w:tr>
      <w:tr>
        <w:tc>
          <w:tcPr>
            <w:tcW w:type="dxa" w:w="1701"/>
          </w:tcPr>
          <w:p>
            <w:pPr>
              <w:spacing w:lineRule="auto" w:line="276" w:after="120"/>
              <w:ind w:left="0"/>
            </w:pPr>
            <w:r/>
            <w:r>
              <w:rPr>
                <w:rFonts w:ascii="Times New Roman" w:hAnsi="Times New Roman" w:eastAsia="Times New Roman"/>
                <w:sz w:val="22"/>
              </w:rPr>
              <w:t>Khía cạnh công nghệ</w:t>
            </w:r>
          </w:p>
        </w:tc>
        <w:tc>
          <w:tcPr>
            <w:tcW w:type="dxa" w:w="3742"/>
          </w:tcPr>
          <w:p>
            <w:pPr>
              <w:spacing w:lineRule="auto" w:line="276" w:after="120"/>
              <w:ind w:left="0"/>
            </w:pPr>
            <w:r/>
            <w:r>
              <w:rPr>
                <w:rFonts w:ascii="Times New Roman" w:hAnsi="Times New Roman" w:eastAsia="Times New Roman"/>
                <w:sz w:val="22"/>
              </w:rPr>
              <w:t>Nhóm phát triển có nhiều kinh nghiệm với ngôn ngữ lập trình?</w:t>
            </w:r>
          </w:p>
        </w:tc>
        <w:tc>
          <w:tcPr>
            <w:tcW w:type="dxa" w:w="907"/>
          </w:tcPr>
          <w:p>
            <w:pPr>
              <w:spacing w:lineRule="auto" w:line="276" w:after="120"/>
              <w:ind w:left="0"/>
            </w:pPr>
            <w:r/>
            <w:r>
              <w:rPr>
                <w:rFonts w:ascii="Times New Roman" w:hAnsi="Times New Roman" w:eastAsia="Times New Roman"/>
                <w:sz w:val="22"/>
              </w:rPr>
              <w:t>0</w:t>
            </w:r>
          </w:p>
        </w:tc>
        <w:tc>
          <w:tcPr>
            <w:tcW w:type="dxa" w:w="2835"/>
          </w:tcPr>
          <w:p>
            <w:pPr>
              <w:spacing w:lineRule="auto" w:line="276" w:after="120"/>
              <w:ind w:left="0"/>
            </w:pPr>
            <w:r/>
            <w:r>
              <w:rPr>
                <w:rFonts w:ascii="Times New Roman" w:hAnsi="Times New Roman" w:eastAsia="Times New Roman"/>
                <w:sz w:val="22"/>
              </w:rPr>
              <w:t>Trình độ IT của nhóm còn hạn chế</w:t>
            </w:r>
          </w:p>
        </w:tc>
      </w:tr>
      <w:tr>
        <w:tc>
          <w:tcPr>
            <w:tcW w:type="dxa" w:w="1701"/>
          </w:tcPr>
          <w:p>
            <w:pPr>
              <w:spacing w:lineRule="auto" w:line="276" w:after="120"/>
              <w:ind w:left="0"/>
            </w:pPr>
            <w:r/>
            <w:r>
              <w:rPr>
                <w:rFonts w:ascii="Times New Roman" w:hAnsi="Times New Roman" w:eastAsia="Times New Roman"/>
                <w:sz w:val="22"/>
              </w:rPr>
              <w:t>Khía cạnh công nghệ</w:t>
            </w:r>
          </w:p>
        </w:tc>
        <w:tc>
          <w:tcPr>
            <w:tcW w:type="dxa" w:w="3742"/>
          </w:tcPr>
          <w:p>
            <w:pPr>
              <w:spacing w:lineRule="auto" w:line="276" w:after="120"/>
              <w:ind w:left="0"/>
            </w:pPr>
            <w:r/>
            <w:r>
              <w:rPr>
                <w:rFonts w:ascii="Times New Roman" w:hAnsi="Times New Roman" w:eastAsia="Times New Roman"/>
                <w:sz w:val="22"/>
              </w:rPr>
              <w:t>Thành viên có nhiều kinh nghiệm với công nghệ được dùng (Spring Boot/Vue/SQL Server)?</w:t>
            </w:r>
          </w:p>
        </w:tc>
        <w:tc>
          <w:tcPr>
            <w:tcW w:type="dxa" w:w="907"/>
          </w:tcPr>
          <w:p>
            <w:pPr>
              <w:spacing w:lineRule="auto" w:line="276" w:after="120"/>
              <w:ind w:left="0"/>
            </w:pPr>
            <w:r/>
            <w:r>
              <w:rPr>
                <w:rFonts w:ascii="Times New Roman" w:hAnsi="Times New Roman" w:eastAsia="Times New Roman"/>
                <w:sz w:val="22"/>
              </w:rPr>
              <w:t>0</w:t>
            </w:r>
          </w:p>
        </w:tc>
        <w:tc>
          <w:tcPr>
            <w:tcW w:type="dxa" w:w="2835"/>
          </w:tcPr>
          <w:p>
            <w:pPr>
              <w:spacing w:lineRule="auto" w:line="276" w:after="120"/>
              <w:ind w:left="0"/>
            </w:pPr>
            <w:r/>
            <w:r>
              <w:rPr>
                <w:rFonts w:ascii="Times New Roman" w:hAnsi="Times New Roman" w:eastAsia="Times New Roman"/>
                <w:sz w:val="22"/>
              </w:rPr>
              <w:t>Công nghệ mới với phần lớn thành viên</w:t>
            </w:r>
          </w:p>
        </w:tc>
      </w:tr>
      <w:tr>
        <w:tc>
          <w:tcPr>
            <w:tcW w:type="dxa" w:w="1701"/>
          </w:tcPr>
          <w:p>
            <w:pPr>
              <w:spacing w:lineRule="auto" w:line="276" w:after="120"/>
              <w:ind w:left="0"/>
            </w:pPr>
            <w:r/>
            <w:r>
              <w:rPr>
                <w:rFonts w:ascii="Times New Roman" w:hAnsi="Times New Roman" w:eastAsia="Times New Roman"/>
                <w:sz w:val="22"/>
              </w:rPr>
              <w:t>Khía cạnh công nghệ</w:t>
            </w:r>
          </w:p>
        </w:tc>
        <w:tc>
          <w:tcPr>
            <w:tcW w:type="dxa" w:w="3742"/>
          </w:tcPr>
          <w:p>
            <w:pPr>
              <w:spacing w:lineRule="auto" w:line="276" w:after="120"/>
              <w:ind w:left="0"/>
            </w:pPr>
            <w:r/>
            <w:r>
              <w:rPr>
                <w:rFonts w:ascii="Times New Roman" w:hAnsi="Times New Roman" w:eastAsia="Times New Roman"/>
                <w:sz w:val="22"/>
              </w:rPr>
              <w:t>Môi trường sản xuất với Scrum đã sẵn sàng chưa?</w:t>
            </w:r>
          </w:p>
        </w:tc>
        <w:tc>
          <w:tcPr>
            <w:tcW w:type="dxa" w:w="907"/>
          </w:tcPr>
          <w:p>
            <w:pPr>
              <w:spacing w:lineRule="auto" w:line="276" w:after="120"/>
              <w:ind w:left="0"/>
            </w:pPr>
            <w:r/>
            <w:r>
              <w:rPr>
                <w:rFonts w:ascii="Times New Roman" w:hAnsi="Times New Roman" w:eastAsia="Times New Roman"/>
                <w:sz w:val="22"/>
              </w:rPr>
              <w:t>0</w:t>
            </w:r>
          </w:p>
        </w:tc>
        <w:tc>
          <w:tcPr>
            <w:tcW w:type="dxa" w:w="2835"/>
          </w:tcPr>
          <w:p>
            <w:pPr>
              <w:spacing w:lineRule="auto" w:line="276" w:after="120"/>
              <w:ind w:left="0"/>
            </w:pPr>
            <w:r/>
            <w:r>
              <w:rPr>
                <w:rFonts w:ascii="Times New Roman" w:hAnsi="Times New Roman" w:eastAsia="Times New Roman"/>
                <w:sz w:val="22"/>
              </w:rPr>
              <w:t>Chưa có môi trường production/CSDL ổn định</w:t>
            </w:r>
          </w:p>
        </w:tc>
      </w:tr>
      <w:tr>
        <w:tc>
          <w:tcPr>
            <w:tcW w:type="dxa" w:w="1701"/>
          </w:tcPr>
          <w:p>
            <w:pPr>
              <w:spacing w:lineRule="auto" w:line="276" w:after="120"/>
              <w:ind w:left="0"/>
            </w:pPr>
            <w:r/>
            <w:r>
              <w:rPr>
                <w:rFonts w:ascii="Times New Roman" w:hAnsi="Times New Roman" w:eastAsia="Times New Roman"/>
                <w:sz w:val="22"/>
              </w:rPr>
              <w:t>Khía cạnh qui trình</w:t>
            </w:r>
          </w:p>
        </w:tc>
        <w:tc>
          <w:tcPr>
            <w:tcW w:type="dxa" w:w="3742"/>
          </w:tcPr>
          <w:p>
            <w:pPr>
              <w:spacing w:lineRule="auto" w:line="276" w:after="120"/>
              <w:ind w:left="0"/>
            </w:pPr>
            <w:r/>
            <w:r>
              <w:rPr>
                <w:rFonts w:ascii="Times New Roman" w:hAnsi="Times New Roman" w:eastAsia="Times New Roman"/>
                <w:sz w:val="22"/>
              </w:rPr>
              <w:t>Scrum có phải là khung làm việc được chấp thuận trong công ty?</w:t>
            </w:r>
          </w:p>
        </w:tc>
        <w:tc>
          <w:tcPr>
            <w:tcW w:type="dxa" w:w="907"/>
          </w:tcPr>
          <w:p>
            <w:pPr>
              <w:spacing w:lineRule="auto" w:line="276" w:after="120"/>
              <w:ind w:left="0"/>
            </w:pPr>
            <w:r/>
            <w:r>
              <w:rPr>
                <w:rFonts w:ascii="Times New Roman" w:hAnsi="Times New Roman" w:eastAsia="Times New Roman"/>
                <w:sz w:val="22"/>
              </w:rPr>
              <w:t>2</w:t>
            </w:r>
          </w:p>
        </w:tc>
        <w:tc>
          <w:tcPr>
            <w:tcW w:type="dxa" w:w="2835"/>
          </w:tcPr>
          <w:p>
            <w:pPr>
              <w:spacing w:lineRule="auto" w:line="276" w:after="120"/>
              <w:ind w:left="0"/>
            </w:pPr>
            <w:r/>
            <w:r>
              <w:rPr>
                <w:rFonts w:ascii="Times New Roman" w:hAnsi="Times New Roman" w:eastAsia="Times New Roman"/>
                <w:sz w:val="22"/>
              </w:rPr>
              <w:t>Scrum là khung bắt buộc của dự án môn học</w:t>
            </w:r>
          </w:p>
        </w:tc>
      </w:tr>
      <w:tr>
        <w:tc>
          <w:tcPr>
            <w:tcW w:type="dxa" w:w="1701"/>
          </w:tcPr>
          <w:p>
            <w:pPr>
              <w:spacing w:lineRule="auto" w:line="276" w:after="120"/>
              <w:ind w:left="0"/>
            </w:pPr>
            <w:r/>
            <w:r>
              <w:rPr>
                <w:rFonts w:ascii="Times New Roman" w:hAnsi="Times New Roman" w:eastAsia="Times New Roman"/>
                <w:sz w:val="22"/>
              </w:rPr>
              <w:t>Khía cạnh qui trình</w:t>
            </w:r>
          </w:p>
        </w:tc>
        <w:tc>
          <w:tcPr>
            <w:tcW w:type="dxa" w:w="3742"/>
          </w:tcPr>
          <w:p>
            <w:pPr>
              <w:spacing w:lineRule="auto" w:line="276" w:after="120"/>
              <w:ind w:left="0"/>
            </w:pPr>
            <w:r/>
            <w:r>
              <w:rPr>
                <w:rFonts w:ascii="Times New Roman" w:hAnsi="Times New Roman" w:eastAsia="Times New Roman"/>
                <w:sz w:val="22"/>
              </w:rPr>
              <w:t>Trong công ty có sự hỗ trợ tốt cho Scrum?</w:t>
            </w:r>
          </w:p>
        </w:tc>
        <w:tc>
          <w:tcPr>
            <w:tcW w:type="dxa" w:w="907"/>
          </w:tcPr>
          <w:p>
            <w:pPr>
              <w:spacing w:lineRule="auto" w:line="276" w:after="120"/>
              <w:ind w:left="0"/>
            </w:pPr>
            <w:r/>
            <w:r>
              <w:rPr>
                <w:rFonts w:ascii="Times New Roman" w:hAnsi="Times New Roman" w:eastAsia="Times New Roman"/>
                <w:sz w:val="22"/>
              </w:rPr>
              <w:t>2</w:t>
            </w:r>
          </w:p>
        </w:tc>
        <w:tc>
          <w:tcPr>
            <w:tcW w:type="dxa" w:w="2835"/>
          </w:tcPr>
          <w:p>
            <w:pPr>
              <w:spacing w:lineRule="auto" w:line="276" w:after="120"/>
              <w:ind w:left="0"/>
            </w:pPr>
            <w:r/>
            <w:r>
              <w:rPr>
                <w:rFonts w:ascii="Times New Roman" w:hAnsi="Times New Roman" w:eastAsia="Times New Roman"/>
                <w:sz w:val="22"/>
              </w:rPr>
              <w:t>Giảng viên/PO hướng dẫn sát</w:t>
            </w:r>
          </w:p>
        </w:tc>
      </w:tr>
      <w:tr>
        <w:tc>
          <w:tcPr>
            <w:tcW w:type="dxa" w:w="1701"/>
          </w:tcPr>
          <w:p>
            <w:pPr>
              <w:spacing w:lineRule="auto" w:line="276" w:after="120"/>
              <w:ind w:left="0"/>
            </w:pPr>
            <w:r/>
            <w:r>
              <w:rPr>
                <w:rFonts w:ascii="Times New Roman" w:hAnsi="Times New Roman" w:eastAsia="Times New Roman"/>
                <w:sz w:val="22"/>
              </w:rPr>
              <w:t>Khía cạnh qui trình</w:t>
            </w:r>
          </w:p>
        </w:tc>
        <w:tc>
          <w:tcPr>
            <w:tcW w:type="dxa" w:w="3742"/>
          </w:tcPr>
          <w:p>
            <w:pPr>
              <w:spacing w:lineRule="auto" w:line="276" w:after="120"/>
              <w:ind w:left="0"/>
            </w:pPr>
            <w:r/>
            <w:r>
              <w:rPr>
                <w:rFonts w:ascii="Times New Roman" w:hAnsi="Times New Roman" w:eastAsia="Times New Roman"/>
                <w:sz w:val="22"/>
              </w:rPr>
              <w:t>Trong công ty có sự phản đối đáng kể nào đối với Scrum?</w:t>
            </w:r>
          </w:p>
        </w:tc>
        <w:tc>
          <w:tcPr>
            <w:tcW w:type="dxa" w:w="907"/>
          </w:tcPr>
          <w:p>
            <w:pPr>
              <w:spacing w:lineRule="auto" w:line="276" w:after="120"/>
              <w:ind w:left="0"/>
            </w:pPr>
            <w:r/>
            <w:r>
              <w:rPr>
                <w:rFonts w:ascii="Times New Roman" w:hAnsi="Times New Roman" w:eastAsia="Times New Roman"/>
                <w:sz w:val="22"/>
              </w:rPr>
              <w:t>2</w:t>
            </w:r>
          </w:p>
        </w:tc>
        <w:tc>
          <w:tcPr>
            <w:tcW w:type="dxa" w:w="2835"/>
          </w:tcPr>
          <w:p>
            <w:pPr>
              <w:spacing w:lineRule="auto" w:line="276" w:after="120"/>
              <w:ind w:left="0"/>
            </w:pPr>
            <w:r/>
            <w:r>
              <w:rPr>
                <w:rFonts w:ascii="Times New Roman" w:hAnsi="Times New Roman" w:eastAsia="Times New Roman"/>
                <w:sz w:val="22"/>
              </w:rPr>
              <w:t>Không có phản đối</w:t>
            </w:r>
          </w:p>
        </w:tc>
      </w:tr>
      <w:tr>
        <w:tc>
          <w:tcPr>
            <w:tcW w:type="dxa" w:w="1701"/>
          </w:tcPr>
          <w:p>
            <w:pPr>
              <w:spacing w:lineRule="auto" w:line="276" w:after="120"/>
              <w:ind w:left="0"/>
            </w:pPr>
            <w:r/>
            <w:r>
              <w:rPr>
                <w:rFonts w:ascii="Times New Roman" w:hAnsi="Times New Roman" w:eastAsia="Times New Roman"/>
                <w:sz w:val="22"/>
              </w:rPr>
              <w:t>Khía cạnh nghiệp vụ</w:t>
            </w:r>
          </w:p>
        </w:tc>
        <w:tc>
          <w:tcPr>
            <w:tcW w:type="dxa" w:w="3742"/>
          </w:tcPr>
          <w:p>
            <w:pPr>
              <w:spacing w:lineRule="auto" w:line="276" w:after="120"/>
              <w:ind w:left="0"/>
            </w:pPr>
            <w:r/>
            <w:r>
              <w:rPr>
                <w:rFonts w:ascii="Times New Roman" w:hAnsi="Times New Roman" w:eastAsia="Times New Roman"/>
                <w:sz w:val="22"/>
              </w:rPr>
              <w:t>Có một Product Owner hoàn toàn sẵn sàng và gắn bó lâu dài với nhóm?</w:t>
            </w:r>
          </w:p>
        </w:tc>
        <w:tc>
          <w:tcPr>
            <w:tcW w:type="dxa" w:w="907"/>
          </w:tcPr>
          <w:p>
            <w:pPr>
              <w:spacing w:lineRule="auto" w:line="276" w:after="120"/>
              <w:ind w:left="0"/>
            </w:pPr>
            <w:r/>
            <w:r>
              <w:rPr>
                <w:rFonts w:ascii="Times New Roman" w:hAnsi="Times New Roman" w:eastAsia="Times New Roman"/>
                <w:sz w:val="22"/>
              </w:rPr>
              <w:t>2</w:t>
            </w:r>
          </w:p>
        </w:tc>
        <w:tc>
          <w:tcPr>
            <w:tcW w:type="dxa" w:w="2835"/>
          </w:tcPr>
          <w:p>
            <w:pPr>
              <w:spacing w:lineRule="auto" w:line="276" w:after="120"/>
              <w:ind w:left="0"/>
            </w:pPr>
            <w:r/>
            <w:r>
              <w:rPr>
                <w:rFonts w:ascii="Times New Roman" w:hAnsi="Times New Roman" w:eastAsia="Times New Roman"/>
                <w:sz w:val="22"/>
              </w:rPr>
              <w:t>PO là thành viên nhóm, gắn bó suốt dự án</w:t>
            </w:r>
          </w:p>
        </w:tc>
      </w:tr>
      <w:tr>
        <w:tc>
          <w:tcPr>
            <w:tcW w:type="dxa" w:w="1701"/>
          </w:tcPr>
          <w:p>
            <w:pPr>
              <w:spacing w:lineRule="auto" w:line="276" w:after="120"/>
              <w:ind w:left="0"/>
            </w:pPr>
            <w:r/>
            <w:r>
              <w:rPr>
                <w:rFonts w:ascii="Times New Roman" w:hAnsi="Times New Roman" w:eastAsia="Times New Roman"/>
                <w:sz w:val="22"/>
              </w:rPr>
              <w:t>Khía cạnh nghiệp vụ</w:t>
            </w:r>
          </w:p>
        </w:tc>
        <w:tc>
          <w:tcPr>
            <w:tcW w:type="dxa" w:w="3742"/>
          </w:tcPr>
          <w:p>
            <w:pPr>
              <w:spacing w:lineRule="auto" w:line="276" w:after="120"/>
              <w:ind w:left="0"/>
            </w:pPr>
            <w:r/>
            <w:r>
              <w:rPr>
                <w:rFonts w:ascii="Times New Roman" w:hAnsi="Times New Roman" w:eastAsia="Times New Roman"/>
                <w:sz w:val="22"/>
              </w:rPr>
              <w:t>Product Owner đã quen thuộc với Scrum nhưng vẫn thiếu kinh nghiệm thực tế?</w:t>
            </w:r>
          </w:p>
        </w:tc>
        <w:tc>
          <w:tcPr>
            <w:tcW w:type="dxa" w:w="907"/>
          </w:tcPr>
          <w:p>
            <w:pPr>
              <w:spacing w:lineRule="auto" w:line="276" w:after="120"/>
              <w:ind w:left="0"/>
            </w:pPr>
            <w:r/>
            <w:r>
              <w:rPr>
                <w:rFonts w:ascii="Times New Roman" w:hAnsi="Times New Roman" w:eastAsia="Times New Roman"/>
                <w:sz w:val="22"/>
              </w:rPr>
              <w:t>2</w:t>
            </w:r>
          </w:p>
        </w:tc>
        <w:tc>
          <w:tcPr>
            <w:tcW w:type="dxa" w:w="2835"/>
          </w:tcPr>
          <w:p>
            <w:pPr>
              <w:spacing w:lineRule="auto" w:line="276" w:after="120"/>
              <w:ind w:left="0"/>
            </w:pPr>
            <w:r/>
            <w:r>
              <w:rPr>
                <w:rFonts w:ascii="Times New Roman" w:hAnsi="Times New Roman" w:eastAsia="Times New Roman"/>
                <w:sz w:val="22"/>
              </w:rPr>
              <w:t>PO nắm lý thuyết, còn thiếu thực chiến</w:t>
            </w:r>
          </w:p>
        </w:tc>
      </w:tr>
      <w:tr>
        <w:tc>
          <w:tcPr>
            <w:tcW w:type="dxa" w:w="1701"/>
          </w:tcPr>
          <w:p>
            <w:pPr>
              <w:spacing w:lineRule="auto" w:line="276" w:after="120"/>
              <w:ind w:left="0"/>
            </w:pPr>
            <w:r/>
            <w:r>
              <w:rPr>
                <w:rFonts w:ascii="Times New Roman" w:hAnsi="Times New Roman" w:eastAsia="Times New Roman"/>
                <w:sz w:val="22"/>
              </w:rPr>
              <w:t>Khía cạnh nghiệp vụ</w:t>
            </w:r>
          </w:p>
        </w:tc>
        <w:tc>
          <w:tcPr>
            <w:tcW w:type="dxa" w:w="3742"/>
          </w:tcPr>
          <w:p>
            <w:pPr>
              <w:spacing w:lineRule="auto" w:line="276" w:after="120"/>
              <w:ind w:left="0"/>
            </w:pPr>
            <w:r/>
            <w:r>
              <w:rPr>
                <w:rFonts w:ascii="Times New Roman" w:hAnsi="Times New Roman" w:eastAsia="Times New Roman"/>
                <w:sz w:val="22"/>
              </w:rPr>
              <w:t>Product Owner đã từng thành công với Scrum trước đây chưa?</w:t>
            </w:r>
          </w:p>
        </w:tc>
        <w:tc>
          <w:tcPr>
            <w:tcW w:type="dxa" w:w="907"/>
          </w:tcPr>
          <w:p>
            <w:pPr>
              <w:spacing w:lineRule="auto" w:line="276" w:after="120"/>
              <w:ind w:left="0"/>
            </w:pPr>
            <w:r/>
            <w:r>
              <w:rPr>
                <w:rFonts w:ascii="Times New Roman" w:hAnsi="Times New Roman" w:eastAsia="Times New Roman"/>
                <w:sz w:val="22"/>
              </w:rPr>
              <w:t>0</w:t>
            </w:r>
          </w:p>
        </w:tc>
        <w:tc>
          <w:tcPr>
            <w:tcW w:type="dxa" w:w="2835"/>
          </w:tcPr>
          <w:p>
            <w:pPr>
              <w:spacing w:lineRule="auto" w:line="276" w:after="120"/>
              <w:ind w:left="0"/>
            </w:pPr>
            <w:r/>
            <w:r>
              <w:rPr>
                <w:rFonts w:ascii="Times New Roman" w:hAnsi="Times New Roman" w:eastAsia="Times New Roman"/>
                <w:sz w:val="22"/>
              </w:rPr>
              <w:t>Chưa từng dẫn dắt dự án Scrum thành công</w:t>
            </w:r>
          </w:p>
        </w:tc>
      </w:tr>
    </w:tbl>
    <w:p/>
    <w:p>
      <w:pPr>
        <w:pStyle w:val="Heading2"/>
        <w:spacing w:lineRule="auto" w:line="312" w:after="120"/>
        <w:ind w:left="283"/>
      </w:pPr>
      <w:r>
        <w:rPr>
          <w:rFonts w:ascii="Times New Roman" w:hAnsi="Times New Roman" w:eastAsia="Times New Roman"/>
          <w:b/>
          <w:color w:val="0B895A"/>
          <w:sz w:val="28"/>
        </w:rPr>
        <w:t>4.2. Tổng hợp theo khía cạnh</w:t>
      </w:r>
    </w:p>
    <w:p>
      <w:pPr>
        <w:pStyle w:val="Heading6"/>
        <w:spacing w:lineRule="auto" w:line="312" w:after="120"/>
        <w:ind w:left="0"/>
        <w:jc w:val="center"/>
      </w:pPr>
      <w:r>
        <w:rPr>
          <w:rFonts w:ascii="Times New Roman" w:hAnsi="Times New Roman" w:eastAsia="Times New Roman"/>
          <w:b/>
          <w:i/>
          <w:color w:val="0B895A"/>
          <w:sz w:val="24"/>
        </w:rPr>
        <w:t>Bảng 4.2: Tổng điểm môi trường theo khía cạnh</w:t>
      </w:r>
    </w:p>
    <w:tbl>
      <w:tblPr>
        <w:tblStyle w:val="TableGrid"/>
        <w:tblW w:type="auto" w:w="0"/>
        <w:jc w:val="center"/>
        <w:tblLook w:firstColumn="1" w:firstRow="1" w:lastColumn="0" w:lastRow="0" w:noHBand="0" w:noVBand="1" w:val="04A0"/>
      </w:tblPr>
      <w:tblGrid>
        <w:gridCol w:w="3324"/>
        <w:gridCol w:w="3324"/>
        <w:gridCol w:w="3324"/>
      </w:tblGrid>
      <w:tr>
        <w:tc>
          <w:tcPr>
            <w:tcW w:type="dxa" w:w="3969"/>
          </w:tcPr>
          <w:p>
            <w:pPr>
              <w:spacing w:lineRule="auto" w:line="276" w:after="120"/>
              <w:ind w:left="0"/>
              <w:jc w:val="center"/>
            </w:pPr>
            <w:r/>
            <w:r>
              <w:rPr>
                <w:rFonts w:ascii="Times New Roman" w:hAnsi="Times New Roman" w:eastAsia="Times New Roman"/>
                <w:b/>
                <w:color w:val="0B895A"/>
                <w:sz w:val="22"/>
              </w:rPr>
              <w:t>Khía cạnh</w:t>
            </w:r>
          </w:p>
        </w:tc>
        <w:tc>
          <w:tcPr>
            <w:tcW w:type="dxa" w:w="1417"/>
          </w:tcPr>
          <w:p>
            <w:pPr>
              <w:spacing w:lineRule="auto" w:line="276" w:after="120"/>
              <w:ind w:left="0"/>
              <w:jc w:val="center"/>
            </w:pPr>
            <w:r/>
            <w:r>
              <w:rPr>
                <w:rFonts w:ascii="Times New Roman" w:hAnsi="Times New Roman" w:eastAsia="Times New Roman"/>
                <w:b/>
                <w:color w:val="0B895A"/>
                <w:sz w:val="22"/>
              </w:rPr>
              <w:t>Điểm</w:t>
            </w:r>
          </w:p>
        </w:tc>
        <w:tc>
          <w:tcPr>
            <w:tcW w:type="dxa" w:w="1417"/>
          </w:tcPr>
          <w:p>
            <w:pPr>
              <w:spacing w:lineRule="auto" w:line="276" w:after="120"/>
              <w:ind w:left="0"/>
              <w:jc w:val="center"/>
            </w:pPr>
            <w:r/>
            <w:r>
              <w:rPr>
                <w:rFonts w:ascii="Times New Roman" w:hAnsi="Times New Roman" w:eastAsia="Times New Roman"/>
                <w:b/>
                <w:color w:val="0B895A"/>
                <w:sz w:val="22"/>
              </w:rPr>
              <w:t>Tối đa</w:t>
            </w:r>
          </w:p>
        </w:tc>
      </w:tr>
      <w:tr>
        <w:tc>
          <w:tcPr>
            <w:tcW w:type="dxa" w:w="3969"/>
          </w:tcPr>
          <w:p>
            <w:pPr>
              <w:spacing w:lineRule="auto" w:line="276" w:after="120"/>
              <w:ind w:left="0"/>
            </w:pPr>
            <w:r/>
            <w:r>
              <w:rPr>
                <w:rFonts w:ascii="Times New Roman" w:hAnsi="Times New Roman" w:eastAsia="Times New Roman"/>
                <w:sz w:val="22"/>
              </w:rPr>
              <w:t>Khía cạnh tổ chức</w:t>
            </w:r>
          </w:p>
        </w:tc>
        <w:tc>
          <w:tcPr>
            <w:tcW w:type="dxa" w:w="1417"/>
          </w:tcPr>
          <w:p>
            <w:pPr>
              <w:spacing w:lineRule="auto" w:line="276" w:after="120"/>
              <w:ind w:left="0"/>
            </w:pPr>
            <w:r/>
            <w:r>
              <w:rPr>
                <w:rFonts w:ascii="Times New Roman" w:hAnsi="Times New Roman" w:eastAsia="Times New Roman"/>
                <w:sz w:val="22"/>
              </w:rPr>
              <w:t>2</w:t>
            </w:r>
          </w:p>
        </w:tc>
        <w:tc>
          <w:tcPr>
            <w:tcW w:type="dxa" w:w="1417"/>
          </w:tcPr>
          <w:p>
            <w:pPr>
              <w:spacing w:lineRule="auto" w:line="276" w:after="120"/>
              <w:ind w:left="0"/>
            </w:pPr>
            <w:r/>
            <w:r>
              <w:rPr>
                <w:rFonts w:ascii="Times New Roman" w:hAnsi="Times New Roman" w:eastAsia="Times New Roman"/>
                <w:sz w:val="22"/>
              </w:rPr>
              <w:t>6</w:t>
            </w:r>
          </w:p>
        </w:tc>
      </w:tr>
      <w:tr>
        <w:tc>
          <w:tcPr>
            <w:tcW w:type="dxa" w:w="3969"/>
          </w:tcPr>
          <w:p>
            <w:pPr>
              <w:spacing w:lineRule="auto" w:line="276" w:after="120"/>
              <w:ind w:left="0"/>
            </w:pPr>
            <w:r/>
            <w:r>
              <w:rPr>
                <w:rFonts w:ascii="Times New Roman" w:hAnsi="Times New Roman" w:eastAsia="Times New Roman"/>
                <w:sz w:val="22"/>
              </w:rPr>
              <w:t>Khía cạnh hạ tầng phát triển</w:t>
            </w:r>
          </w:p>
        </w:tc>
        <w:tc>
          <w:tcPr>
            <w:tcW w:type="dxa" w:w="1417"/>
          </w:tcPr>
          <w:p>
            <w:pPr>
              <w:spacing w:lineRule="auto" w:line="276" w:after="120"/>
              <w:ind w:left="0"/>
            </w:pPr>
            <w:r/>
            <w:r>
              <w:rPr>
                <w:rFonts w:ascii="Times New Roman" w:hAnsi="Times New Roman" w:eastAsia="Times New Roman"/>
                <w:sz w:val="22"/>
              </w:rPr>
              <w:t>2</w:t>
            </w:r>
          </w:p>
        </w:tc>
        <w:tc>
          <w:tcPr>
            <w:tcW w:type="dxa" w:w="1417"/>
          </w:tcPr>
          <w:p>
            <w:pPr>
              <w:spacing w:lineRule="auto" w:line="276" w:after="120"/>
              <w:ind w:left="0"/>
            </w:pPr>
            <w:r/>
            <w:r>
              <w:rPr>
                <w:rFonts w:ascii="Times New Roman" w:hAnsi="Times New Roman" w:eastAsia="Times New Roman"/>
                <w:sz w:val="22"/>
              </w:rPr>
              <w:t>6</w:t>
            </w:r>
          </w:p>
        </w:tc>
      </w:tr>
      <w:tr>
        <w:tc>
          <w:tcPr>
            <w:tcW w:type="dxa" w:w="3969"/>
          </w:tcPr>
          <w:p>
            <w:pPr>
              <w:spacing w:lineRule="auto" w:line="276" w:after="120"/>
              <w:ind w:left="0"/>
            </w:pPr>
            <w:r/>
            <w:r>
              <w:rPr>
                <w:rFonts w:ascii="Times New Roman" w:hAnsi="Times New Roman" w:eastAsia="Times New Roman"/>
                <w:sz w:val="22"/>
              </w:rPr>
              <w:t>Khía cạnh nhóm</w:t>
            </w:r>
          </w:p>
        </w:tc>
        <w:tc>
          <w:tcPr>
            <w:tcW w:type="dxa" w:w="1417"/>
          </w:tcPr>
          <w:p>
            <w:pPr>
              <w:spacing w:lineRule="auto" w:line="276" w:after="120"/>
              <w:ind w:left="0"/>
            </w:pPr>
            <w:r/>
            <w:r>
              <w:rPr>
                <w:rFonts w:ascii="Times New Roman" w:hAnsi="Times New Roman" w:eastAsia="Times New Roman"/>
                <w:sz w:val="22"/>
              </w:rPr>
              <w:t>4</w:t>
            </w:r>
          </w:p>
        </w:tc>
        <w:tc>
          <w:tcPr>
            <w:tcW w:type="dxa" w:w="1417"/>
          </w:tcPr>
          <w:p>
            <w:pPr>
              <w:spacing w:lineRule="auto" w:line="276" w:after="120"/>
              <w:ind w:left="0"/>
            </w:pPr>
            <w:r/>
            <w:r>
              <w:rPr>
                <w:rFonts w:ascii="Times New Roman" w:hAnsi="Times New Roman" w:eastAsia="Times New Roman"/>
                <w:sz w:val="22"/>
              </w:rPr>
              <w:t>6</w:t>
            </w:r>
          </w:p>
        </w:tc>
      </w:tr>
      <w:tr>
        <w:tc>
          <w:tcPr>
            <w:tcW w:type="dxa" w:w="3969"/>
          </w:tcPr>
          <w:p>
            <w:pPr>
              <w:spacing w:lineRule="auto" w:line="276" w:after="120"/>
              <w:ind w:left="0"/>
            </w:pPr>
            <w:r/>
            <w:r>
              <w:rPr>
                <w:rFonts w:ascii="Times New Roman" w:hAnsi="Times New Roman" w:eastAsia="Times New Roman"/>
                <w:sz w:val="22"/>
              </w:rPr>
              <w:t>Khía cạnh công nghệ</w:t>
            </w:r>
          </w:p>
        </w:tc>
        <w:tc>
          <w:tcPr>
            <w:tcW w:type="dxa" w:w="1417"/>
          </w:tcPr>
          <w:p>
            <w:pPr>
              <w:spacing w:lineRule="auto" w:line="276" w:after="120"/>
              <w:ind w:left="0"/>
            </w:pPr>
            <w:r/>
            <w:r>
              <w:rPr>
                <w:rFonts w:ascii="Times New Roman" w:hAnsi="Times New Roman" w:eastAsia="Times New Roman"/>
                <w:sz w:val="22"/>
              </w:rPr>
              <w:t>0</w:t>
            </w:r>
          </w:p>
        </w:tc>
        <w:tc>
          <w:tcPr>
            <w:tcW w:type="dxa" w:w="1417"/>
          </w:tcPr>
          <w:p>
            <w:pPr>
              <w:spacing w:lineRule="auto" w:line="276" w:after="120"/>
              <w:ind w:left="0"/>
            </w:pPr>
            <w:r/>
            <w:r>
              <w:rPr>
                <w:rFonts w:ascii="Times New Roman" w:hAnsi="Times New Roman" w:eastAsia="Times New Roman"/>
                <w:sz w:val="22"/>
              </w:rPr>
              <w:t>6</w:t>
            </w:r>
          </w:p>
        </w:tc>
      </w:tr>
      <w:tr>
        <w:tc>
          <w:tcPr>
            <w:tcW w:type="dxa" w:w="3969"/>
          </w:tcPr>
          <w:p>
            <w:pPr>
              <w:spacing w:lineRule="auto" w:line="276" w:after="120"/>
              <w:ind w:left="0"/>
            </w:pPr>
            <w:r/>
            <w:r>
              <w:rPr>
                <w:rFonts w:ascii="Times New Roman" w:hAnsi="Times New Roman" w:eastAsia="Times New Roman"/>
                <w:sz w:val="22"/>
              </w:rPr>
              <w:t>Khía cạnh qui trình</w:t>
            </w:r>
          </w:p>
        </w:tc>
        <w:tc>
          <w:tcPr>
            <w:tcW w:type="dxa" w:w="1417"/>
          </w:tcPr>
          <w:p>
            <w:pPr>
              <w:spacing w:lineRule="auto" w:line="276" w:after="120"/>
              <w:ind w:left="0"/>
            </w:pPr>
            <w:r/>
            <w:r>
              <w:rPr>
                <w:rFonts w:ascii="Times New Roman" w:hAnsi="Times New Roman" w:eastAsia="Times New Roman"/>
                <w:sz w:val="22"/>
              </w:rPr>
              <w:t>6</w:t>
            </w:r>
          </w:p>
        </w:tc>
        <w:tc>
          <w:tcPr>
            <w:tcW w:type="dxa" w:w="1417"/>
          </w:tcPr>
          <w:p>
            <w:pPr>
              <w:spacing w:lineRule="auto" w:line="276" w:after="120"/>
              <w:ind w:left="0"/>
            </w:pPr>
            <w:r/>
            <w:r>
              <w:rPr>
                <w:rFonts w:ascii="Times New Roman" w:hAnsi="Times New Roman" w:eastAsia="Times New Roman"/>
                <w:sz w:val="22"/>
              </w:rPr>
              <w:t>6</w:t>
            </w:r>
          </w:p>
        </w:tc>
      </w:tr>
      <w:tr>
        <w:tc>
          <w:tcPr>
            <w:tcW w:type="dxa" w:w="3969"/>
          </w:tcPr>
          <w:p>
            <w:pPr>
              <w:spacing w:lineRule="auto" w:line="276" w:after="120"/>
              <w:ind w:left="0"/>
            </w:pPr>
            <w:r/>
            <w:r>
              <w:rPr>
                <w:rFonts w:ascii="Times New Roman" w:hAnsi="Times New Roman" w:eastAsia="Times New Roman"/>
                <w:sz w:val="22"/>
              </w:rPr>
              <w:t>Khía cạnh nghiệp vụ</w:t>
            </w:r>
          </w:p>
        </w:tc>
        <w:tc>
          <w:tcPr>
            <w:tcW w:type="dxa" w:w="1417"/>
          </w:tcPr>
          <w:p>
            <w:pPr>
              <w:spacing w:lineRule="auto" w:line="276" w:after="120"/>
              <w:ind w:left="0"/>
            </w:pPr>
            <w:r/>
            <w:r>
              <w:rPr>
                <w:rFonts w:ascii="Times New Roman" w:hAnsi="Times New Roman" w:eastAsia="Times New Roman"/>
                <w:sz w:val="22"/>
              </w:rPr>
              <w:t>4</w:t>
            </w:r>
          </w:p>
        </w:tc>
        <w:tc>
          <w:tcPr>
            <w:tcW w:type="dxa" w:w="1417"/>
          </w:tcPr>
          <w:p>
            <w:pPr>
              <w:spacing w:lineRule="auto" w:line="276" w:after="120"/>
              <w:ind w:left="0"/>
            </w:pPr>
            <w:r/>
            <w:r>
              <w:rPr>
                <w:rFonts w:ascii="Times New Roman" w:hAnsi="Times New Roman" w:eastAsia="Times New Roman"/>
                <w:sz w:val="22"/>
              </w:rPr>
              <w:t>6</w:t>
            </w:r>
          </w:p>
        </w:tc>
      </w:tr>
      <w:tr>
        <w:tc>
          <w:tcPr>
            <w:tcW w:type="dxa" w:w="3969"/>
          </w:tcPr>
          <w:p>
            <w:pPr>
              <w:spacing w:lineRule="auto" w:line="276" w:after="120"/>
              <w:ind w:left="0"/>
            </w:pPr>
            <w:r/>
            <w:r>
              <w:rPr>
                <w:rFonts w:ascii="Times New Roman" w:hAnsi="Times New Roman" w:eastAsia="Times New Roman"/>
                <w:sz w:val="22"/>
              </w:rPr>
              <w:t>TỔNG ED</w:t>
            </w:r>
          </w:p>
        </w:tc>
        <w:tc>
          <w:tcPr>
            <w:tcW w:type="dxa" w:w="1417"/>
          </w:tcPr>
          <w:p>
            <w:pPr>
              <w:spacing w:lineRule="auto" w:line="276" w:after="120"/>
              <w:ind w:left="0"/>
            </w:pPr>
            <w:r/>
            <w:r>
              <w:rPr>
                <w:rFonts w:ascii="Times New Roman" w:hAnsi="Times New Roman" w:eastAsia="Times New Roman"/>
                <w:sz w:val="22"/>
              </w:rPr>
              <w:t>18</w:t>
            </w:r>
          </w:p>
        </w:tc>
        <w:tc>
          <w:tcPr>
            <w:tcW w:type="dxa" w:w="1417"/>
          </w:tcPr>
          <w:p>
            <w:pPr>
              <w:spacing w:lineRule="auto" w:line="276" w:after="120"/>
              <w:ind w:left="0"/>
            </w:pPr>
            <w:r/>
            <w:r>
              <w:rPr>
                <w:rFonts w:ascii="Times New Roman" w:hAnsi="Times New Roman" w:eastAsia="Times New Roman"/>
                <w:sz w:val="22"/>
              </w:rPr>
              <w:t>36</w:t>
            </w:r>
          </w:p>
        </w:tc>
      </w:tr>
    </w:tbl>
    <w:p/>
    <w:p>
      <w:pPr>
        <w:spacing w:lineRule="auto" w:line="312" w:after="120"/>
        <w:ind w:left="0"/>
        <w:jc w:val="both"/>
      </w:pPr>
      <w:r>
        <w:rPr>
          <w:rFonts w:ascii="Times New Roman" w:hAnsi="Times New Roman" w:eastAsia="Times New Roman"/>
          <w:sz w:val="26"/>
        </w:rPr>
        <w:t>ED đạt 18 trên 36, tương ứng hệ số môi trường 0.50. Do đó PPS bằng AP nhân 0.50, nghĩa là năng suất quy đổi của nhóm chỉ còn một nửa so với nhóm có môi trường lý tưởng. Con số này phản ánh đúng thực tế và là lý do nhóm dành hẳn hai tuần cuối để dự phòng.</w:t>
      </w:r>
    </w:p>
    <w:p>
      <w:r>
        <w:br w:type="page"/>
      </w:r>
    </w:p>
    <w:p>
      <w:pPr>
        <w:pStyle w:val="Heading1"/>
        <w:spacing w:lineRule="auto" w:line="312" w:after="120"/>
        <w:ind w:left="0"/>
      </w:pPr>
      <w:r>
        <w:rPr>
          <w:rFonts w:ascii="Times New Roman" w:hAnsi="Times New Roman" w:eastAsia="Times New Roman"/>
          <w:b/>
          <w:color w:val="0B895A"/>
          <w:sz w:val="30"/>
        </w:rPr>
        <w:t>CHƯƠNG 5: BẢNG ƯỚC LƯỢNG TỪNG USER STORY</w:t>
      </w:r>
    </w:p>
    <w:p>
      <w:pPr>
        <w:spacing w:lineRule="auto" w:line="312" w:after="120"/>
        <w:ind w:left="0"/>
        <w:jc w:val="both"/>
      </w:pPr>
      <w:r>
        <w:rPr>
          <w:rFonts w:ascii="Times New Roman" w:hAnsi="Times New Roman" w:eastAsia="Times New Roman"/>
          <w:sz w:val="26"/>
        </w:rPr>
        <w:t>Chương này áp công thức ở chương 3 với hệ số ED ở chương 4 cho toàn bộ 40 user story, quy ra story point theo dãy Fibonacci.</w:t>
      </w:r>
    </w:p>
    <w:p>
      <w:pPr>
        <w:pStyle w:val="Heading2"/>
        <w:spacing w:lineRule="auto" w:line="312" w:after="120"/>
        <w:ind w:left="283"/>
      </w:pPr>
      <w:r>
        <w:rPr>
          <w:rFonts w:ascii="Times New Roman" w:hAnsi="Times New Roman" w:eastAsia="Times New Roman"/>
          <w:b/>
          <w:color w:val="0B895A"/>
          <w:sz w:val="28"/>
        </w:rPr>
        <w:t>5.1. Bảng ước lượng chi tiết</w:t>
      </w:r>
    </w:p>
    <w:p>
      <w:pPr>
        <w:pStyle w:val="Heading6"/>
        <w:spacing w:lineRule="auto" w:line="312" w:after="120"/>
        <w:ind w:left="0"/>
        <w:jc w:val="center"/>
      </w:pPr>
      <w:r>
        <w:rPr>
          <w:rFonts w:ascii="Times New Roman" w:hAnsi="Times New Roman" w:eastAsia="Times New Roman"/>
          <w:b/>
          <w:i/>
          <w:color w:val="0B895A"/>
          <w:sz w:val="24"/>
        </w:rPr>
        <w:t>Bảng 5.1: Ước lượng UP, AP, PPS và story point cho từng user story</w:t>
      </w:r>
    </w:p>
    <w:tbl>
      <w:tblPr>
        <w:tblStyle w:val="TableGrid"/>
        <w:tblW w:type="auto" w:w="0"/>
        <w:jc w:val="center"/>
        <w:tblLook w:firstColumn="1" w:firstRow="1" w:lastColumn="0" w:lastRow="0" w:noHBand="0" w:noVBand="1" w:val="04A0"/>
      </w:tblPr>
      <w:tblGrid>
        <w:gridCol w:w="997"/>
        <w:gridCol w:w="997"/>
        <w:gridCol w:w="997"/>
        <w:gridCol w:w="997"/>
        <w:gridCol w:w="997"/>
        <w:gridCol w:w="997"/>
        <w:gridCol w:w="997"/>
        <w:gridCol w:w="997"/>
        <w:gridCol w:w="997"/>
        <w:gridCol w:w="997"/>
      </w:tblGrid>
      <w:tr>
        <w:tc>
          <w:tcPr>
            <w:tcW w:type="dxa" w:w="680"/>
          </w:tcPr>
          <w:p>
            <w:pPr>
              <w:spacing w:lineRule="auto" w:line="276" w:after="120"/>
              <w:ind w:left="0"/>
              <w:jc w:val="center"/>
            </w:pPr>
            <w:r/>
            <w:r>
              <w:rPr>
                <w:rFonts w:ascii="Times New Roman" w:hAnsi="Times New Roman" w:eastAsia="Times New Roman"/>
                <w:b/>
                <w:color w:val="0B895A"/>
                <w:sz w:val="22"/>
              </w:rPr>
              <w:t>ID</w:t>
            </w:r>
          </w:p>
        </w:tc>
        <w:tc>
          <w:tcPr>
            <w:tcW w:type="dxa" w:w="3061"/>
          </w:tcPr>
          <w:p>
            <w:pPr>
              <w:spacing w:lineRule="auto" w:line="276" w:after="120"/>
              <w:ind w:left="0"/>
              <w:jc w:val="center"/>
            </w:pPr>
            <w:r/>
            <w:r>
              <w:rPr>
                <w:rFonts w:ascii="Times New Roman" w:hAnsi="Times New Roman" w:eastAsia="Times New Roman"/>
                <w:b/>
                <w:color w:val="0B895A"/>
                <w:sz w:val="22"/>
              </w:rPr>
              <w:t>User Story</w:t>
            </w:r>
          </w:p>
        </w:tc>
        <w:tc>
          <w:tcPr>
            <w:tcW w:type="dxa" w:w="737"/>
          </w:tcPr>
          <w:p>
            <w:pPr>
              <w:spacing w:lineRule="auto" w:line="276" w:after="120"/>
              <w:ind w:left="0"/>
              <w:jc w:val="center"/>
            </w:pPr>
            <w:r/>
            <w:r>
              <w:rPr>
                <w:rFonts w:ascii="Times New Roman" w:hAnsi="Times New Roman" w:eastAsia="Times New Roman"/>
                <w:b/>
                <w:color w:val="0B895A"/>
                <w:sz w:val="22"/>
              </w:rPr>
              <w:t>Tương tác</w:t>
            </w:r>
          </w:p>
        </w:tc>
        <w:tc>
          <w:tcPr>
            <w:tcW w:type="dxa" w:w="680"/>
          </w:tcPr>
          <w:p>
            <w:pPr>
              <w:spacing w:lineRule="auto" w:line="276" w:after="120"/>
              <w:ind w:left="0"/>
              <w:jc w:val="center"/>
            </w:pPr>
            <w:r/>
            <w:r>
              <w:rPr>
                <w:rFonts w:ascii="Times New Roman" w:hAnsi="Times New Roman" w:eastAsia="Times New Roman"/>
                <w:b/>
                <w:color w:val="0B895A"/>
                <w:sz w:val="22"/>
              </w:rPr>
              <w:t>Quy tắc</w:t>
            </w:r>
          </w:p>
        </w:tc>
        <w:tc>
          <w:tcPr>
            <w:tcW w:type="dxa" w:w="737"/>
          </w:tcPr>
          <w:p>
            <w:pPr>
              <w:spacing w:lineRule="auto" w:line="276" w:after="120"/>
              <w:ind w:left="0"/>
              <w:jc w:val="center"/>
            </w:pPr>
            <w:r/>
            <w:r>
              <w:rPr>
                <w:rFonts w:ascii="Times New Roman" w:hAnsi="Times New Roman" w:eastAsia="Times New Roman"/>
                <w:b/>
                <w:color w:val="0B895A"/>
                <w:sz w:val="22"/>
              </w:rPr>
              <w:t>Thực thể</w:t>
            </w:r>
          </w:p>
        </w:tc>
        <w:tc>
          <w:tcPr>
            <w:tcW w:type="dxa" w:w="737"/>
          </w:tcPr>
          <w:p>
            <w:pPr>
              <w:spacing w:lineRule="auto" w:line="276" w:after="120"/>
              <w:ind w:left="0"/>
              <w:jc w:val="center"/>
            </w:pPr>
            <w:r/>
            <w:r>
              <w:rPr>
                <w:rFonts w:ascii="Times New Roman" w:hAnsi="Times New Roman" w:eastAsia="Times New Roman"/>
                <w:b/>
                <w:color w:val="0B895A"/>
                <w:sz w:val="22"/>
              </w:rPr>
              <w:t>Thao tác</w:t>
            </w:r>
          </w:p>
        </w:tc>
        <w:tc>
          <w:tcPr>
            <w:tcW w:type="dxa" w:w="510"/>
          </w:tcPr>
          <w:p>
            <w:pPr>
              <w:spacing w:lineRule="auto" w:line="276" w:after="120"/>
              <w:ind w:left="0"/>
              <w:jc w:val="center"/>
            </w:pPr>
            <w:r/>
            <w:r>
              <w:rPr>
                <w:rFonts w:ascii="Times New Roman" w:hAnsi="Times New Roman" w:eastAsia="Times New Roman"/>
                <w:b/>
                <w:color w:val="0B895A"/>
                <w:sz w:val="22"/>
              </w:rPr>
              <w:t>UP</w:t>
            </w:r>
          </w:p>
        </w:tc>
        <w:tc>
          <w:tcPr>
            <w:tcW w:type="dxa" w:w="510"/>
          </w:tcPr>
          <w:p>
            <w:pPr>
              <w:spacing w:lineRule="auto" w:line="276" w:after="120"/>
              <w:ind w:left="0"/>
              <w:jc w:val="center"/>
            </w:pPr>
            <w:r/>
            <w:r>
              <w:rPr>
                <w:rFonts w:ascii="Times New Roman" w:hAnsi="Times New Roman" w:eastAsia="Times New Roman"/>
                <w:b/>
                <w:color w:val="0B895A"/>
                <w:sz w:val="22"/>
              </w:rPr>
              <w:t>AP</w:t>
            </w:r>
          </w:p>
        </w:tc>
        <w:tc>
          <w:tcPr>
            <w:tcW w:type="dxa" w:w="567"/>
          </w:tcPr>
          <w:p>
            <w:pPr>
              <w:spacing w:lineRule="auto" w:line="276" w:after="120"/>
              <w:ind w:left="0"/>
              <w:jc w:val="center"/>
            </w:pPr>
            <w:r/>
            <w:r>
              <w:rPr>
                <w:rFonts w:ascii="Times New Roman" w:hAnsi="Times New Roman" w:eastAsia="Times New Roman"/>
                <w:b/>
                <w:color w:val="0B895A"/>
                <w:sz w:val="22"/>
              </w:rPr>
              <w:t>PPS</w:t>
            </w:r>
          </w:p>
        </w:tc>
        <w:tc>
          <w:tcPr>
            <w:tcW w:type="dxa" w:w="454"/>
          </w:tcPr>
          <w:p>
            <w:pPr>
              <w:spacing w:lineRule="auto" w:line="276" w:after="120"/>
              <w:ind w:left="0"/>
              <w:jc w:val="center"/>
            </w:pPr>
            <w:r/>
            <w:r>
              <w:rPr>
                <w:rFonts w:ascii="Times New Roman" w:hAnsi="Times New Roman" w:eastAsia="Times New Roman"/>
                <w:b/>
                <w:color w:val="0B895A"/>
                <w:sz w:val="22"/>
              </w:rPr>
              <w:t>SP</w:t>
            </w:r>
          </w:p>
        </w:tc>
      </w:tr>
      <w:tr>
        <w:tc>
          <w:tcPr>
            <w:tcW w:type="dxa" w:w="680"/>
          </w:tcPr>
          <w:p>
            <w:pPr>
              <w:spacing w:lineRule="auto" w:line="276" w:after="120"/>
              <w:ind w:left="0"/>
            </w:pPr>
            <w:r/>
            <w:r>
              <w:rPr>
                <w:rFonts w:ascii="Times New Roman" w:hAnsi="Times New Roman" w:eastAsia="Times New Roman"/>
                <w:sz w:val="22"/>
              </w:rPr>
              <w:t>PB-01</w:t>
            </w:r>
          </w:p>
        </w:tc>
        <w:tc>
          <w:tcPr>
            <w:tcW w:type="dxa" w:w="3061"/>
          </w:tcPr>
          <w:p>
            <w:pPr>
              <w:spacing w:lineRule="auto" w:line="276" w:after="120"/>
              <w:ind w:left="0"/>
            </w:pPr>
            <w:r/>
            <w:r>
              <w:rPr>
                <w:rFonts w:ascii="Times New Roman" w:hAnsi="Times New Roman" w:eastAsia="Times New Roman"/>
                <w:sz w:val="22"/>
              </w:rPr>
              <w:t xml:space="preserve">Là nhân viên, tôi muốn đăng nhập để dùng hệ thống theo đúng </w:t>
            </w:r>
          </w:p>
        </w:tc>
        <w:tc>
          <w:tcPr>
            <w:tcW w:type="dxa" w:w="737"/>
          </w:tcPr>
          <w:p>
            <w:pPr>
              <w:spacing w:lineRule="auto" w:line="276" w:after="120"/>
              <w:ind w:left="0"/>
            </w:pPr>
            <w:r/>
            <w:r>
              <w:rPr>
                <w:rFonts w:ascii="Times New Roman" w:hAnsi="Times New Roman" w:eastAsia="Times New Roman"/>
                <w:sz w:val="22"/>
              </w:rPr>
              <w:t>2</w:t>
            </w:r>
          </w:p>
        </w:tc>
        <w:tc>
          <w:tcPr>
            <w:tcW w:type="dxa" w:w="680"/>
          </w:tcPr>
          <w:p>
            <w:pPr>
              <w:spacing w:lineRule="auto" w:line="276" w:after="120"/>
              <w:ind w:left="0"/>
            </w:pPr>
            <w:r/>
            <w:r>
              <w:rPr>
                <w:rFonts w:ascii="Times New Roman" w:hAnsi="Times New Roman" w:eastAsia="Times New Roman"/>
                <w:sz w:val="22"/>
              </w:rPr>
              <w:t>2</w:t>
            </w:r>
          </w:p>
        </w:tc>
        <w:tc>
          <w:tcPr>
            <w:tcW w:type="dxa" w:w="737"/>
          </w:tcPr>
          <w:p>
            <w:pPr>
              <w:spacing w:lineRule="auto" w:line="276" w:after="120"/>
              <w:ind w:left="0"/>
            </w:pPr>
            <w:r/>
            <w:r>
              <w:rPr>
                <w:rFonts w:ascii="Times New Roman" w:hAnsi="Times New Roman" w:eastAsia="Times New Roman"/>
                <w:sz w:val="22"/>
              </w:rPr>
              <w:t>2</w:t>
            </w:r>
          </w:p>
        </w:tc>
        <w:tc>
          <w:tcPr>
            <w:tcW w:type="dxa" w:w="737"/>
          </w:tcPr>
          <w:p>
            <w:pPr>
              <w:spacing w:lineRule="auto" w:line="276" w:after="120"/>
              <w:ind w:left="0"/>
            </w:pPr>
            <w:r/>
            <w:r>
              <w:rPr>
                <w:rFonts w:ascii="Times New Roman" w:hAnsi="Times New Roman" w:eastAsia="Times New Roman"/>
                <w:sz w:val="22"/>
              </w:rPr>
              <w:t>1</w:t>
            </w:r>
          </w:p>
        </w:tc>
        <w:tc>
          <w:tcPr>
            <w:tcW w:type="dxa" w:w="510"/>
          </w:tcPr>
          <w:p>
            <w:pPr>
              <w:spacing w:lineRule="auto" w:line="276" w:after="120"/>
              <w:ind w:left="0"/>
            </w:pPr>
            <w:r/>
            <w:r>
              <w:rPr>
                <w:rFonts w:ascii="Times New Roman" w:hAnsi="Times New Roman" w:eastAsia="Times New Roman"/>
                <w:sz w:val="22"/>
              </w:rPr>
              <w:t>7</w:t>
            </w:r>
          </w:p>
        </w:tc>
        <w:tc>
          <w:tcPr>
            <w:tcW w:type="dxa" w:w="510"/>
          </w:tcPr>
          <w:p>
            <w:pPr>
              <w:spacing w:lineRule="auto" w:line="276" w:after="120"/>
              <w:ind w:left="0"/>
            </w:pPr>
            <w:r/>
            <w:r>
              <w:rPr>
                <w:rFonts w:ascii="Times New Roman" w:hAnsi="Times New Roman" w:eastAsia="Times New Roman"/>
                <w:sz w:val="22"/>
              </w:rPr>
              <w:t>7.0</w:t>
            </w:r>
          </w:p>
        </w:tc>
        <w:tc>
          <w:tcPr>
            <w:tcW w:type="dxa" w:w="567"/>
          </w:tcPr>
          <w:p>
            <w:pPr>
              <w:spacing w:lineRule="auto" w:line="276" w:after="120"/>
              <w:ind w:left="0"/>
            </w:pPr>
            <w:r/>
            <w:r>
              <w:rPr>
                <w:rFonts w:ascii="Times New Roman" w:hAnsi="Times New Roman" w:eastAsia="Times New Roman"/>
                <w:sz w:val="22"/>
              </w:rPr>
              <w:t>3.50</w:t>
            </w:r>
          </w:p>
        </w:tc>
        <w:tc>
          <w:tcPr>
            <w:tcW w:type="dxa" w:w="454"/>
          </w:tcPr>
          <w:p>
            <w:pPr>
              <w:spacing w:lineRule="auto" w:line="276" w:after="120"/>
              <w:ind w:left="0"/>
            </w:pPr>
            <w:r/>
            <w:r>
              <w:rPr>
                <w:rFonts w:ascii="Times New Roman" w:hAnsi="Times New Roman" w:eastAsia="Times New Roman"/>
                <w:sz w:val="22"/>
              </w:rPr>
              <w:t>5</w:t>
            </w:r>
          </w:p>
        </w:tc>
      </w:tr>
      <w:tr>
        <w:tc>
          <w:tcPr>
            <w:tcW w:type="dxa" w:w="680"/>
          </w:tcPr>
          <w:p>
            <w:pPr>
              <w:spacing w:lineRule="auto" w:line="276" w:after="120"/>
              <w:ind w:left="0"/>
            </w:pPr>
            <w:r/>
            <w:r>
              <w:rPr>
                <w:rFonts w:ascii="Times New Roman" w:hAnsi="Times New Roman" w:eastAsia="Times New Roman"/>
                <w:sz w:val="22"/>
              </w:rPr>
              <w:t>PB-02</w:t>
            </w:r>
          </w:p>
        </w:tc>
        <w:tc>
          <w:tcPr>
            <w:tcW w:type="dxa" w:w="3061"/>
          </w:tcPr>
          <w:p>
            <w:pPr>
              <w:spacing w:lineRule="auto" w:line="276" w:after="120"/>
              <w:ind w:left="0"/>
            </w:pPr>
            <w:r/>
            <w:r>
              <w:rPr>
                <w:rFonts w:ascii="Times New Roman" w:hAnsi="Times New Roman" w:eastAsia="Times New Roman"/>
                <w:sz w:val="22"/>
              </w:rPr>
              <w:t>Là quản trị, tôi muốn CRUD nhân viên</w:t>
            </w:r>
          </w:p>
        </w:tc>
        <w:tc>
          <w:tcPr>
            <w:tcW w:type="dxa" w:w="737"/>
          </w:tcPr>
          <w:p>
            <w:pPr>
              <w:spacing w:lineRule="auto" w:line="276" w:after="120"/>
              <w:ind w:left="0"/>
            </w:pPr>
            <w:r/>
            <w:r>
              <w:rPr>
                <w:rFonts w:ascii="Times New Roman" w:hAnsi="Times New Roman" w:eastAsia="Times New Roman"/>
                <w:sz w:val="22"/>
              </w:rPr>
              <w:t>2</w:t>
            </w:r>
          </w:p>
        </w:tc>
        <w:tc>
          <w:tcPr>
            <w:tcW w:type="dxa" w:w="680"/>
          </w:tcPr>
          <w:p>
            <w:pPr>
              <w:spacing w:lineRule="auto" w:line="276" w:after="120"/>
              <w:ind w:left="0"/>
            </w:pPr>
            <w:r/>
            <w:r>
              <w:rPr>
                <w:rFonts w:ascii="Times New Roman" w:hAnsi="Times New Roman" w:eastAsia="Times New Roman"/>
                <w:sz w:val="22"/>
              </w:rPr>
              <w:t>2</w:t>
            </w:r>
          </w:p>
        </w:tc>
        <w:tc>
          <w:tcPr>
            <w:tcW w:type="dxa" w:w="737"/>
          </w:tcPr>
          <w:p>
            <w:pPr>
              <w:spacing w:lineRule="auto" w:line="276" w:after="120"/>
              <w:ind w:left="0"/>
            </w:pPr>
            <w:r/>
            <w:r>
              <w:rPr>
                <w:rFonts w:ascii="Times New Roman" w:hAnsi="Times New Roman" w:eastAsia="Times New Roman"/>
                <w:sz w:val="22"/>
              </w:rPr>
              <w:t>2</w:t>
            </w:r>
          </w:p>
        </w:tc>
        <w:tc>
          <w:tcPr>
            <w:tcW w:type="dxa" w:w="737"/>
          </w:tcPr>
          <w:p>
            <w:pPr>
              <w:spacing w:lineRule="auto" w:line="276" w:after="120"/>
              <w:ind w:left="0"/>
            </w:pPr>
            <w:r/>
            <w:r>
              <w:rPr>
                <w:rFonts w:ascii="Times New Roman" w:hAnsi="Times New Roman" w:eastAsia="Times New Roman"/>
                <w:sz w:val="22"/>
              </w:rPr>
              <w:t>3</w:t>
            </w:r>
          </w:p>
        </w:tc>
        <w:tc>
          <w:tcPr>
            <w:tcW w:type="dxa" w:w="510"/>
          </w:tcPr>
          <w:p>
            <w:pPr>
              <w:spacing w:lineRule="auto" w:line="276" w:after="120"/>
              <w:ind w:left="0"/>
            </w:pPr>
            <w:r/>
            <w:r>
              <w:rPr>
                <w:rFonts w:ascii="Times New Roman" w:hAnsi="Times New Roman" w:eastAsia="Times New Roman"/>
                <w:sz w:val="22"/>
              </w:rPr>
              <w:t>9</w:t>
            </w:r>
          </w:p>
        </w:tc>
        <w:tc>
          <w:tcPr>
            <w:tcW w:type="dxa" w:w="510"/>
          </w:tcPr>
          <w:p>
            <w:pPr>
              <w:spacing w:lineRule="auto" w:line="276" w:after="120"/>
              <w:ind w:left="0"/>
            </w:pPr>
            <w:r/>
            <w:r>
              <w:rPr>
                <w:rFonts w:ascii="Times New Roman" w:hAnsi="Times New Roman" w:eastAsia="Times New Roman"/>
                <w:sz w:val="22"/>
              </w:rPr>
              <w:t>9.0</w:t>
            </w:r>
          </w:p>
        </w:tc>
        <w:tc>
          <w:tcPr>
            <w:tcW w:type="dxa" w:w="567"/>
          </w:tcPr>
          <w:p>
            <w:pPr>
              <w:spacing w:lineRule="auto" w:line="276" w:after="120"/>
              <w:ind w:left="0"/>
            </w:pPr>
            <w:r/>
            <w:r>
              <w:rPr>
                <w:rFonts w:ascii="Times New Roman" w:hAnsi="Times New Roman" w:eastAsia="Times New Roman"/>
                <w:sz w:val="22"/>
              </w:rPr>
              <w:t>4.50</w:t>
            </w:r>
          </w:p>
        </w:tc>
        <w:tc>
          <w:tcPr>
            <w:tcW w:type="dxa" w:w="454"/>
          </w:tcPr>
          <w:p>
            <w:pPr>
              <w:spacing w:lineRule="auto" w:line="276" w:after="120"/>
              <w:ind w:left="0"/>
            </w:pPr>
            <w:r/>
            <w:r>
              <w:rPr>
                <w:rFonts w:ascii="Times New Roman" w:hAnsi="Times New Roman" w:eastAsia="Times New Roman"/>
                <w:sz w:val="22"/>
              </w:rPr>
              <w:t>5</w:t>
            </w:r>
          </w:p>
        </w:tc>
      </w:tr>
      <w:tr>
        <w:tc>
          <w:tcPr>
            <w:tcW w:type="dxa" w:w="680"/>
          </w:tcPr>
          <w:p>
            <w:pPr>
              <w:spacing w:lineRule="auto" w:line="276" w:after="120"/>
              <w:ind w:left="0"/>
            </w:pPr>
            <w:r/>
            <w:r>
              <w:rPr>
                <w:rFonts w:ascii="Times New Roman" w:hAnsi="Times New Roman" w:eastAsia="Times New Roman"/>
                <w:sz w:val="22"/>
              </w:rPr>
              <w:t>PB-03</w:t>
            </w:r>
          </w:p>
        </w:tc>
        <w:tc>
          <w:tcPr>
            <w:tcW w:type="dxa" w:w="3061"/>
          </w:tcPr>
          <w:p>
            <w:pPr>
              <w:spacing w:lineRule="auto" w:line="276" w:after="120"/>
              <w:ind w:left="0"/>
            </w:pPr>
            <w:r/>
            <w:r>
              <w:rPr>
                <w:rFonts w:ascii="Times New Roman" w:hAnsi="Times New Roman" w:eastAsia="Times New Roman"/>
                <w:sz w:val="22"/>
              </w:rPr>
              <w:t>Là quản trị, tôi muốn đặt bộ quyền mặc định cho từng vai trò</w:t>
            </w:r>
          </w:p>
        </w:tc>
        <w:tc>
          <w:tcPr>
            <w:tcW w:type="dxa" w:w="737"/>
          </w:tcPr>
          <w:p>
            <w:pPr>
              <w:spacing w:lineRule="auto" w:line="276" w:after="120"/>
              <w:ind w:left="0"/>
            </w:pPr>
            <w:r/>
            <w:r>
              <w:rPr>
                <w:rFonts w:ascii="Times New Roman" w:hAnsi="Times New Roman" w:eastAsia="Times New Roman"/>
                <w:sz w:val="22"/>
              </w:rPr>
              <w:t>2</w:t>
            </w:r>
          </w:p>
        </w:tc>
        <w:tc>
          <w:tcPr>
            <w:tcW w:type="dxa" w:w="680"/>
          </w:tcPr>
          <w:p>
            <w:pPr>
              <w:spacing w:lineRule="auto" w:line="276" w:after="120"/>
              <w:ind w:left="0"/>
            </w:pPr>
            <w:r/>
            <w:r>
              <w:rPr>
                <w:rFonts w:ascii="Times New Roman" w:hAnsi="Times New Roman" w:eastAsia="Times New Roman"/>
                <w:sz w:val="22"/>
              </w:rPr>
              <w:t>3</w:t>
            </w:r>
          </w:p>
        </w:tc>
        <w:tc>
          <w:tcPr>
            <w:tcW w:type="dxa" w:w="737"/>
          </w:tcPr>
          <w:p>
            <w:pPr>
              <w:spacing w:lineRule="auto" w:line="276" w:after="120"/>
              <w:ind w:left="0"/>
            </w:pPr>
            <w:r/>
            <w:r>
              <w:rPr>
                <w:rFonts w:ascii="Times New Roman" w:hAnsi="Times New Roman" w:eastAsia="Times New Roman"/>
                <w:sz w:val="22"/>
              </w:rPr>
              <w:t>2</w:t>
            </w:r>
          </w:p>
        </w:tc>
        <w:tc>
          <w:tcPr>
            <w:tcW w:type="dxa" w:w="737"/>
          </w:tcPr>
          <w:p>
            <w:pPr>
              <w:spacing w:lineRule="auto" w:line="276" w:after="120"/>
              <w:ind w:left="0"/>
            </w:pPr>
            <w:r/>
            <w:r>
              <w:rPr>
                <w:rFonts w:ascii="Times New Roman" w:hAnsi="Times New Roman" w:eastAsia="Times New Roman"/>
                <w:sz w:val="22"/>
              </w:rPr>
              <w:t>2</w:t>
            </w:r>
          </w:p>
        </w:tc>
        <w:tc>
          <w:tcPr>
            <w:tcW w:type="dxa" w:w="510"/>
          </w:tcPr>
          <w:p>
            <w:pPr>
              <w:spacing w:lineRule="auto" w:line="276" w:after="120"/>
              <w:ind w:left="0"/>
            </w:pPr>
            <w:r/>
            <w:r>
              <w:rPr>
                <w:rFonts w:ascii="Times New Roman" w:hAnsi="Times New Roman" w:eastAsia="Times New Roman"/>
                <w:sz w:val="22"/>
              </w:rPr>
              <w:t>9</w:t>
            </w:r>
          </w:p>
        </w:tc>
        <w:tc>
          <w:tcPr>
            <w:tcW w:type="dxa" w:w="510"/>
          </w:tcPr>
          <w:p>
            <w:pPr>
              <w:spacing w:lineRule="auto" w:line="276" w:after="120"/>
              <w:ind w:left="0"/>
            </w:pPr>
            <w:r/>
            <w:r>
              <w:rPr>
                <w:rFonts w:ascii="Times New Roman" w:hAnsi="Times New Roman" w:eastAsia="Times New Roman"/>
                <w:sz w:val="22"/>
              </w:rPr>
              <w:t>9.0</w:t>
            </w:r>
          </w:p>
        </w:tc>
        <w:tc>
          <w:tcPr>
            <w:tcW w:type="dxa" w:w="567"/>
          </w:tcPr>
          <w:p>
            <w:pPr>
              <w:spacing w:lineRule="auto" w:line="276" w:after="120"/>
              <w:ind w:left="0"/>
            </w:pPr>
            <w:r/>
            <w:r>
              <w:rPr>
                <w:rFonts w:ascii="Times New Roman" w:hAnsi="Times New Roman" w:eastAsia="Times New Roman"/>
                <w:sz w:val="22"/>
              </w:rPr>
              <w:t>4.50</w:t>
            </w:r>
          </w:p>
        </w:tc>
        <w:tc>
          <w:tcPr>
            <w:tcW w:type="dxa" w:w="454"/>
          </w:tcPr>
          <w:p>
            <w:pPr>
              <w:spacing w:lineRule="auto" w:line="276" w:after="120"/>
              <w:ind w:left="0"/>
            </w:pPr>
            <w:r/>
            <w:r>
              <w:rPr>
                <w:rFonts w:ascii="Times New Roman" w:hAnsi="Times New Roman" w:eastAsia="Times New Roman"/>
                <w:sz w:val="22"/>
              </w:rPr>
              <w:t>5</w:t>
            </w:r>
          </w:p>
        </w:tc>
      </w:tr>
      <w:tr>
        <w:tc>
          <w:tcPr>
            <w:tcW w:type="dxa" w:w="680"/>
          </w:tcPr>
          <w:p>
            <w:pPr>
              <w:spacing w:lineRule="auto" w:line="276" w:after="120"/>
              <w:ind w:left="0"/>
            </w:pPr>
            <w:r/>
            <w:r>
              <w:rPr>
                <w:rFonts w:ascii="Times New Roman" w:hAnsi="Times New Roman" w:eastAsia="Times New Roman"/>
                <w:sz w:val="22"/>
              </w:rPr>
              <w:t>PB-04</w:t>
            </w:r>
          </w:p>
        </w:tc>
        <w:tc>
          <w:tcPr>
            <w:tcW w:type="dxa" w:w="3061"/>
          </w:tcPr>
          <w:p>
            <w:pPr>
              <w:spacing w:lineRule="auto" w:line="276" w:after="120"/>
              <w:ind w:left="0"/>
            </w:pPr>
            <w:r/>
            <w:r>
              <w:rPr>
                <w:rFonts w:ascii="Times New Roman" w:hAnsi="Times New Roman" w:eastAsia="Times New Roman"/>
                <w:sz w:val="22"/>
              </w:rPr>
              <w:t>Là quản trị, tôi muốn phân quyền truy cập cho từng nhân viên</w:t>
            </w:r>
          </w:p>
        </w:tc>
        <w:tc>
          <w:tcPr>
            <w:tcW w:type="dxa" w:w="737"/>
          </w:tcPr>
          <w:p>
            <w:pPr>
              <w:spacing w:lineRule="auto" w:line="276" w:after="120"/>
              <w:ind w:left="0"/>
            </w:pPr>
            <w:r/>
            <w:r>
              <w:rPr>
                <w:rFonts w:ascii="Times New Roman" w:hAnsi="Times New Roman" w:eastAsia="Times New Roman"/>
                <w:sz w:val="22"/>
              </w:rPr>
              <w:t>3</w:t>
            </w:r>
          </w:p>
        </w:tc>
        <w:tc>
          <w:tcPr>
            <w:tcW w:type="dxa" w:w="680"/>
          </w:tcPr>
          <w:p>
            <w:pPr>
              <w:spacing w:lineRule="auto" w:line="276" w:after="120"/>
              <w:ind w:left="0"/>
            </w:pPr>
            <w:r/>
            <w:r>
              <w:rPr>
                <w:rFonts w:ascii="Times New Roman" w:hAnsi="Times New Roman" w:eastAsia="Times New Roman"/>
                <w:sz w:val="22"/>
              </w:rPr>
              <w:t>3</w:t>
            </w:r>
          </w:p>
        </w:tc>
        <w:tc>
          <w:tcPr>
            <w:tcW w:type="dxa" w:w="737"/>
          </w:tcPr>
          <w:p>
            <w:pPr>
              <w:spacing w:lineRule="auto" w:line="276" w:after="120"/>
              <w:ind w:left="0"/>
            </w:pPr>
            <w:r/>
            <w:r>
              <w:rPr>
                <w:rFonts w:ascii="Times New Roman" w:hAnsi="Times New Roman" w:eastAsia="Times New Roman"/>
                <w:sz w:val="22"/>
              </w:rPr>
              <w:t>3</w:t>
            </w:r>
          </w:p>
        </w:tc>
        <w:tc>
          <w:tcPr>
            <w:tcW w:type="dxa" w:w="737"/>
          </w:tcPr>
          <w:p>
            <w:pPr>
              <w:spacing w:lineRule="auto" w:line="276" w:after="120"/>
              <w:ind w:left="0"/>
            </w:pPr>
            <w:r/>
            <w:r>
              <w:rPr>
                <w:rFonts w:ascii="Times New Roman" w:hAnsi="Times New Roman" w:eastAsia="Times New Roman"/>
                <w:sz w:val="22"/>
              </w:rPr>
              <w:t>3</w:t>
            </w:r>
          </w:p>
        </w:tc>
        <w:tc>
          <w:tcPr>
            <w:tcW w:type="dxa" w:w="510"/>
          </w:tcPr>
          <w:p>
            <w:pPr>
              <w:spacing w:lineRule="auto" w:line="276" w:after="120"/>
              <w:ind w:left="0"/>
            </w:pPr>
            <w:r/>
            <w:r>
              <w:rPr>
                <w:rFonts w:ascii="Times New Roman" w:hAnsi="Times New Roman" w:eastAsia="Times New Roman"/>
                <w:sz w:val="22"/>
              </w:rPr>
              <w:t>12</w:t>
            </w:r>
          </w:p>
        </w:tc>
        <w:tc>
          <w:tcPr>
            <w:tcW w:type="dxa" w:w="510"/>
          </w:tcPr>
          <w:p>
            <w:pPr>
              <w:spacing w:lineRule="auto" w:line="276" w:after="120"/>
              <w:ind w:left="0"/>
            </w:pPr>
            <w:r/>
            <w:r>
              <w:rPr>
                <w:rFonts w:ascii="Times New Roman" w:hAnsi="Times New Roman" w:eastAsia="Times New Roman"/>
                <w:sz w:val="22"/>
              </w:rPr>
              <w:t>12.0</w:t>
            </w:r>
          </w:p>
        </w:tc>
        <w:tc>
          <w:tcPr>
            <w:tcW w:type="dxa" w:w="567"/>
          </w:tcPr>
          <w:p>
            <w:pPr>
              <w:spacing w:lineRule="auto" w:line="276" w:after="120"/>
              <w:ind w:left="0"/>
            </w:pPr>
            <w:r/>
            <w:r>
              <w:rPr>
                <w:rFonts w:ascii="Times New Roman" w:hAnsi="Times New Roman" w:eastAsia="Times New Roman"/>
                <w:sz w:val="22"/>
              </w:rPr>
              <w:t>6.00</w:t>
            </w:r>
          </w:p>
        </w:tc>
        <w:tc>
          <w:tcPr>
            <w:tcW w:type="dxa" w:w="454"/>
          </w:tcPr>
          <w:p>
            <w:pPr>
              <w:spacing w:lineRule="auto" w:line="276" w:after="120"/>
              <w:ind w:left="0"/>
            </w:pPr>
            <w:r/>
            <w:r>
              <w:rPr>
                <w:rFonts w:ascii="Times New Roman" w:hAnsi="Times New Roman" w:eastAsia="Times New Roman"/>
                <w:sz w:val="22"/>
              </w:rPr>
              <w:t>8</w:t>
            </w:r>
          </w:p>
        </w:tc>
      </w:tr>
      <w:tr>
        <w:tc>
          <w:tcPr>
            <w:tcW w:type="dxa" w:w="680"/>
          </w:tcPr>
          <w:p>
            <w:pPr>
              <w:spacing w:lineRule="auto" w:line="276" w:after="120"/>
              <w:ind w:left="0"/>
            </w:pPr>
            <w:r/>
            <w:r>
              <w:rPr>
                <w:rFonts w:ascii="Times New Roman" w:hAnsi="Times New Roman" w:eastAsia="Times New Roman"/>
                <w:sz w:val="22"/>
              </w:rPr>
              <w:t>PB-05</w:t>
            </w:r>
          </w:p>
        </w:tc>
        <w:tc>
          <w:tcPr>
            <w:tcW w:type="dxa" w:w="3061"/>
          </w:tcPr>
          <w:p>
            <w:pPr>
              <w:spacing w:lineRule="auto" w:line="276" w:after="120"/>
              <w:ind w:left="0"/>
            </w:pPr>
            <w:r/>
            <w:r>
              <w:rPr>
                <w:rFonts w:ascii="Times New Roman" w:hAnsi="Times New Roman" w:eastAsia="Times New Roman"/>
                <w:sz w:val="22"/>
              </w:rPr>
              <w:t>Là quản lý, tôi muốn CRUD sản phẩm để quản trị danh mục hàng</w:t>
            </w:r>
          </w:p>
        </w:tc>
        <w:tc>
          <w:tcPr>
            <w:tcW w:type="dxa" w:w="737"/>
          </w:tcPr>
          <w:p>
            <w:pPr>
              <w:spacing w:lineRule="auto" w:line="276" w:after="120"/>
              <w:ind w:left="0"/>
            </w:pPr>
            <w:r/>
            <w:r>
              <w:rPr>
                <w:rFonts w:ascii="Times New Roman" w:hAnsi="Times New Roman" w:eastAsia="Times New Roman"/>
                <w:sz w:val="22"/>
              </w:rPr>
              <w:t>2</w:t>
            </w:r>
          </w:p>
        </w:tc>
        <w:tc>
          <w:tcPr>
            <w:tcW w:type="dxa" w:w="680"/>
          </w:tcPr>
          <w:p>
            <w:pPr>
              <w:spacing w:lineRule="auto" w:line="276" w:after="120"/>
              <w:ind w:left="0"/>
            </w:pPr>
            <w:r/>
            <w:r>
              <w:rPr>
                <w:rFonts w:ascii="Times New Roman" w:hAnsi="Times New Roman" w:eastAsia="Times New Roman"/>
                <w:sz w:val="22"/>
              </w:rPr>
              <w:t>3</w:t>
            </w:r>
          </w:p>
        </w:tc>
        <w:tc>
          <w:tcPr>
            <w:tcW w:type="dxa" w:w="737"/>
          </w:tcPr>
          <w:p>
            <w:pPr>
              <w:spacing w:lineRule="auto" w:line="276" w:after="120"/>
              <w:ind w:left="0"/>
            </w:pPr>
            <w:r/>
            <w:r>
              <w:rPr>
                <w:rFonts w:ascii="Times New Roman" w:hAnsi="Times New Roman" w:eastAsia="Times New Roman"/>
                <w:sz w:val="22"/>
              </w:rPr>
              <w:t>3</w:t>
            </w:r>
          </w:p>
        </w:tc>
        <w:tc>
          <w:tcPr>
            <w:tcW w:type="dxa" w:w="737"/>
          </w:tcPr>
          <w:p>
            <w:pPr>
              <w:spacing w:lineRule="auto" w:line="276" w:after="120"/>
              <w:ind w:left="0"/>
            </w:pPr>
            <w:r/>
            <w:r>
              <w:rPr>
                <w:rFonts w:ascii="Times New Roman" w:hAnsi="Times New Roman" w:eastAsia="Times New Roman"/>
                <w:sz w:val="22"/>
              </w:rPr>
              <w:t>3</w:t>
            </w:r>
          </w:p>
        </w:tc>
        <w:tc>
          <w:tcPr>
            <w:tcW w:type="dxa" w:w="510"/>
          </w:tcPr>
          <w:p>
            <w:pPr>
              <w:spacing w:lineRule="auto" w:line="276" w:after="120"/>
              <w:ind w:left="0"/>
            </w:pPr>
            <w:r/>
            <w:r>
              <w:rPr>
                <w:rFonts w:ascii="Times New Roman" w:hAnsi="Times New Roman" w:eastAsia="Times New Roman"/>
                <w:sz w:val="22"/>
              </w:rPr>
              <w:t>11</w:t>
            </w:r>
          </w:p>
        </w:tc>
        <w:tc>
          <w:tcPr>
            <w:tcW w:type="dxa" w:w="510"/>
          </w:tcPr>
          <w:p>
            <w:pPr>
              <w:spacing w:lineRule="auto" w:line="276" w:after="120"/>
              <w:ind w:left="0"/>
            </w:pPr>
            <w:r/>
            <w:r>
              <w:rPr>
                <w:rFonts w:ascii="Times New Roman" w:hAnsi="Times New Roman" w:eastAsia="Times New Roman"/>
                <w:sz w:val="22"/>
              </w:rPr>
              <w:t>11.0</w:t>
            </w:r>
          </w:p>
        </w:tc>
        <w:tc>
          <w:tcPr>
            <w:tcW w:type="dxa" w:w="567"/>
          </w:tcPr>
          <w:p>
            <w:pPr>
              <w:spacing w:lineRule="auto" w:line="276" w:after="120"/>
              <w:ind w:left="0"/>
            </w:pPr>
            <w:r/>
            <w:r>
              <w:rPr>
                <w:rFonts w:ascii="Times New Roman" w:hAnsi="Times New Roman" w:eastAsia="Times New Roman"/>
                <w:sz w:val="22"/>
              </w:rPr>
              <w:t>5.50</w:t>
            </w:r>
          </w:p>
        </w:tc>
        <w:tc>
          <w:tcPr>
            <w:tcW w:type="dxa" w:w="454"/>
          </w:tcPr>
          <w:p>
            <w:pPr>
              <w:spacing w:lineRule="auto" w:line="276" w:after="120"/>
              <w:ind w:left="0"/>
            </w:pPr>
            <w:r/>
            <w:r>
              <w:rPr>
                <w:rFonts w:ascii="Times New Roman" w:hAnsi="Times New Roman" w:eastAsia="Times New Roman"/>
                <w:sz w:val="22"/>
              </w:rPr>
              <w:t>8</w:t>
            </w:r>
          </w:p>
        </w:tc>
      </w:tr>
      <w:tr>
        <w:tc>
          <w:tcPr>
            <w:tcW w:type="dxa" w:w="680"/>
          </w:tcPr>
          <w:p>
            <w:pPr>
              <w:spacing w:lineRule="auto" w:line="276" w:after="120"/>
              <w:ind w:left="0"/>
            </w:pPr>
            <w:r/>
            <w:r>
              <w:rPr>
                <w:rFonts w:ascii="Times New Roman" w:hAnsi="Times New Roman" w:eastAsia="Times New Roman"/>
                <w:sz w:val="22"/>
              </w:rPr>
              <w:t>PB-06</w:t>
            </w:r>
          </w:p>
        </w:tc>
        <w:tc>
          <w:tcPr>
            <w:tcW w:type="dxa" w:w="3061"/>
          </w:tcPr>
          <w:p>
            <w:pPr>
              <w:spacing w:lineRule="auto" w:line="276" w:after="120"/>
              <w:ind w:left="0"/>
            </w:pPr>
            <w:r/>
            <w:r>
              <w:rPr>
                <w:rFonts w:ascii="Times New Roman" w:hAnsi="Times New Roman" w:eastAsia="Times New Roman"/>
                <w:sz w:val="22"/>
              </w:rPr>
              <w:t>Là quản lý, tôi muốn quản lý biến thể (màu/size/giá/giá nhập</w:t>
            </w:r>
          </w:p>
        </w:tc>
        <w:tc>
          <w:tcPr>
            <w:tcW w:type="dxa" w:w="737"/>
          </w:tcPr>
          <w:p>
            <w:pPr>
              <w:spacing w:lineRule="auto" w:line="276" w:after="120"/>
              <w:ind w:left="0"/>
            </w:pPr>
            <w:r/>
            <w:r>
              <w:rPr>
                <w:rFonts w:ascii="Times New Roman" w:hAnsi="Times New Roman" w:eastAsia="Times New Roman"/>
                <w:sz w:val="22"/>
              </w:rPr>
              <w:t>2</w:t>
            </w:r>
          </w:p>
        </w:tc>
        <w:tc>
          <w:tcPr>
            <w:tcW w:type="dxa" w:w="680"/>
          </w:tcPr>
          <w:p>
            <w:pPr>
              <w:spacing w:lineRule="auto" w:line="276" w:after="120"/>
              <w:ind w:left="0"/>
            </w:pPr>
            <w:r/>
            <w:r>
              <w:rPr>
                <w:rFonts w:ascii="Times New Roman" w:hAnsi="Times New Roman" w:eastAsia="Times New Roman"/>
                <w:sz w:val="22"/>
              </w:rPr>
              <w:t>3</w:t>
            </w:r>
          </w:p>
        </w:tc>
        <w:tc>
          <w:tcPr>
            <w:tcW w:type="dxa" w:w="737"/>
          </w:tcPr>
          <w:p>
            <w:pPr>
              <w:spacing w:lineRule="auto" w:line="276" w:after="120"/>
              <w:ind w:left="0"/>
            </w:pPr>
            <w:r/>
            <w:r>
              <w:rPr>
                <w:rFonts w:ascii="Times New Roman" w:hAnsi="Times New Roman" w:eastAsia="Times New Roman"/>
                <w:sz w:val="22"/>
              </w:rPr>
              <w:t>3</w:t>
            </w:r>
          </w:p>
        </w:tc>
        <w:tc>
          <w:tcPr>
            <w:tcW w:type="dxa" w:w="737"/>
          </w:tcPr>
          <w:p>
            <w:pPr>
              <w:spacing w:lineRule="auto" w:line="276" w:after="120"/>
              <w:ind w:left="0"/>
            </w:pPr>
            <w:r/>
            <w:r>
              <w:rPr>
                <w:rFonts w:ascii="Times New Roman" w:hAnsi="Times New Roman" w:eastAsia="Times New Roman"/>
                <w:sz w:val="22"/>
              </w:rPr>
              <w:t>3</w:t>
            </w:r>
          </w:p>
        </w:tc>
        <w:tc>
          <w:tcPr>
            <w:tcW w:type="dxa" w:w="510"/>
          </w:tcPr>
          <w:p>
            <w:pPr>
              <w:spacing w:lineRule="auto" w:line="276" w:after="120"/>
              <w:ind w:left="0"/>
            </w:pPr>
            <w:r/>
            <w:r>
              <w:rPr>
                <w:rFonts w:ascii="Times New Roman" w:hAnsi="Times New Roman" w:eastAsia="Times New Roman"/>
                <w:sz w:val="22"/>
              </w:rPr>
              <w:t>11</w:t>
            </w:r>
          </w:p>
        </w:tc>
        <w:tc>
          <w:tcPr>
            <w:tcW w:type="dxa" w:w="510"/>
          </w:tcPr>
          <w:p>
            <w:pPr>
              <w:spacing w:lineRule="auto" w:line="276" w:after="120"/>
              <w:ind w:left="0"/>
            </w:pPr>
            <w:r/>
            <w:r>
              <w:rPr>
                <w:rFonts w:ascii="Times New Roman" w:hAnsi="Times New Roman" w:eastAsia="Times New Roman"/>
                <w:sz w:val="22"/>
              </w:rPr>
              <w:t>11.0</w:t>
            </w:r>
          </w:p>
        </w:tc>
        <w:tc>
          <w:tcPr>
            <w:tcW w:type="dxa" w:w="567"/>
          </w:tcPr>
          <w:p>
            <w:pPr>
              <w:spacing w:lineRule="auto" w:line="276" w:after="120"/>
              <w:ind w:left="0"/>
            </w:pPr>
            <w:r/>
            <w:r>
              <w:rPr>
                <w:rFonts w:ascii="Times New Roman" w:hAnsi="Times New Roman" w:eastAsia="Times New Roman"/>
                <w:sz w:val="22"/>
              </w:rPr>
              <w:t>5.50</w:t>
            </w:r>
          </w:p>
        </w:tc>
        <w:tc>
          <w:tcPr>
            <w:tcW w:type="dxa" w:w="454"/>
          </w:tcPr>
          <w:p>
            <w:pPr>
              <w:spacing w:lineRule="auto" w:line="276" w:after="120"/>
              <w:ind w:left="0"/>
            </w:pPr>
            <w:r/>
            <w:r>
              <w:rPr>
                <w:rFonts w:ascii="Times New Roman" w:hAnsi="Times New Roman" w:eastAsia="Times New Roman"/>
                <w:sz w:val="22"/>
              </w:rPr>
              <w:t>8</w:t>
            </w:r>
          </w:p>
        </w:tc>
      </w:tr>
      <w:tr>
        <w:tc>
          <w:tcPr>
            <w:tcW w:type="dxa" w:w="680"/>
          </w:tcPr>
          <w:p>
            <w:pPr>
              <w:spacing w:lineRule="auto" w:line="276" w:after="120"/>
              <w:ind w:left="0"/>
            </w:pPr>
            <w:r/>
            <w:r>
              <w:rPr>
                <w:rFonts w:ascii="Times New Roman" w:hAnsi="Times New Roman" w:eastAsia="Times New Roman"/>
                <w:sz w:val="22"/>
              </w:rPr>
              <w:t>PB-07</w:t>
            </w:r>
          </w:p>
        </w:tc>
        <w:tc>
          <w:tcPr>
            <w:tcW w:type="dxa" w:w="3061"/>
          </w:tcPr>
          <w:p>
            <w:pPr>
              <w:spacing w:lineRule="auto" w:line="276" w:after="120"/>
              <w:ind w:left="0"/>
            </w:pPr>
            <w:r/>
            <w:r>
              <w:rPr>
                <w:rFonts w:ascii="Times New Roman" w:hAnsi="Times New Roman" w:eastAsia="Times New Roman"/>
                <w:sz w:val="22"/>
              </w:rPr>
              <w:t>Là nhân viên kho, tôi muốn nhập kho để tăng tồn</w:t>
            </w:r>
          </w:p>
        </w:tc>
        <w:tc>
          <w:tcPr>
            <w:tcW w:type="dxa" w:w="737"/>
          </w:tcPr>
          <w:p>
            <w:pPr>
              <w:spacing w:lineRule="auto" w:line="276" w:after="120"/>
              <w:ind w:left="0"/>
            </w:pPr>
            <w:r/>
            <w:r>
              <w:rPr>
                <w:rFonts w:ascii="Times New Roman" w:hAnsi="Times New Roman" w:eastAsia="Times New Roman"/>
                <w:sz w:val="22"/>
              </w:rPr>
              <w:t>1</w:t>
            </w:r>
          </w:p>
        </w:tc>
        <w:tc>
          <w:tcPr>
            <w:tcW w:type="dxa" w:w="680"/>
          </w:tcPr>
          <w:p>
            <w:pPr>
              <w:spacing w:lineRule="auto" w:line="276" w:after="120"/>
              <w:ind w:left="0"/>
            </w:pPr>
            <w:r/>
            <w:r>
              <w:rPr>
                <w:rFonts w:ascii="Times New Roman" w:hAnsi="Times New Roman" w:eastAsia="Times New Roman"/>
                <w:sz w:val="22"/>
              </w:rPr>
              <w:t>1</w:t>
            </w:r>
          </w:p>
        </w:tc>
        <w:tc>
          <w:tcPr>
            <w:tcW w:type="dxa" w:w="737"/>
          </w:tcPr>
          <w:p>
            <w:pPr>
              <w:spacing w:lineRule="auto" w:line="276" w:after="120"/>
              <w:ind w:left="0"/>
            </w:pPr>
            <w:r/>
            <w:r>
              <w:rPr>
                <w:rFonts w:ascii="Times New Roman" w:hAnsi="Times New Roman" w:eastAsia="Times New Roman"/>
                <w:sz w:val="22"/>
              </w:rPr>
              <w:t>1</w:t>
            </w:r>
          </w:p>
        </w:tc>
        <w:tc>
          <w:tcPr>
            <w:tcW w:type="dxa" w:w="737"/>
          </w:tcPr>
          <w:p>
            <w:pPr>
              <w:spacing w:lineRule="auto" w:line="276" w:after="120"/>
              <w:ind w:left="0"/>
            </w:pPr>
            <w:r/>
            <w:r>
              <w:rPr>
                <w:rFonts w:ascii="Times New Roman" w:hAnsi="Times New Roman" w:eastAsia="Times New Roman"/>
                <w:sz w:val="22"/>
              </w:rPr>
              <w:t>1</w:t>
            </w:r>
          </w:p>
        </w:tc>
        <w:tc>
          <w:tcPr>
            <w:tcW w:type="dxa" w:w="510"/>
          </w:tcPr>
          <w:p>
            <w:pPr>
              <w:spacing w:lineRule="auto" w:line="276" w:after="120"/>
              <w:ind w:left="0"/>
            </w:pPr>
            <w:r/>
            <w:r>
              <w:rPr>
                <w:rFonts w:ascii="Times New Roman" w:hAnsi="Times New Roman" w:eastAsia="Times New Roman"/>
                <w:sz w:val="22"/>
              </w:rPr>
              <w:t>4</w:t>
            </w:r>
          </w:p>
        </w:tc>
        <w:tc>
          <w:tcPr>
            <w:tcW w:type="dxa" w:w="510"/>
          </w:tcPr>
          <w:p>
            <w:pPr>
              <w:spacing w:lineRule="auto" w:line="276" w:after="120"/>
              <w:ind w:left="0"/>
            </w:pPr>
            <w:r/>
            <w:r>
              <w:rPr>
                <w:rFonts w:ascii="Times New Roman" w:hAnsi="Times New Roman" w:eastAsia="Times New Roman"/>
                <w:sz w:val="22"/>
              </w:rPr>
              <w:t>4.0</w:t>
            </w:r>
          </w:p>
        </w:tc>
        <w:tc>
          <w:tcPr>
            <w:tcW w:type="dxa" w:w="567"/>
          </w:tcPr>
          <w:p>
            <w:pPr>
              <w:spacing w:lineRule="auto" w:line="276" w:after="120"/>
              <w:ind w:left="0"/>
            </w:pPr>
            <w:r/>
            <w:r>
              <w:rPr>
                <w:rFonts w:ascii="Times New Roman" w:hAnsi="Times New Roman" w:eastAsia="Times New Roman"/>
                <w:sz w:val="22"/>
              </w:rPr>
              <w:t>2.00</w:t>
            </w:r>
          </w:p>
        </w:tc>
        <w:tc>
          <w:tcPr>
            <w:tcW w:type="dxa" w:w="454"/>
          </w:tcPr>
          <w:p>
            <w:pPr>
              <w:spacing w:lineRule="auto" w:line="276" w:after="120"/>
              <w:ind w:left="0"/>
            </w:pPr>
            <w:r/>
            <w:r>
              <w:rPr>
                <w:rFonts w:ascii="Times New Roman" w:hAnsi="Times New Roman" w:eastAsia="Times New Roman"/>
                <w:sz w:val="22"/>
              </w:rPr>
              <w:t>2</w:t>
            </w:r>
          </w:p>
        </w:tc>
      </w:tr>
      <w:tr>
        <w:tc>
          <w:tcPr>
            <w:tcW w:type="dxa" w:w="680"/>
          </w:tcPr>
          <w:p>
            <w:pPr>
              <w:spacing w:lineRule="auto" w:line="276" w:after="120"/>
              <w:ind w:left="0"/>
            </w:pPr>
            <w:r/>
            <w:r>
              <w:rPr>
                <w:rFonts w:ascii="Times New Roman" w:hAnsi="Times New Roman" w:eastAsia="Times New Roman"/>
                <w:sz w:val="22"/>
              </w:rPr>
              <w:t>PB-08</w:t>
            </w:r>
          </w:p>
        </w:tc>
        <w:tc>
          <w:tcPr>
            <w:tcW w:type="dxa" w:w="3061"/>
          </w:tcPr>
          <w:p>
            <w:pPr>
              <w:spacing w:lineRule="auto" w:line="276" w:after="120"/>
              <w:ind w:left="0"/>
            </w:pPr>
            <w:r/>
            <w:r>
              <w:rPr>
                <w:rFonts w:ascii="Times New Roman" w:hAnsi="Times New Roman" w:eastAsia="Times New Roman"/>
                <w:sz w:val="22"/>
              </w:rPr>
              <w:t>Là quản lý, tôi muốn quản lý danh mục và xếp sản phẩm vào da</w:t>
            </w:r>
          </w:p>
        </w:tc>
        <w:tc>
          <w:tcPr>
            <w:tcW w:type="dxa" w:w="737"/>
          </w:tcPr>
          <w:p>
            <w:pPr>
              <w:spacing w:lineRule="auto" w:line="276" w:after="120"/>
              <w:ind w:left="0"/>
            </w:pPr>
            <w:r/>
            <w:r>
              <w:rPr>
                <w:rFonts w:ascii="Times New Roman" w:hAnsi="Times New Roman" w:eastAsia="Times New Roman"/>
                <w:sz w:val="22"/>
              </w:rPr>
              <w:t>2</w:t>
            </w:r>
          </w:p>
        </w:tc>
        <w:tc>
          <w:tcPr>
            <w:tcW w:type="dxa" w:w="680"/>
          </w:tcPr>
          <w:p>
            <w:pPr>
              <w:spacing w:lineRule="auto" w:line="276" w:after="120"/>
              <w:ind w:left="0"/>
            </w:pPr>
            <w:r/>
            <w:r>
              <w:rPr>
                <w:rFonts w:ascii="Times New Roman" w:hAnsi="Times New Roman" w:eastAsia="Times New Roman"/>
                <w:sz w:val="22"/>
              </w:rPr>
              <w:t>2</w:t>
            </w:r>
          </w:p>
        </w:tc>
        <w:tc>
          <w:tcPr>
            <w:tcW w:type="dxa" w:w="737"/>
          </w:tcPr>
          <w:p>
            <w:pPr>
              <w:spacing w:lineRule="auto" w:line="276" w:after="120"/>
              <w:ind w:left="0"/>
            </w:pPr>
            <w:r/>
            <w:r>
              <w:rPr>
                <w:rFonts w:ascii="Times New Roman" w:hAnsi="Times New Roman" w:eastAsia="Times New Roman"/>
                <w:sz w:val="22"/>
              </w:rPr>
              <w:t>2</w:t>
            </w:r>
          </w:p>
        </w:tc>
        <w:tc>
          <w:tcPr>
            <w:tcW w:type="dxa" w:w="737"/>
          </w:tcPr>
          <w:p>
            <w:pPr>
              <w:spacing w:lineRule="auto" w:line="276" w:after="120"/>
              <w:ind w:left="0"/>
            </w:pPr>
            <w:r/>
            <w:r>
              <w:rPr>
                <w:rFonts w:ascii="Times New Roman" w:hAnsi="Times New Roman" w:eastAsia="Times New Roman"/>
                <w:sz w:val="22"/>
              </w:rPr>
              <w:t>2</w:t>
            </w:r>
          </w:p>
        </w:tc>
        <w:tc>
          <w:tcPr>
            <w:tcW w:type="dxa" w:w="510"/>
          </w:tcPr>
          <w:p>
            <w:pPr>
              <w:spacing w:lineRule="auto" w:line="276" w:after="120"/>
              <w:ind w:left="0"/>
            </w:pPr>
            <w:r/>
            <w:r>
              <w:rPr>
                <w:rFonts w:ascii="Times New Roman" w:hAnsi="Times New Roman" w:eastAsia="Times New Roman"/>
                <w:sz w:val="22"/>
              </w:rPr>
              <w:t>8</w:t>
            </w:r>
          </w:p>
        </w:tc>
        <w:tc>
          <w:tcPr>
            <w:tcW w:type="dxa" w:w="510"/>
          </w:tcPr>
          <w:p>
            <w:pPr>
              <w:spacing w:lineRule="auto" w:line="276" w:after="120"/>
              <w:ind w:left="0"/>
            </w:pPr>
            <w:r/>
            <w:r>
              <w:rPr>
                <w:rFonts w:ascii="Times New Roman" w:hAnsi="Times New Roman" w:eastAsia="Times New Roman"/>
                <w:sz w:val="22"/>
              </w:rPr>
              <w:t>8.0</w:t>
            </w:r>
          </w:p>
        </w:tc>
        <w:tc>
          <w:tcPr>
            <w:tcW w:type="dxa" w:w="567"/>
          </w:tcPr>
          <w:p>
            <w:pPr>
              <w:spacing w:lineRule="auto" w:line="276" w:after="120"/>
              <w:ind w:left="0"/>
            </w:pPr>
            <w:r/>
            <w:r>
              <w:rPr>
                <w:rFonts w:ascii="Times New Roman" w:hAnsi="Times New Roman" w:eastAsia="Times New Roman"/>
                <w:sz w:val="22"/>
              </w:rPr>
              <w:t>4.00</w:t>
            </w:r>
          </w:p>
        </w:tc>
        <w:tc>
          <w:tcPr>
            <w:tcW w:type="dxa" w:w="454"/>
          </w:tcPr>
          <w:p>
            <w:pPr>
              <w:spacing w:lineRule="auto" w:line="276" w:after="120"/>
              <w:ind w:left="0"/>
            </w:pPr>
            <w:r/>
            <w:r>
              <w:rPr>
                <w:rFonts w:ascii="Times New Roman" w:hAnsi="Times New Roman" w:eastAsia="Times New Roman"/>
                <w:sz w:val="22"/>
              </w:rPr>
              <w:t>5</w:t>
            </w:r>
          </w:p>
        </w:tc>
      </w:tr>
      <w:tr>
        <w:tc>
          <w:tcPr>
            <w:tcW w:type="dxa" w:w="680"/>
          </w:tcPr>
          <w:p>
            <w:pPr>
              <w:spacing w:lineRule="auto" w:line="276" w:after="120"/>
              <w:ind w:left="0"/>
            </w:pPr>
            <w:r/>
            <w:r>
              <w:rPr>
                <w:rFonts w:ascii="Times New Roman" w:hAnsi="Times New Roman" w:eastAsia="Times New Roman"/>
                <w:sz w:val="22"/>
              </w:rPr>
              <w:t>PB-09</w:t>
            </w:r>
          </w:p>
        </w:tc>
        <w:tc>
          <w:tcPr>
            <w:tcW w:type="dxa" w:w="3061"/>
          </w:tcPr>
          <w:p>
            <w:pPr>
              <w:spacing w:lineRule="auto" w:line="276" w:after="120"/>
              <w:ind w:left="0"/>
            </w:pPr>
            <w:r/>
            <w:r>
              <w:rPr>
                <w:rFonts w:ascii="Times New Roman" w:hAnsi="Times New Roman" w:eastAsia="Times New Roman"/>
                <w:sz w:val="22"/>
              </w:rPr>
              <w:t>Là quản lý, tôi muốn quản lý thuộc tính sản phẩm</w:t>
            </w:r>
          </w:p>
        </w:tc>
        <w:tc>
          <w:tcPr>
            <w:tcW w:type="dxa" w:w="737"/>
          </w:tcPr>
          <w:p>
            <w:pPr>
              <w:spacing w:lineRule="auto" w:line="276" w:after="120"/>
              <w:ind w:left="0"/>
            </w:pPr>
            <w:r/>
            <w:r>
              <w:rPr>
                <w:rFonts w:ascii="Times New Roman" w:hAnsi="Times New Roman" w:eastAsia="Times New Roman"/>
                <w:sz w:val="22"/>
              </w:rPr>
              <w:t>2</w:t>
            </w:r>
          </w:p>
        </w:tc>
        <w:tc>
          <w:tcPr>
            <w:tcW w:type="dxa" w:w="680"/>
          </w:tcPr>
          <w:p>
            <w:pPr>
              <w:spacing w:lineRule="auto" w:line="276" w:after="120"/>
              <w:ind w:left="0"/>
            </w:pPr>
            <w:r/>
            <w:r>
              <w:rPr>
                <w:rFonts w:ascii="Times New Roman" w:hAnsi="Times New Roman" w:eastAsia="Times New Roman"/>
                <w:sz w:val="22"/>
              </w:rPr>
              <w:t>2</w:t>
            </w:r>
          </w:p>
        </w:tc>
        <w:tc>
          <w:tcPr>
            <w:tcW w:type="dxa" w:w="737"/>
          </w:tcPr>
          <w:p>
            <w:pPr>
              <w:spacing w:lineRule="auto" w:line="276" w:after="120"/>
              <w:ind w:left="0"/>
            </w:pPr>
            <w:r/>
            <w:r>
              <w:rPr>
                <w:rFonts w:ascii="Times New Roman" w:hAnsi="Times New Roman" w:eastAsia="Times New Roman"/>
                <w:sz w:val="22"/>
              </w:rPr>
              <w:t>3</w:t>
            </w:r>
          </w:p>
        </w:tc>
        <w:tc>
          <w:tcPr>
            <w:tcW w:type="dxa" w:w="737"/>
          </w:tcPr>
          <w:p>
            <w:pPr>
              <w:spacing w:lineRule="auto" w:line="276" w:after="120"/>
              <w:ind w:left="0"/>
            </w:pPr>
            <w:r/>
            <w:r>
              <w:rPr>
                <w:rFonts w:ascii="Times New Roman" w:hAnsi="Times New Roman" w:eastAsia="Times New Roman"/>
                <w:sz w:val="22"/>
              </w:rPr>
              <w:t>3</w:t>
            </w:r>
          </w:p>
        </w:tc>
        <w:tc>
          <w:tcPr>
            <w:tcW w:type="dxa" w:w="510"/>
          </w:tcPr>
          <w:p>
            <w:pPr>
              <w:spacing w:lineRule="auto" w:line="276" w:after="120"/>
              <w:ind w:left="0"/>
            </w:pPr>
            <w:r/>
            <w:r>
              <w:rPr>
                <w:rFonts w:ascii="Times New Roman" w:hAnsi="Times New Roman" w:eastAsia="Times New Roman"/>
                <w:sz w:val="22"/>
              </w:rPr>
              <w:t>10</w:t>
            </w:r>
          </w:p>
        </w:tc>
        <w:tc>
          <w:tcPr>
            <w:tcW w:type="dxa" w:w="510"/>
          </w:tcPr>
          <w:p>
            <w:pPr>
              <w:spacing w:lineRule="auto" w:line="276" w:after="120"/>
              <w:ind w:left="0"/>
            </w:pPr>
            <w:r/>
            <w:r>
              <w:rPr>
                <w:rFonts w:ascii="Times New Roman" w:hAnsi="Times New Roman" w:eastAsia="Times New Roman"/>
                <w:sz w:val="22"/>
              </w:rPr>
              <w:t>10.0</w:t>
            </w:r>
          </w:p>
        </w:tc>
        <w:tc>
          <w:tcPr>
            <w:tcW w:type="dxa" w:w="567"/>
          </w:tcPr>
          <w:p>
            <w:pPr>
              <w:spacing w:lineRule="auto" w:line="276" w:after="120"/>
              <w:ind w:left="0"/>
            </w:pPr>
            <w:r/>
            <w:r>
              <w:rPr>
                <w:rFonts w:ascii="Times New Roman" w:hAnsi="Times New Roman" w:eastAsia="Times New Roman"/>
                <w:sz w:val="22"/>
              </w:rPr>
              <w:t>5.00</w:t>
            </w:r>
          </w:p>
        </w:tc>
        <w:tc>
          <w:tcPr>
            <w:tcW w:type="dxa" w:w="454"/>
          </w:tcPr>
          <w:p>
            <w:pPr>
              <w:spacing w:lineRule="auto" w:line="276" w:after="120"/>
              <w:ind w:left="0"/>
            </w:pPr>
            <w:r/>
            <w:r>
              <w:rPr>
                <w:rFonts w:ascii="Times New Roman" w:hAnsi="Times New Roman" w:eastAsia="Times New Roman"/>
                <w:sz w:val="22"/>
              </w:rPr>
              <w:t>5</w:t>
            </w:r>
          </w:p>
        </w:tc>
      </w:tr>
      <w:tr>
        <w:tc>
          <w:tcPr>
            <w:tcW w:type="dxa" w:w="680"/>
          </w:tcPr>
          <w:p>
            <w:pPr>
              <w:spacing w:lineRule="auto" w:line="276" w:after="120"/>
              <w:ind w:left="0"/>
            </w:pPr>
            <w:r/>
            <w:r>
              <w:rPr>
                <w:rFonts w:ascii="Times New Roman" w:hAnsi="Times New Roman" w:eastAsia="Times New Roman"/>
                <w:sz w:val="22"/>
              </w:rPr>
              <w:t>PB-10</w:t>
            </w:r>
          </w:p>
        </w:tc>
        <w:tc>
          <w:tcPr>
            <w:tcW w:type="dxa" w:w="3061"/>
          </w:tcPr>
          <w:p>
            <w:pPr>
              <w:spacing w:lineRule="auto" w:line="276" w:after="120"/>
              <w:ind w:left="0"/>
            </w:pPr>
            <w:r/>
            <w:r>
              <w:rPr>
                <w:rFonts w:ascii="Times New Roman" w:hAnsi="Times New Roman" w:eastAsia="Times New Roman"/>
                <w:sz w:val="22"/>
              </w:rPr>
              <w:t>Là quản lý, tôi muốn thao tác sản phẩm, danh mục, thuộc tính</w:t>
            </w:r>
          </w:p>
        </w:tc>
        <w:tc>
          <w:tcPr>
            <w:tcW w:type="dxa" w:w="737"/>
          </w:tcPr>
          <w:p>
            <w:pPr>
              <w:spacing w:lineRule="auto" w:line="276" w:after="120"/>
              <w:ind w:left="0"/>
            </w:pPr>
            <w:r/>
            <w:r>
              <w:rPr>
                <w:rFonts w:ascii="Times New Roman" w:hAnsi="Times New Roman" w:eastAsia="Times New Roman"/>
                <w:sz w:val="22"/>
              </w:rPr>
              <w:t>2</w:t>
            </w:r>
          </w:p>
        </w:tc>
        <w:tc>
          <w:tcPr>
            <w:tcW w:type="dxa" w:w="680"/>
          </w:tcPr>
          <w:p>
            <w:pPr>
              <w:spacing w:lineRule="auto" w:line="276" w:after="120"/>
              <w:ind w:left="0"/>
            </w:pPr>
            <w:r/>
            <w:r>
              <w:rPr>
                <w:rFonts w:ascii="Times New Roman" w:hAnsi="Times New Roman" w:eastAsia="Times New Roman"/>
                <w:sz w:val="22"/>
              </w:rPr>
              <w:t>1</w:t>
            </w:r>
          </w:p>
        </w:tc>
        <w:tc>
          <w:tcPr>
            <w:tcW w:type="dxa" w:w="737"/>
          </w:tcPr>
          <w:p>
            <w:pPr>
              <w:spacing w:lineRule="auto" w:line="276" w:after="120"/>
              <w:ind w:left="0"/>
            </w:pPr>
            <w:r/>
            <w:r>
              <w:rPr>
                <w:rFonts w:ascii="Times New Roman" w:hAnsi="Times New Roman" w:eastAsia="Times New Roman"/>
                <w:sz w:val="22"/>
              </w:rPr>
              <w:t>1</w:t>
            </w:r>
          </w:p>
        </w:tc>
        <w:tc>
          <w:tcPr>
            <w:tcW w:type="dxa" w:w="737"/>
          </w:tcPr>
          <w:p>
            <w:pPr>
              <w:spacing w:lineRule="auto" w:line="276" w:after="120"/>
              <w:ind w:left="0"/>
            </w:pPr>
            <w:r/>
            <w:r>
              <w:rPr>
                <w:rFonts w:ascii="Times New Roman" w:hAnsi="Times New Roman" w:eastAsia="Times New Roman"/>
                <w:sz w:val="22"/>
              </w:rPr>
              <w:t>1</w:t>
            </w:r>
          </w:p>
        </w:tc>
        <w:tc>
          <w:tcPr>
            <w:tcW w:type="dxa" w:w="510"/>
          </w:tcPr>
          <w:p>
            <w:pPr>
              <w:spacing w:lineRule="auto" w:line="276" w:after="120"/>
              <w:ind w:left="0"/>
            </w:pPr>
            <w:r/>
            <w:r>
              <w:rPr>
                <w:rFonts w:ascii="Times New Roman" w:hAnsi="Times New Roman" w:eastAsia="Times New Roman"/>
                <w:sz w:val="22"/>
              </w:rPr>
              <w:t>5</w:t>
            </w:r>
          </w:p>
        </w:tc>
        <w:tc>
          <w:tcPr>
            <w:tcW w:type="dxa" w:w="510"/>
          </w:tcPr>
          <w:p>
            <w:pPr>
              <w:spacing w:lineRule="auto" w:line="276" w:after="120"/>
              <w:ind w:left="0"/>
            </w:pPr>
            <w:r/>
            <w:r>
              <w:rPr>
                <w:rFonts w:ascii="Times New Roman" w:hAnsi="Times New Roman" w:eastAsia="Times New Roman"/>
                <w:sz w:val="22"/>
              </w:rPr>
              <w:t>5.0</w:t>
            </w:r>
          </w:p>
        </w:tc>
        <w:tc>
          <w:tcPr>
            <w:tcW w:type="dxa" w:w="567"/>
          </w:tcPr>
          <w:p>
            <w:pPr>
              <w:spacing w:lineRule="auto" w:line="276" w:after="120"/>
              <w:ind w:left="0"/>
            </w:pPr>
            <w:r/>
            <w:r>
              <w:rPr>
                <w:rFonts w:ascii="Times New Roman" w:hAnsi="Times New Roman" w:eastAsia="Times New Roman"/>
                <w:sz w:val="22"/>
              </w:rPr>
              <w:t>2.50</w:t>
            </w:r>
          </w:p>
        </w:tc>
        <w:tc>
          <w:tcPr>
            <w:tcW w:type="dxa" w:w="454"/>
          </w:tcPr>
          <w:p>
            <w:pPr>
              <w:spacing w:lineRule="auto" w:line="276" w:after="120"/>
              <w:ind w:left="0"/>
            </w:pPr>
            <w:r/>
            <w:r>
              <w:rPr>
                <w:rFonts w:ascii="Times New Roman" w:hAnsi="Times New Roman" w:eastAsia="Times New Roman"/>
                <w:sz w:val="22"/>
              </w:rPr>
              <w:t>3</w:t>
            </w:r>
          </w:p>
        </w:tc>
      </w:tr>
      <w:tr>
        <w:tc>
          <w:tcPr>
            <w:tcW w:type="dxa" w:w="680"/>
          </w:tcPr>
          <w:p>
            <w:pPr>
              <w:spacing w:lineRule="auto" w:line="276" w:after="120"/>
              <w:ind w:left="0"/>
            </w:pPr>
            <w:r/>
            <w:r>
              <w:rPr>
                <w:rFonts w:ascii="Times New Roman" w:hAnsi="Times New Roman" w:eastAsia="Times New Roman"/>
                <w:sz w:val="22"/>
              </w:rPr>
              <w:t>PB-11</w:t>
            </w:r>
          </w:p>
        </w:tc>
        <w:tc>
          <w:tcPr>
            <w:tcW w:type="dxa" w:w="3061"/>
          </w:tcPr>
          <w:p>
            <w:pPr>
              <w:spacing w:lineRule="auto" w:line="276" w:after="120"/>
              <w:ind w:left="0"/>
            </w:pPr>
            <w:r/>
            <w:r>
              <w:rPr>
                <w:rFonts w:ascii="Times New Roman" w:hAnsi="Times New Roman" w:eastAsia="Times New Roman"/>
                <w:sz w:val="22"/>
              </w:rPr>
              <w:t>Là nhân viên, tôi muốn tạo hóa đơn chờ để bắt đầu một lượt b</w:t>
            </w:r>
          </w:p>
        </w:tc>
        <w:tc>
          <w:tcPr>
            <w:tcW w:type="dxa" w:w="737"/>
          </w:tcPr>
          <w:p>
            <w:pPr>
              <w:spacing w:lineRule="auto" w:line="276" w:after="120"/>
              <w:ind w:left="0"/>
            </w:pPr>
            <w:r/>
            <w:r>
              <w:rPr>
                <w:rFonts w:ascii="Times New Roman" w:hAnsi="Times New Roman" w:eastAsia="Times New Roman"/>
                <w:sz w:val="22"/>
              </w:rPr>
              <w:t>2</w:t>
            </w:r>
          </w:p>
        </w:tc>
        <w:tc>
          <w:tcPr>
            <w:tcW w:type="dxa" w:w="680"/>
          </w:tcPr>
          <w:p>
            <w:pPr>
              <w:spacing w:lineRule="auto" w:line="276" w:after="120"/>
              <w:ind w:left="0"/>
            </w:pPr>
            <w:r/>
            <w:r>
              <w:rPr>
                <w:rFonts w:ascii="Times New Roman" w:hAnsi="Times New Roman" w:eastAsia="Times New Roman"/>
                <w:sz w:val="22"/>
              </w:rPr>
              <w:t>2</w:t>
            </w:r>
          </w:p>
        </w:tc>
        <w:tc>
          <w:tcPr>
            <w:tcW w:type="dxa" w:w="737"/>
          </w:tcPr>
          <w:p>
            <w:pPr>
              <w:spacing w:lineRule="auto" w:line="276" w:after="120"/>
              <w:ind w:left="0"/>
            </w:pPr>
            <w:r/>
            <w:r>
              <w:rPr>
                <w:rFonts w:ascii="Times New Roman" w:hAnsi="Times New Roman" w:eastAsia="Times New Roman"/>
                <w:sz w:val="22"/>
              </w:rPr>
              <w:t>2</w:t>
            </w:r>
          </w:p>
        </w:tc>
        <w:tc>
          <w:tcPr>
            <w:tcW w:type="dxa" w:w="737"/>
          </w:tcPr>
          <w:p>
            <w:pPr>
              <w:spacing w:lineRule="auto" w:line="276" w:after="120"/>
              <w:ind w:left="0"/>
            </w:pPr>
            <w:r/>
            <w:r>
              <w:rPr>
                <w:rFonts w:ascii="Times New Roman" w:hAnsi="Times New Roman" w:eastAsia="Times New Roman"/>
                <w:sz w:val="22"/>
              </w:rPr>
              <w:t>2</w:t>
            </w:r>
          </w:p>
        </w:tc>
        <w:tc>
          <w:tcPr>
            <w:tcW w:type="dxa" w:w="510"/>
          </w:tcPr>
          <w:p>
            <w:pPr>
              <w:spacing w:lineRule="auto" w:line="276" w:after="120"/>
              <w:ind w:left="0"/>
            </w:pPr>
            <w:r/>
            <w:r>
              <w:rPr>
                <w:rFonts w:ascii="Times New Roman" w:hAnsi="Times New Roman" w:eastAsia="Times New Roman"/>
                <w:sz w:val="22"/>
              </w:rPr>
              <w:t>8</w:t>
            </w:r>
          </w:p>
        </w:tc>
        <w:tc>
          <w:tcPr>
            <w:tcW w:type="dxa" w:w="510"/>
          </w:tcPr>
          <w:p>
            <w:pPr>
              <w:spacing w:lineRule="auto" w:line="276" w:after="120"/>
              <w:ind w:left="0"/>
            </w:pPr>
            <w:r/>
            <w:r>
              <w:rPr>
                <w:rFonts w:ascii="Times New Roman" w:hAnsi="Times New Roman" w:eastAsia="Times New Roman"/>
                <w:sz w:val="22"/>
              </w:rPr>
              <w:t>8.0</w:t>
            </w:r>
          </w:p>
        </w:tc>
        <w:tc>
          <w:tcPr>
            <w:tcW w:type="dxa" w:w="567"/>
          </w:tcPr>
          <w:p>
            <w:pPr>
              <w:spacing w:lineRule="auto" w:line="276" w:after="120"/>
              <w:ind w:left="0"/>
            </w:pPr>
            <w:r/>
            <w:r>
              <w:rPr>
                <w:rFonts w:ascii="Times New Roman" w:hAnsi="Times New Roman" w:eastAsia="Times New Roman"/>
                <w:sz w:val="22"/>
              </w:rPr>
              <w:t>4.00</w:t>
            </w:r>
          </w:p>
        </w:tc>
        <w:tc>
          <w:tcPr>
            <w:tcW w:type="dxa" w:w="454"/>
          </w:tcPr>
          <w:p>
            <w:pPr>
              <w:spacing w:lineRule="auto" w:line="276" w:after="120"/>
              <w:ind w:left="0"/>
            </w:pPr>
            <w:r/>
            <w:r>
              <w:rPr>
                <w:rFonts w:ascii="Times New Roman" w:hAnsi="Times New Roman" w:eastAsia="Times New Roman"/>
                <w:sz w:val="22"/>
              </w:rPr>
              <w:t>5</w:t>
            </w:r>
          </w:p>
        </w:tc>
      </w:tr>
      <w:tr>
        <w:tc>
          <w:tcPr>
            <w:tcW w:type="dxa" w:w="680"/>
          </w:tcPr>
          <w:p>
            <w:pPr>
              <w:spacing w:lineRule="auto" w:line="276" w:after="120"/>
              <w:ind w:left="0"/>
            </w:pPr>
            <w:r/>
            <w:r>
              <w:rPr>
                <w:rFonts w:ascii="Times New Roman" w:hAnsi="Times New Roman" w:eastAsia="Times New Roman"/>
                <w:sz w:val="22"/>
              </w:rPr>
              <w:t>PB-12</w:t>
            </w:r>
          </w:p>
        </w:tc>
        <w:tc>
          <w:tcPr>
            <w:tcW w:type="dxa" w:w="3061"/>
          </w:tcPr>
          <w:p>
            <w:pPr>
              <w:spacing w:lineRule="auto" w:line="276" w:after="120"/>
              <w:ind w:left="0"/>
            </w:pPr>
            <w:r/>
            <w:r>
              <w:rPr>
                <w:rFonts w:ascii="Times New Roman" w:hAnsi="Times New Roman" w:eastAsia="Times New Roman"/>
                <w:sz w:val="22"/>
              </w:rPr>
              <w:t xml:space="preserve">Là nhân viên, tôi muốn thêm hàng vào giỏ và hệ thống tự trừ </w:t>
            </w:r>
          </w:p>
        </w:tc>
        <w:tc>
          <w:tcPr>
            <w:tcW w:type="dxa" w:w="737"/>
          </w:tcPr>
          <w:p>
            <w:pPr>
              <w:spacing w:lineRule="auto" w:line="276" w:after="120"/>
              <w:ind w:left="0"/>
            </w:pPr>
            <w:r/>
            <w:r>
              <w:rPr>
                <w:rFonts w:ascii="Times New Roman" w:hAnsi="Times New Roman" w:eastAsia="Times New Roman"/>
                <w:sz w:val="22"/>
              </w:rPr>
              <w:t>3</w:t>
            </w:r>
          </w:p>
        </w:tc>
        <w:tc>
          <w:tcPr>
            <w:tcW w:type="dxa" w:w="680"/>
          </w:tcPr>
          <w:p>
            <w:pPr>
              <w:spacing w:lineRule="auto" w:line="276" w:after="120"/>
              <w:ind w:left="0"/>
            </w:pPr>
            <w:r/>
            <w:r>
              <w:rPr>
                <w:rFonts w:ascii="Times New Roman" w:hAnsi="Times New Roman" w:eastAsia="Times New Roman"/>
                <w:sz w:val="22"/>
              </w:rPr>
              <w:t>3</w:t>
            </w:r>
          </w:p>
        </w:tc>
        <w:tc>
          <w:tcPr>
            <w:tcW w:type="dxa" w:w="737"/>
          </w:tcPr>
          <w:p>
            <w:pPr>
              <w:spacing w:lineRule="auto" w:line="276" w:after="120"/>
              <w:ind w:left="0"/>
            </w:pPr>
            <w:r/>
            <w:r>
              <w:rPr>
                <w:rFonts w:ascii="Times New Roman" w:hAnsi="Times New Roman" w:eastAsia="Times New Roman"/>
                <w:sz w:val="22"/>
              </w:rPr>
              <w:t>3</w:t>
            </w:r>
          </w:p>
        </w:tc>
        <w:tc>
          <w:tcPr>
            <w:tcW w:type="dxa" w:w="737"/>
          </w:tcPr>
          <w:p>
            <w:pPr>
              <w:spacing w:lineRule="auto" w:line="276" w:after="120"/>
              <w:ind w:left="0"/>
            </w:pPr>
            <w:r/>
            <w:r>
              <w:rPr>
                <w:rFonts w:ascii="Times New Roman" w:hAnsi="Times New Roman" w:eastAsia="Times New Roman"/>
                <w:sz w:val="22"/>
              </w:rPr>
              <w:t>3</w:t>
            </w:r>
          </w:p>
        </w:tc>
        <w:tc>
          <w:tcPr>
            <w:tcW w:type="dxa" w:w="510"/>
          </w:tcPr>
          <w:p>
            <w:pPr>
              <w:spacing w:lineRule="auto" w:line="276" w:after="120"/>
              <w:ind w:left="0"/>
            </w:pPr>
            <w:r/>
            <w:r>
              <w:rPr>
                <w:rFonts w:ascii="Times New Roman" w:hAnsi="Times New Roman" w:eastAsia="Times New Roman"/>
                <w:sz w:val="22"/>
              </w:rPr>
              <w:t>12</w:t>
            </w:r>
          </w:p>
        </w:tc>
        <w:tc>
          <w:tcPr>
            <w:tcW w:type="dxa" w:w="510"/>
          </w:tcPr>
          <w:p>
            <w:pPr>
              <w:spacing w:lineRule="auto" w:line="276" w:after="120"/>
              <w:ind w:left="0"/>
            </w:pPr>
            <w:r/>
            <w:r>
              <w:rPr>
                <w:rFonts w:ascii="Times New Roman" w:hAnsi="Times New Roman" w:eastAsia="Times New Roman"/>
                <w:sz w:val="22"/>
              </w:rPr>
              <w:t>12.0</w:t>
            </w:r>
          </w:p>
        </w:tc>
        <w:tc>
          <w:tcPr>
            <w:tcW w:type="dxa" w:w="567"/>
          </w:tcPr>
          <w:p>
            <w:pPr>
              <w:spacing w:lineRule="auto" w:line="276" w:after="120"/>
              <w:ind w:left="0"/>
            </w:pPr>
            <w:r/>
            <w:r>
              <w:rPr>
                <w:rFonts w:ascii="Times New Roman" w:hAnsi="Times New Roman" w:eastAsia="Times New Roman"/>
                <w:sz w:val="22"/>
              </w:rPr>
              <w:t>6.00</w:t>
            </w:r>
          </w:p>
        </w:tc>
        <w:tc>
          <w:tcPr>
            <w:tcW w:type="dxa" w:w="454"/>
          </w:tcPr>
          <w:p>
            <w:pPr>
              <w:spacing w:lineRule="auto" w:line="276" w:after="120"/>
              <w:ind w:left="0"/>
            </w:pPr>
            <w:r/>
            <w:r>
              <w:rPr>
                <w:rFonts w:ascii="Times New Roman" w:hAnsi="Times New Roman" w:eastAsia="Times New Roman"/>
                <w:sz w:val="22"/>
              </w:rPr>
              <w:t>8</w:t>
            </w:r>
          </w:p>
        </w:tc>
      </w:tr>
      <w:tr>
        <w:tc>
          <w:tcPr>
            <w:tcW w:type="dxa" w:w="680"/>
          </w:tcPr>
          <w:p>
            <w:pPr>
              <w:spacing w:lineRule="auto" w:line="276" w:after="120"/>
              <w:ind w:left="0"/>
            </w:pPr>
            <w:r/>
            <w:r>
              <w:rPr>
                <w:rFonts w:ascii="Times New Roman" w:hAnsi="Times New Roman" w:eastAsia="Times New Roman"/>
                <w:sz w:val="22"/>
              </w:rPr>
              <w:t>PB-13</w:t>
            </w:r>
          </w:p>
        </w:tc>
        <w:tc>
          <w:tcPr>
            <w:tcW w:type="dxa" w:w="3061"/>
          </w:tcPr>
          <w:p>
            <w:pPr>
              <w:spacing w:lineRule="auto" w:line="276" w:after="120"/>
              <w:ind w:left="0"/>
            </w:pPr>
            <w:r/>
            <w:r>
              <w:rPr>
                <w:rFonts w:ascii="Times New Roman" w:hAnsi="Times New Roman" w:eastAsia="Times New Roman"/>
                <w:sz w:val="22"/>
              </w:rPr>
              <w:t>Là nhân viên, tôi muốn áp phiếu giảm giá cho hóa đơn</w:t>
            </w:r>
          </w:p>
        </w:tc>
        <w:tc>
          <w:tcPr>
            <w:tcW w:type="dxa" w:w="737"/>
          </w:tcPr>
          <w:p>
            <w:pPr>
              <w:spacing w:lineRule="auto" w:line="276" w:after="120"/>
              <w:ind w:left="0"/>
            </w:pPr>
            <w:r/>
            <w:r>
              <w:rPr>
                <w:rFonts w:ascii="Times New Roman" w:hAnsi="Times New Roman" w:eastAsia="Times New Roman"/>
                <w:sz w:val="22"/>
              </w:rPr>
              <w:t>3</w:t>
            </w:r>
          </w:p>
        </w:tc>
        <w:tc>
          <w:tcPr>
            <w:tcW w:type="dxa" w:w="680"/>
          </w:tcPr>
          <w:p>
            <w:pPr>
              <w:spacing w:lineRule="auto" w:line="276" w:after="120"/>
              <w:ind w:left="0"/>
            </w:pPr>
            <w:r/>
            <w:r>
              <w:rPr>
                <w:rFonts w:ascii="Times New Roman" w:hAnsi="Times New Roman" w:eastAsia="Times New Roman"/>
                <w:sz w:val="22"/>
              </w:rPr>
              <w:t>3</w:t>
            </w:r>
          </w:p>
        </w:tc>
        <w:tc>
          <w:tcPr>
            <w:tcW w:type="dxa" w:w="737"/>
          </w:tcPr>
          <w:p>
            <w:pPr>
              <w:spacing w:lineRule="auto" w:line="276" w:after="120"/>
              <w:ind w:left="0"/>
            </w:pPr>
            <w:r/>
            <w:r>
              <w:rPr>
                <w:rFonts w:ascii="Times New Roman" w:hAnsi="Times New Roman" w:eastAsia="Times New Roman"/>
                <w:sz w:val="22"/>
              </w:rPr>
              <w:t>2</w:t>
            </w:r>
          </w:p>
        </w:tc>
        <w:tc>
          <w:tcPr>
            <w:tcW w:type="dxa" w:w="737"/>
          </w:tcPr>
          <w:p>
            <w:pPr>
              <w:spacing w:lineRule="auto" w:line="276" w:after="120"/>
              <w:ind w:left="0"/>
            </w:pPr>
            <w:r/>
            <w:r>
              <w:rPr>
                <w:rFonts w:ascii="Times New Roman" w:hAnsi="Times New Roman" w:eastAsia="Times New Roman"/>
                <w:sz w:val="22"/>
              </w:rPr>
              <w:t>2</w:t>
            </w:r>
          </w:p>
        </w:tc>
        <w:tc>
          <w:tcPr>
            <w:tcW w:type="dxa" w:w="510"/>
          </w:tcPr>
          <w:p>
            <w:pPr>
              <w:spacing w:lineRule="auto" w:line="276" w:after="120"/>
              <w:ind w:left="0"/>
            </w:pPr>
            <w:r/>
            <w:r>
              <w:rPr>
                <w:rFonts w:ascii="Times New Roman" w:hAnsi="Times New Roman" w:eastAsia="Times New Roman"/>
                <w:sz w:val="22"/>
              </w:rPr>
              <w:t>10</w:t>
            </w:r>
          </w:p>
        </w:tc>
        <w:tc>
          <w:tcPr>
            <w:tcW w:type="dxa" w:w="510"/>
          </w:tcPr>
          <w:p>
            <w:pPr>
              <w:spacing w:lineRule="auto" w:line="276" w:after="120"/>
              <w:ind w:left="0"/>
            </w:pPr>
            <w:r/>
            <w:r>
              <w:rPr>
                <w:rFonts w:ascii="Times New Roman" w:hAnsi="Times New Roman" w:eastAsia="Times New Roman"/>
                <w:sz w:val="22"/>
              </w:rPr>
              <w:t>10.0</w:t>
            </w:r>
          </w:p>
        </w:tc>
        <w:tc>
          <w:tcPr>
            <w:tcW w:type="dxa" w:w="567"/>
          </w:tcPr>
          <w:p>
            <w:pPr>
              <w:spacing w:lineRule="auto" w:line="276" w:after="120"/>
              <w:ind w:left="0"/>
            </w:pPr>
            <w:r/>
            <w:r>
              <w:rPr>
                <w:rFonts w:ascii="Times New Roman" w:hAnsi="Times New Roman" w:eastAsia="Times New Roman"/>
                <w:sz w:val="22"/>
              </w:rPr>
              <w:t>5.00</w:t>
            </w:r>
          </w:p>
        </w:tc>
        <w:tc>
          <w:tcPr>
            <w:tcW w:type="dxa" w:w="454"/>
          </w:tcPr>
          <w:p>
            <w:pPr>
              <w:spacing w:lineRule="auto" w:line="276" w:after="120"/>
              <w:ind w:left="0"/>
            </w:pPr>
            <w:r/>
            <w:r>
              <w:rPr>
                <w:rFonts w:ascii="Times New Roman" w:hAnsi="Times New Roman" w:eastAsia="Times New Roman"/>
                <w:sz w:val="22"/>
              </w:rPr>
              <w:t>5</w:t>
            </w:r>
          </w:p>
        </w:tc>
      </w:tr>
      <w:tr>
        <w:tc>
          <w:tcPr>
            <w:tcW w:type="dxa" w:w="680"/>
          </w:tcPr>
          <w:p>
            <w:pPr>
              <w:spacing w:lineRule="auto" w:line="276" w:after="120"/>
              <w:ind w:left="0"/>
            </w:pPr>
            <w:r/>
            <w:r>
              <w:rPr>
                <w:rFonts w:ascii="Times New Roman" w:hAnsi="Times New Roman" w:eastAsia="Times New Roman"/>
                <w:sz w:val="22"/>
              </w:rPr>
              <w:t>PB-14</w:t>
            </w:r>
          </w:p>
        </w:tc>
        <w:tc>
          <w:tcPr>
            <w:tcW w:type="dxa" w:w="3061"/>
          </w:tcPr>
          <w:p>
            <w:pPr>
              <w:spacing w:lineRule="auto" w:line="276" w:after="120"/>
              <w:ind w:left="0"/>
            </w:pPr>
            <w:r/>
            <w:r>
              <w:rPr>
                <w:rFonts w:ascii="Times New Roman" w:hAnsi="Times New Roman" w:eastAsia="Times New Roman"/>
                <w:sz w:val="22"/>
              </w:rPr>
              <w:t xml:space="preserve">Là nhân viên, tôi muốn thanh toán tiền mặt / chuyển khoản / </w:t>
            </w:r>
          </w:p>
        </w:tc>
        <w:tc>
          <w:tcPr>
            <w:tcW w:type="dxa" w:w="737"/>
          </w:tcPr>
          <w:p>
            <w:pPr>
              <w:spacing w:lineRule="auto" w:line="276" w:after="120"/>
              <w:ind w:left="0"/>
            </w:pPr>
            <w:r/>
            <w:r>
              <w:rPr>
                <w:rFonts w:ascii="Times New Roman" w:hAnsi="Times New Roman" w:eastAsia="Times New Roman"/>
                <w:sz w:val="22"/>
              </w:rPr>
              <w:t>3</w:t>
            </w:r>
          </w:p>
        </w:tc>
        <w:tc>
          <w:tcPr>
            <w:tcW w:type="dxa" w:w="680"/>
          </w:tcPr>
          <w:p>
            <w:pPr>
              <w:spacing w:lineRule="auto" w:line="276" w:after="120"/>
              <w:ind w:left="0"/>
            </w:pPr>
            <w:r/>
            <w:r>
              <w:rPr>
                <w:rFonts w:ascii="Times New Roman" w:hAnsi="Times New Roman" w:eastAsia="Times New Roman"/>
                <w:sz w:val="22"/>
              </w:rPr>
              <w:t>3</w:t>
            </w:r>
          </w:p>
        </w:tc>
        <w:tc>
          <w:tcPr>
            <w:tcW w:type="dxa" w:w="737"/>
          </w:tcPr>
          <w:p>
            <w:pPr>
              <w:spacing w:lineRule="auto" w:line="276" w:after="120"/>
              <w:ind w:left="0"/>
            </w:pPr>
            <w:r/>
            <w:r>
              <w:rPr>
                <w:rFonts w:ascii="Times New Roman" w:hAnsi="Times New Roman" w:eastAsia="Times New Roman"/>
                <w:sz w:val="22"/>
              </w:rPr>
              <w:t>3</w:t>
            </w:r>
          </w:p>
        </w:tc>
        <w:tc>
          <w:tcPr>
            <w:tcW w:type="dxa" w:w="737"/>
          </w:tcPr>
          <w:p>
            <w:pPr>
              <w:spacing w:lineRule="auto" w:line="276" w:after="120"/>
              <w:ind w:left="0"/>
            </w:pPr>
            <w:r/>
            <w:r>
              <w:rPr>
                <w:rFonts w:ascii="Times New Roman" w:hAnsi="Times New Roman" w:eastAsia="Times New Roman"/>
                <w:sz w:val="22"/>
              </w:rPr>
              <w:t>3</w:t>
            </w:r>
          </w:p>
        </w:tc>
        <w:tc>
          <w:tcPr>
            <w:tcW w:type="dxa" w:w="510"/>
          </w:tcPr>
          <w:p>
            <w:pPr>
              <w:spacing w:lineRule="auto" w:line="276" w:after="120"/>
              <w:ind w:left="0"/>
            </w:pPr>
            <w:r/>
            <w:r>
              <w:rPr>
                <w:rFonts w:ascii="Times New Roman" w:hAnsi="Times New Roman" w:eastAsia="Times New Roman"/>
                <w:sz w:val="22"/>
              </w:rPr>
              <w:t>12</w:t>
            </w:r>
          </w:p>
        </w:tc>
        <w:tc>
          <w:tcPr>
            <w:tcW w:type="dxa" w:w="510"/>
          </w:tcPr>
          <w:p>
            <w:pPr>
              <w:spacing w:lineRule="auto" w:line="276" w:after="120"/>
              <w:ind w:left="0"/>
            </w:pPr>
            <w:r/>
            <w:r>
              <w:rPr>
                <w:rFonts w:ascii="Times New Roman" w:hAnsi="Times New Roman" w:eastAsia="Times New Roman"/>
                <w:sz w:val="22"/>
              </w:rPr>
              <w:t>12.0</w:t>
            </w:r>
          </w:p>
        </w:tc>
        <w:tc>
          <w:tcPr>
            <w:tcW w:type="dxa" w:w="567"/>
          </w:tcPr>
          <w:p>
            <w:pPr>
              <w:spacing w:lineRule="auto" w:line="276" w:after="120"/>
              <w:ind w:left="0"/>
            </w:pPr>
            <w:r/>
            <w:r>
              <w:rPr>
                <w:rFonts w:ascii="Times New Roman" w:hAnsi="Times New Roman" w:eastAsia="Times New Roman"/>
                <w:sz w:val="22"/>
              </w:rPr>
              <w:t>6.00</w:t>
            </w:r>
          </w:p>
        </w:tc>
        <w:tc>
          <w:tcPr>
            <w:tcW w:type="dxa" w:w="454"/>
          </w:tcPr>
          <w:p>
            <w:pPr>
              <w:spacing w:lineRule="auto" w:line="276" w:after="120"/>
              <w:ind w:left="0"/>
            </w:pPr>
            <w:r/>
            <w:r>
              <w:rPr>
                <w:rFonts w:ascii="Times New Roman" w:hAnsi="Times New Roman" w:eastAsia="Times New Roman"/>
                <w:sz w:val="22"/>
              </w:rPr>
              <w:t>8</w:t>
            </w:r>
          </w:p>
        </w:tc>
      </w:tr>
      <w:tr>
        <w:tc>
          <w:tcPr>
            <w:tcW w:type="dxa" w:w="680"/>
          </w:tcPr>
          <w:p>
            <w:pPr>
              <w:spacing w:lineRule="auto" w:line="276" w:after="120"/>
              <w:ind w:left="0"/>
            </w:pPr>
            <w:r/>
            <w:r>
              <w:rPr>
                <w:rFonts w:ascii="Times New Roman" w:hAnsi="Times New Roman" w:eastAsia="Times New Roman"/>
                <w:sz w:val="22"/>
              </w:rPr>
              <w:t>PB-15</w:t>
            </w:r>
          </w:p>
        </w:tc>
        <w:tc>
          <w:tcPr>
            <w:tcW w:type="dxa" w:w="3061"/>
          </w:tcPr>
          <w:p>
            <w:pPr>
              <w:spacing w:lineRule="auto" w:line="276" w:after="120"/>
              <w:ind w:left="0"/>
            </w:pPr>
            <w:r/>
            <w:r>
              <w:rPr>
                <w:rFonts w:ascii="Times New Roman" w:hAnsi="Times New Roman" w:eastAsia="Times New Roman"/>
                <w:sz w:val="22"/>
              </w:rPr>
              <w:t>Là nhân viên, tôi muốn in hóa đơn / phiếu tạm tính cho khách</w:t>
            </w:r>
          </w:p>
        </w:tc>
        <w:tc>
          <w:tcPr>
            <w:tcW w:type="dxa" w:w="737"/>
          </w:tcPr>
          <w:p>
            <w:pPr>
              <w:spacing w:lineRule="auto" w:line="276" w:after="120"/>
              <w:ind w:left="0"/>
            </w:pPr>
            <w:r/>
            <w:r>
              <w:rPr>
                <w:rFonts w:ascii="Times New Roman" w:hAnsi="Times New Roman" w:eastAsia="Times New Roman"/>
                <w:sz w:val="22"/>
              </w:rPr>
              <w:t>3</w:t>
            </w:r>
          </w:p>
        </w:tc>
        <w:tc>
          <w:tcPr>
            <w:tcW w:type="dxa" w:w="680"/>
          </w:tcPr>
          <w:p>
            <w:pPr>
              <w:spacing w:lineRule="auto" w:line="276" w:after="120"/>
              <w:ind w:left="0"/>
            </w:pPr>
            <w:r/>
            <w:r>
              <w:rPr>
                <w:rFonts w:ascii="Times New Roman" w:hAnsi="Times New Roman" w:eastAsia="Times New Roman"/>
                <w:sz w:val="22"/>
              </w:rPr>
              <w:t>1</w:t>
            </w:r>
          </w:p>
        </w:tc>
        <w:tc>
          <w:tcPr>
            <w:tcW w:type="dxa" w:w="737"/>
          </w:tcPr>
          <w:p>
            <w:pPr>
              <w:spacing w:lineRule="auto" w:line="276" w:after="120"/>
              <w:ind w:left="0"/>
            </w:pPr>
            <w:r/>
            <w:r>
              <w:rPr>
                <w:rFonts w:ascii="Times New Roman" w:hAnsi="Times New Roman" w:eastAsia="Times New Roman"/>
                <w:sz w:val="22"/>
              </w:rPr>
              <w:t>2</w:t>
            </w:r>
          </w:p>
        </w:tc>
        <w:tc>
          <w:tcPr>
            <w:tcW w:type="dxa" w:w="737"/>
          </w:tcPr>
          <w:p>
            <w:pPr>
              <w:spacing w:lineRule="auto" w:line="276" w:after="120"/>
              <w:ind w:left="0"/>
            </w:pPr>
            <w:r/>
            <w:r>
              <w:rPr>
                <w:rFonts w:ascii="Times New Roman" w:hAnsi="Times New Roman" w:eastAsia="Times New Roman"/>
                <w:sz w:val="22"/>
              </w:rPr>
              <w:t>1</w:t>
            </w:r>
          </w:p>
        </w:tc>
        <w:tc>
          <w:tcPr>
            <w:tcW w:type="dxa" w:w="510"/>
          </w:tcPr>
          <w:p>
            <w:pPr>
              <w:spacing w:lineRule="auto" w:line="276" w:after="120"/>
              <w:ind w:left="0"/>
            </w:pPr>
            <w:r/>
            <w:r>
              <w:rPr>
                <w:rFonts w:ascii="Times New Roman" w:hAnsi="Times New Roman" w:eastAsia="Times New Roman"/>
                <w:sz w:val="22"/>
              </w:rPr>
              <w:t>7</w:t>
            </w:r>
          </w:p>
        </w:tc>
        <w:tc>
          <w:tcPr>
            <w:tcW w:type="dxa" w:w="510"/>
          </w:tcPr>
          <w:p>
            <w:pPr>
              <w:spacing w:lineRule="auto" w:line="276" w:after="120"/>
              <w:ind w:left="0"/>
            </w:pPr>
            <w:r/>
            <w:r>
              <w:rPr>
                <w:rFonts w:ascii="Times New Roman" w:hAnsi="Times New Roman" w:eastAsia="Times New Roman"/>
                <w:sz w:val="22"/>
              </w:rPr>
              <w:t>7.0</w:t>
            </w:r>
          </w:p>
        </w:tc>
        <w:tc>
          <w:tcPr>
            <w:tcW w:type="dxa" w:w="567"/>
          </w:tcPr>
          <w:p>
            <w:pPr>
              <w:spacing w:lineRule="auto" w:line="276" w:after="120"/>
              <w:ind w:left="0"/>
            </w:pPr>
            <w:r/>
            <w:r>
              <w:rPr>
                <w:rFonts w:ascii="Times New Roman" w:hAnsi="Times New Roman" w:eastAsia="Times New Roman"/>
                <w:sz w:val="22"/>
              </w:rPr>
              <w:t>3.50</w:t>
            </w:r>
          </w:p>
        </w:tc>
        <w:tc>
          <w:tcPr>
            <w:tcW w:type="dxa" w:w="454"/>
          </w:tcPr>
          <w:p>
            <w:pPr>
              <w:spacing w:lineRule="auto" w:line="276" w:after="120"/>
              <w:ind w:left="0"/>
            </w:pPr>
            <w:r/>
            <w:r>
              <w:rPr>
                <w:rFonts w:ascii="Times New Roman" w:hAnsi="Times New Roman" w:eastAsia="Times New Roman"/>
                <w:sz w:val="22"/>
              </w:rPr>
              <w:t>5</w:t>
            </w:r>
          </w:p>
        </w:tc>
      </w:tr>
      <w:tr>
        <w:tc>
          <w:tcPr>
            <w:tcW w:type="dxa" w:w="680"/>
          </w:tcPr>
          <w:p>
            <w:pPr>
              <w:spacing w:lineRule="auto" w:line="276" w:after="120"/>
              <w:ind w:left="0"/>
            </w:pPr>
            <w:r/>
            <w:r>
              <w:rPr>
                <w:rFonts w:ascii="Times New Roman" w:hAnsi="Times New Roman" w:eastAsia="Times New Roman"/>
                <w:sz w:val="22"/>
              </w:rPr>
              <w:t>PB-16</w:t>
            </w:r>
          </w:p>
        </w:tc>
        <w:tc>
          <w:tcPr>
            <w:tcW w:type="dxa" w:w="3061"/>
          </w:tcPr>
          <w:p>
            <w:pPr>
              <w:spacing w:lineRule="auto" w:line="276" w:after="120"/>
              <w:ind w:left="0"/>
            </w:pPr>
            <w:r/>
            <w:r>
              <w:rPr>
                <w:rFonts w:ascii="Times New Roman" w:hAnsi="Times New Roman" w:eastAsia="Times New Roman"/>
                <w:sz w:val="22"/>
              </w:rPr>
              <w:t>Là nhân viên, tôi muốn hủy hóa đơn và hoàn lại kho</w:t>
            </w:r>
          </w:p>
        </w:tc>
        <w:tc>
          <w:tcPr>
            <w:tcW w:type="dxa" w:w="737"/>
          </w:tcPr>
          <w:p>
            <w:pPr>
              <w:spacing w:lineRule="auto" w:line="276" w:after="120"/>
              <w:ind w:left="0"/>
            </w:pPr>
            <w:r/>
            <w:r>
              <w:rPr>
                <w:rFonts w:ascii="Times New Roman" w:hAnsi="Times New Roman" w:eastAsia="Times New Roman"/>
                <w:sz w:val="22"/>
              </w:rPr>
              <w:t>3</w:t>
            </w:r>
          </w:p>
        </w:tc>
        <w:tc>
          <w:tcPr>
            <w:tcW w:type="dxa" w:w="680"/>
          </w:tcPr>
          <w:p>
            <w:pPr>
              <w:spacing w:lineRule="auto" w:line="276" w:after="120"/>
              <w:ind w:left="0"/>
            </w:pPr>
            <w:r/>
            <w:r>
              <w:rPr>
                <w:rFonts w:ascii="Times New Roman" w:hAnsi="Times New Roman" w:eastAsia="Times New Roman"/>
                <w:sz w:val="22"/>
              </w:rPr>
              <w:t>2</w:t>
            </w:r>
          </w:p>
        </w:tc>
        <w:tc>
          <w:tcPr>
            <w:tcW w:type="dxa" w:w="737"/>
          </w:tcPr>
          <w:p>
            <w:pPr>
              <w:spacing w:lineRule="auto" w:line="276" w:after="120"/>
              <w:ind w:left="0"/>
            </w:pPr>
            <w:r/>
            <w:r>
              <w:rPr>
                <w:rFonts w:ascii="Times New Roman" w:hAnsi="Times New Roman" w:eastAsia="Times New Roman"/>
                <w:sz w:val="22"/>
              </w:rPr>
              <w:t>3</w:t>
            </w:r>
          </w:p>
        </w:tc>
        <w:tc>
          <w:tcPr>
            <w:tcW w:type="dxa" w:w="737"/>
          </w:tcPr>
          <w:p>
            <w:pPr>
              <w:spacing w:lineRule="auto" w:line="276" w:after="120"/>
              <w:ind w:left="0"/>
            </w:pPr>
            <w:r/>
            <w:r>
              <w:rPr>
                <w:rFonts w:ascii="Times New Roman" w:hAnsi="Times New Roman" w:eastAsia="Times New Roman"/>
                <w:sz w:val="22"/>
              </w:rPr>
              <w:t>3</w:t>
            </w:r>
          </w:p>
        </w:tc>
        <w:tc>
          <w:tcPr>
            <w:tcW w:type="dxa" w:w="510"/>
          </w:tcPr>
          <w:p>
            <w:pPr>
              <w:spacing w:lineRule="auto" w:line="276" w:after="120"/>
              <w:ind w:left="0"/>
            </w:pPr>
            <w:r/>
            <w:r>
              <w:rPr>
                <w:rFonts w:ascii="Times New Roman" w:hAnsi="Times New Roman" w:eastAsia="Times New Roman"/>
                <w:sz w:val="22"/>
              </w:rPr>
              <w:t>11</w:t>
            </w:r>
          </w:p>
        </w:tc>
        <w:tc>
          <w:tcPr>
            <w:tcW w:type="dxa" w:w="510"/>
          </w:tcPr>
          <w:p>
            <w:pPr>
              <w:spacing w:lineRule="auto" w:line="276" w:after="120"/>
              <w:ind w:left="0"/>
            </w:pPr>
            <w:r/>
            <w:r>
              <w:rPr>
                <w:rFonts w:ascii="Times New Roman" w:hAnsi="Times New Roman" w:eastAsia="Times New Roman"/>
                <w:sz w:val="22"/>
              </w:rPr>
              <w:t>11.0</w:t>
            </w:r>
          </w:p>
        </w:tc>
        <w:tc>
          <w:tcPr>
            <w:tcW w:type="dxa" w:w="567"/>
          </w:tcPr>
          <w:p>
            <w:pPr>
              <w:spacing w:lineRule="auto" w:line="276" w:after="120"/>
              <w:ind w:left="0"/>
            </w:pPr>
            <w:r/>
            <w:r>
              <w:rPr>
                <w:rFonts w:ascii="Times New Roman" w:hAnsi="Times New Roman" w:eastAsia="Times New Roman"/>
                <w:sz w:val="22"/>
              </w:rPr>
              <w:t>5.50</w:t>
            </w:r>
          </w:p>
        </w:tc>
        <w:tc>
          <w:tcPr>
            <w:tcW w:type="dxa" w:w="454"/>
          </w:tcPr>
          <w:p>
            <w:pPr>
              <w:spacing w:lineRule="auto" w:line="276" w:after="120"/>
              <w:ind w:left="0"/>
            </w:pPr>
            <w:r/>
            <w:r>
              <w:rPr>
                <w:rFonts w:ascii="Times New Roman" w:hAnsi="Times New Roman" w:eastAsia="Times New Roman"/>
                <w:sz w:val="22"/>
              </w:rPr>
              <w:t>8</w:t>
            </w:r>
          </w:p>
        </w:tc>
      </w:tr>
      <w:tr>
        <w:tc>
          <w:tcPr>
            <w:tcW w:type="dxa" w:w="680"/>
          </w:tcPr>
          <w:p>
            <w:pPr>
              <w:spacing w:lineRule="auto" w:line="276" w:after="120"/>
              <w:ind w:left="0"/>
            </w:pPr>
            <w:r/>
            <w:r>
              <w:rPr>
                <w:rFonts w:ascii="Times New Roman" w:hAnsi="Times New Roman" w:eastAsia="Times New Roman"/>
                <w:sz w:val="22"/>
              </w:rPr>
              <w:t>PB-17</w:t>
            </w:r>
          </w:p>
        </w:tc>
        <w:tc>
          <w:tcPr>
            <w:tcW w:type="dxa" w:w="3061"/>
          </w:tcPr>
          <w:p>
            <w:pPr>
              <w:spacing w:lineRule="auto" w:line="276" w:after="120"/>
              <w:ind w:left="0"/>
            </w:pPr>
            <w:r/>
            <w:r>
              <w:rPr>
                <w:rFonts w:ascii="Times New Roman" w:hAnsi="Times New Roman" w:eastAsia="Times New Roman"/>
                <w:sz w:val="22"/>
              </w:rPr>
              <w:t>Là nhân viên, tôi muốn quét QR/mã vạch để thêm sản phẩm nhan</w:t>
            </w:r>
          </w:p>
        </w:tc>
        <w:tc>
          <w:tcPr>
            <w:tcW w:type="dxa" w:w="737"/>
          </w:tcPr>
          <w:p>
            <w:pPr>
              <w:spacing w:lineRule="auto" w:line="276" w:after="120"/>
              <w:ind w:left="0"/>
            </w:pPr>
            <w:r/>
            <w:r>
              <w:rPr>
                <w:rFonts w:ascii="Times New Roman" w:hAnsi="Times New Roman" w:eastAsia="Times New Roman"/>
                <w:sz w:val="22"/>
              </w:rPr>
              <w:t>3</w:t>
            </w:r>
          </w:p>
        </w:tc>
        <w:tc>
          <w:tcPr>
            <w:tcW w:type="dxa" w:w="680"/>
          </w:tcPr>
          <w:p>
            <w:pPr>
              <w:spacing w:lineRule="auto" w:line="276" w:after="120"/>
              <w:ind w:left="0"/>
            </w:pPr>
            <w:r/>
            <w:r>
              <w:rPr>
                <w:rFonts w:ascii="Times New Roman" w:hAnsi="Times New Roman" w:eastAsia="Times New Roman"/>
                <w:sz w:val="22"/>
              </w:rPr>
              <w:t>2</w:t>
            </w:r>
          </w:p>
        </w:tc>
        <w:tc>
          <w:tcPr>
            <w:tcW w:type="dxa" w:w="737"/>
          </w:tcPr>
          <w:p>
            <w:pPr>
              <w:spacing w:lineRule="auto" w:line="276" w:after="120"/>
              <w:ind w:left="0"/>
            </w:pPr>
            <w:r/>
            <w:r>
              <w:rPr>
                <w:rFonts w:ascii="Times New Roman" w:hAnsi="Times New Roman" w:eastAsia="Times New Roman"/>
                <w:sz w:val="22"/>
              </w:rPr>
              <w:t>2</w:t>
            </w:r>
          </w:p>
        </w:tc>
        <w:tc>
          <w:tcPr>
            <w:tcW w:type="dxa" w:w="737"/>
          </w:tcPr>
          <w:p>
            <w:pPr>
              <w:spacing w:lineRule="auto" w:line="276" w:after="120"/>
              <w:ind w:left="0"/>
            </w:pPr>
            <w:r/>
            <w:r>
              <w:rPr>
                <w:rFonts w:ascii="Times New Roman" w:hAnsi="Times New Roman" w:eastAsia="Times New Roman"/>
                <w:sz w:val="22"/>
              </w:rPr>
              <w:t>2</w:t>
            </w:r>
          </w:p>
        </w:tc>
        <w:tc>
          <w:tcPr>
            <w:tcW w:type="dxa" w:w="510"/>
          </w:tcPr>
          <w:p>
            <w:pPr>
              <w:spacing w:lineRule="auto" w:line="276" w:after="120"/>
              <w:ind w:left="0"/>
            </w:pPr>
            <w:r/>
            <w:r>
              <w:rPr>
                <w:rFonts w:ascii="Times New Roman" w:hAnsi="Times New Roman" w:eastAsia="Times New Roman"/>
                <w:sz w:val="22"/>
              </w:rPr>
              <w:t>9</w:t>
            </w:r>
          </w:p>
        </w:tc>
        <w:tc>
          <w:tcPr>
            <w:tcW w:type="dxa" w:w="510"/>
          </w:tcPr>
          <w:p>
            <w:pPr>
              <w:spacing w:lineRule="auto" w:line="276" w:after="120"/>
              <w:ind w:left="0"/>
            </w:pPr>
            <w:r/>
            <w:r>
              <w:rPr>
                <w:rFonts w:ascii="Times New Roman" w:hAnsi="Times New Roman" w:eastAsia="Times New Roman"/>
                <w:sz w:val="22"/>
              </w:rPr>
              <w:t>9.0</w:t>
            </w:r>
          </w:p>
        </w:tc>
        <w:tc>
          <w:tcPr>
            <w:tcW w:type="dxa" w:w="567"/>
          </w:tcPr>
          <w:p>
            <w:pPr>
              <w:spacing w:lineRule="auto" w:line="276" w:after="120"/>
              <w:ind w:left="0"/>
            </w:pPr>
            <w:r/>
            <w:r>
              <w:rPr>
                <w:rFonts w:ascii="Times New Roman" w:hAnsi="Times New Roman" w:eastAsia="Times New Roman"/>
                <w:sz w:val="22"/>
              </w:rPr>
              <w:t>4.50</w:t>
            </w:r>
          </w:p>
        </w:tc>
        <w:tc>
          <w:tcPr>
            <w:tcW w:type="dxa" w:w="454"/>
          </w:tcPr>
          <w:p>
            <w:pPr>
              <w:spacing w:lineRule="auto" w:line="276" w:after="120"/>
              <w:ind w:left="0"/>
            </w:pPr>
            <w:r/>
            <w:r>
              <w:rPr>
                <w:rFonts w:ascii="Times New Roman" w:hAnsi="Times New Roman" w:eastAsia="Times New Roman"/>
                <w:sz w:val="22"/>
              </w:rPr>
              <w:t>5</w:t>
            </w:r>
          </w:p>
        </w:tc>
      </w:tr>
      <w:tr>
        <w:tc>
          <w:tcPr>
            <w:tcW w:type="dxa" w:w="680"/>
          </w:tcPr>
          <w:p>
            <w:pPr>
              <w:spacing w:lineRule="auto" w:line="276" w:after="120"/>
              <w:ind w:left="0"/>
            </w:pPr>
            <w:r/>
            <w:r>
              <w:rPr>
                <w:rFonts w:ascii="Times New Roman" w:hAnsi="Times New Roman" w:eastAsia="Times New Roman"/>
                <w:sz w:val="22"/>
              </w:rPr>
              <w:t>PB-18</w:t>
            </w:r>
          </w:p>
        </w:tc>
        <w:tc>
          <w:tcPr>
            <w:tcW w:type="dxa" w:w="3061"/>
          </w:tcPr>
          <w:p>
            <w:pPr>
              <w:spacing w:lineRule="auto" w:line="276" w:after="120"/>
              <w:ind w:left="0"/>
            </w:pPr>
            <w:r/>
            <w:r>
              <w:rPr>
                <w:rFonts w:ascii="Times New Roman" w:hAnsi="Times New Roman" w:eastAsia="Times New Roman"/>
                <w:sz w:val="22"/>
              </w:rPr>
              <w:t>Là nhân viên, tôi muốn thêm nhanh khách hàng ngay tại quầy</w:t>
            </w:r>
          </w:p>
        </w:tc>
        <w:tc>
          <w:tcPr>
            <w:tcW w:type="dxa" w:w="737"/>
          </w:tcPr>
          <w:p>
            <w:pPr>
              <w:spacing w:lineRule="auto" w:line="276" w:after="120"/>
              <w:ind w:left="0"/>
            </w:pPr>
            <w:r/>
            <w:r>
              <w:rPr>
                <w:rFonts w:ascii="Times New Roman" w:hAnsi="Times New Roman" w:eastAsia="Times New Roman"/>
                <w:sz w:val="22"/>
              </w:rPr>
              <w:t>2</w:t>
            </w:r>
          </w:p>
        </w:tc>
        <w:tc>
          <w:tcPr>
            <w:tcW w:type="dxa" w:w="680"/>
          </w:tcPr>
          <w:p>
            <w:pPr>
              <w:spacing w:lineRule="auto" w:line="276" w:after="120"/>
              <w:ind w:left="0"/>
            </w:pPr>
            <w:r/>
            <w:r>
              <w:rPr>
                <w:rFonts w:ascii="Times New Roman" w:hAnsi="Times New Roman" w:eastAsia="Times New Roman"/>
                <w:sz w:val="22"/>
              </w:rPr>
              <w:t>1</w:t>
            </w:r>
          </w:p>
        </w:tc>
        <w:tc>
          <w:tcPr>
            <w:tcW w:type="dxa" w:w="737"/>
          </w:tcPr>
          <w:p>
            <w:pPr>
              <w:spacing w:lineRule="auto" w:line="276" w:after="120"/>
              <w:ind w:left="0"/>
            </w:pPr>
            <w:r/>
            <w:r>
              <w:rPr>
                <w:rFonts w:ascii="Times New Roman" w:hAnsi="Times New Roman" w:eastAsia="Times New Roman"/>
                <w:sz w:val="22"/>
              </w:rPr>
              <w:t>1</w:t>
            </w:r>
          </w:p>
        </w:tc>
        <w:tc>
          <w:tcPr>
            <w:tcW w:type="dxa" w:w="737"/>
          </w:tcPr>
          <w:p>
            <w:pPr>
              <w:spacing w:lineRule="auto" w:line="276" w:after="120"/>
              <w:ind w:left="0"/>
            </w:pPr>
            <w:r/>
            <w:r>
              <w:rPr>
                <w:rFonts w:ascii="Times New Roman" w:hAnsi="Times New Roman" w:eastAsia="Times New Roman"/>
                <w:sz w:val="22"/>
              </w:rPr>
              <w:t>1</w:t>
            </w:r>
          </w:p>
        </w:tc>
        <w:tc>
          <w:tcPr>
            <w:tcW w:type="dxa" w:w="510"/>
          </w:tcPr>
          <w:p>
            <w:pPr>
              <w:spacing w:lineRule="auto" w:line="276" w:after="120"/>
              <w:ind w:left="0"/>
            </w:pPr>
            <w:r/>
            <w:r>
              <w:rPr>
                <w:rFonts w:ascii="Times New Roman" w:hAnsi="Times New Roman" w:eastAsia="Times New Roman"/>
                <w:sz w:val="22"/>
              </w:rPr>
              <w:t>5</w:t>
            </w:r>
          </w:p>
        </w:tc>
        <w:tc>
          <w:tcPr>
            <w:tcW w:type="dxa" w:w="510"/>
          </w:tcPr>
          <w:p>
            <w:pPr>
              <w:spacing w:lineRule="auto" w:line="276" w:after="120"/>
              <w:ind w:left="0"/>
            </w:pPr>
            <w:r/>
            <w:r>
              <w:rPr>
                <w:rFonts w:ascii="Times New Roman" w:hAnsi="Times New Roman" w:eastAsia="Times New Roman"/>
                <w:sz w:val="22"/>
              </w:rPr>
              <w:t>5.0</w:t>
            </w:r>
          </w:p>
        </w:tc>
        <w:tc>
          <w:tcPr>
            <w:tcW w:type="dxa" w:w="567"/>
          </w:tcPr>
          <w:p>
            <w:pPr>
              <w:spacing w:lineRule="auto" w:line="276" w:after="120"/>
              <w:ind w:left="0"/>
            </w:pPr>
            <w:r/>
            <w:r>
              <w:rPr>
                <w:rFonts w:ascii="Times New Roman" w:hAnsi="Times New Roman" w:eastAsia="Times New Roman"/>
                <w:sz w:val="22"/>
              </w:rPr>
              <w:t>2.50</w:t>
            </w:r>
          </w:p>
        </w:tc>
        <w:tc>
          <w:tcPr>
            <w:tcW w:type="dxa" w:w="454"/>
          </w:tcPr>
          <w:p>
            <w:pPr>
              <w:spacing w:lineRule="auto" w:line="276" w:after="120"/>
              <w:ind w:left="0"/>
            </w:pPr>
            <w:r/>
            <w:r>
              <w:rPr>
                <w:rFonts w:ascii="Times New Roman" w:hAnsi="Times New Roman" w:eastAsia="Times New Roman"/>
                <w:sz w:val="22"/>
              </w:rPr>
              <w:t>3</w:t>
            </w:r>
          </w:p>
        </w:tc>
      </w:tr>
      <w:tr>
        <w:tc>
          <w:tcPr>
            <w:tcW w:type="dxa" w:w="680"/>
          </w:tcPr>
          <w:p>
            <w:pPr>
              <w:spacing w:lineRule="auto" w:line="276" w:after="120"/>
              <w:ind w:left="0"/>
            </w:pPr>
            <w:r/>
            <w:r>
              <w:rPr>
                <w:rFonts w:ascii="Times New Roman" w:hAnsi="Times New Roman" w:eastAsia="Times New Roman"/>
                <w:sz w:val="22"/>
              </w:rPr>
              <w:t>PB-19</w:t>
            </w:r>
          </w:p>
        </w:tc>
        <w:tc>
          <w:tcPr>
            <w:tcW w:type="dxa" w:w="3061"/>
          </w:tcPr>
          <w:p>
            <w:pPr>
              <w:spacing w:lineRule="auto" w:line="276" w:after="120"/>
              <w:ind w:left="0"/>
            </w:pPr>
            <w:r/>
            <w:r>
              <w:rPr>
                <w:rFonts w:ascii="Times New Roman" w:hAnsi="Times New Roman" w:eastAsia="Times New Roman"/>
                <w:sz w:val="22"/>
              </w:rPr>
              <w:t>Là nhân viên, tôi muốn tạo đơn giao hàng kèm phí ship</w:t>
            </w:r>
          </w:p>
        </w:tc>
        <w:tc>
          <w:tcPr>
            <w:tcW w:type="dxa" w:w="737"/>
          </w:tcPr>
          <w:p>
            <w:pPr>
              <w:spacing w:lineRule="auto" w:line="276" w:after="120"/>
              <w:ind w:left="0"/>
            </w:pPr>
            <w:r/>
            <w:r>
              <w:rPr>
                <w:rFonts w:ascii="Times New Roman" w:hAnsi="Times New Roman" w:eastAsia="Times New Roman"/>
                <w:sz w:val="22"/>
              </w:rPr>
              <w:t>2</w:t>
            </w:r>
          </w:p>
        </w:tc>
        <w:tc>
          <w:tcPr>
            <w:tcW w:type="dxa" w:w="680"/>
          </w:tcPr>
          <w:p>
            <w:pPr>
              <w:spacing w:lineRule="auto" w:line="276" w:after="120"/>
              <w:ind w:left="0"/>
            </w:pPr>
            <w:r/>
            <w:r>
              <w:rPr>
                <w:rFonts w:ascii="Times New Roman" w:hAnsi="Times New Roman" w:eastAsia="Times New Roman"/>
                <w:sz w:val="22"/>
              </w:rPr>
              <w:t>3</w:t>
            </w:r>
          </w:p>
        </w:tc>
        <w:tc>
          <w:tcPr>
            <w:tcW w:type="dxa" w:w="737"/>
          </w:tcPr>
          <w:p>
            <w:pPr>
              <w:spacing w:lineRule="auto" w:line="276" w:after="120"/>
              <w:ind w:left="0"/>
            </w:pPr>
            <w:r/>
            <w:r>
              <w:rPr>
                <w:rFonts w:ascii="Times New Roman" w:hAnsi="Times New Roman" w:eastAsia="Times New Roman"/>
                <w:sz w:val="22"/>
              </w:rPr>
              <w:t>3</w:t>
            </w:r>
          </w:p>
        </w:tc>
        <w:tc>
          <w:tcPr>
            <w:tcW w:type="dxa" w:w="737"/>
          </w:tcPr>
          <w:p>
            <w:pPr>
              <w:spacing w:lineRule="auto" w:line="276" w:after="120"/>
              <w:ind w:left="0"/>
            </w:pPr>
            <w:r/>
            <w:r>
              <w:rPr>
                <w:rFonts w:ascii="Times New Roman" w:hAnsi="Times New Roman" w:eastAsia="Times New Roman"/>
                <w:sz w:val="22"/>
              </w:rPr>
              <w:t>3</w:t>
            </w:r>
          </w:p>
        </w:tc>
        <w:tc>
          <w:tcPr>
            <w:tcW w:type="dxa" w:w="510"/>
          </w:tcPr>
          <w:p>
            <w:pPr>
              <w:spacing w:lineRule="auto" w:line="276" w:after="120"/>
              <w:ind w:left="0"/>
            </w:pPr>
            <w:r/>
            <w:r>
              <w:rPr>
                <w:rFonts w:ascii="Times New Roman" w:hAnsi="Times New Roman" w:eastAsia="Times New Roman"/>
                <w:sz w:val="22"/>
              </w:rPr>
              <w:t>11</w:t>
            </w:r>
          </w:p>
        </w:tc>
        <w:tc>
          <w:tcPr>
            <w:tcW w:type="dxa" w:w="510"/>
          </w:tcPr>
          <w:p>
            <w:pPr>
              <w:spacing w:lineRule="auto" w:line="276" w:after="120"/>
              <w:ind w:left="0"/>
            </w:pPr>
            <w:r/>
            <w:r>
              <w:rPr>
                <w:rFonts w:ascii="Times New Roman" w:hAnsi="Times New Roman" w:eastAsia="Times New Roman"/>
                <w:sz w:val="22"/>
              </w:rPr>
              <w:t>11.0</w:t>
            </w:r>
          </w:p>
        </w:tc>
        <w:tc>
          <w:tcPr>
            <w:tcW w:type="dxa" w:w="567"/>
          </w:tcPr>
          <w:p>
            <w:pPr>
              <w:spacing w:lineRule="auto" w:line="276" w:after="120"/>
              <w:ind w:left="0"/>
            </w:pPr>
            <w:r/>
            <w:r>
              <w:rPr>
                <w:rFonts w:ascii="Times New Roman" w:hAnsi="Times New Roman" w:eastAsia="Times New Roman"/>
                <w:sz w:val="22"/>
              </w:rPr>
              <w:t>5.50</w:t>
            </w:r>
          </w:p>
        </w:tc>
        <w:tc>
          <w:tcPr>
            <w:tcW w:type="dxa" w:w="454"/>
          </w:tcPr>
          <w:p>
            <w:pPr>
              <w:spacing w:lineRule="auto" w:line="276" w:after="120"/>
              <w:ind w:left="0"/>
            </w:pPr>
            <w:r/>
            <w:r>
              <w:rPr>
                <w:rFonts w:ascii="Times New Roman" w:hAnsi="Times New Roman" w:eastAsia="Times New Roman"/>
                <w:sz w:val="22"/>
              </w:rPr>
              <w:t>8</w:t>
            </w:r>
          </w:p>
        </w:tc>
      </w:tr>
      <w:tr>
        <w:tc>
          <w:tcPr>
            <w:tcW w:type="dxa" w:w="680"/>
          </w:tcPr>
          <w:p>
            <w:pPr>
              <w:spacing w:lineRule="auto" w:line="276" w:after="120"/>
              <w:ind w:left="0"/>
            </w:pPr>
            <w:r/>
            <w:r>
              <w:rPr>
                <w:rFonts w:ascii="Times New Roman" w:hAnsi="Times New Roman" w:eastAsia="Times New Roman"/>
                <w:sz w:val="22"/>
              </w:rPr>
              <w:t>PB-20</w:t>
            </w:r>
          </w:p>
        </w:tc>
        <w:tc>
          <w:tcPr>
            <w:tcW w:type="dxa" w:w="3061"/>
          </w:tcPr>
          <w:p>
            <w:pPr>
              <w:spacing w:lineRule="auto" w:line="276" w:after="120"/>
              <w:ind w:left="0"/>
            </w:pPr>
            <w:r/>
            <w:r>
              <w:rPr>
                <w:rFonts w:ascii="Times New Roman" w:hAnsi="Times New Roman" w:eastAsia="Times New Roman"/>
                <w:sz w:val="22"/>
              </w:rPr>
              <w:t>Là nhân viên, tôi muốn cập nhật trạng thái Đã giao</w:t>
            </w:r>
          </w:p>
        </w:tc>
        <w:tc>
          <w:tcPr>
            <w:tcW w:type="dxa" w:w="737"/>
          </w:tcPr>
          <w:p>
            <w:pPr>
              <w:spacing w:lineRule="auto" w:line="276" w:after="120"/>
              <w:ind w:left="0"/>
            </w:pPr>
            <w:r/>
            <w:r>
              <w:rPr>
                <w:rFonts w:ascii="Times New Roman" w:hAnsi="Times New Roman" w:eastAsia="Times New Roman"/>
                <w:sz w:val="22"/>
              </w:rPr>
              <w:t>1</w:t>
            </w:r>
          </w:p>
        </w:tc>
        <w:tc>
          <w:tcPr>
            <w:tcW w:type="dxa" w:w="680"/>
          </w:tcPr>
          <w:p>
            <w:pPr>
              <w:spacing w:lineRule="auto" w:line="276" w:after="120"/>
              <w:ind w:left="0"/>
            </w:pPr>
            <w:r/>
            <w:r>
              <w:rPr>
                <w:rFonts w:ascii="Times New Roman" w:hAnsi="Times New Roman" w:eastAsia="Times New Roman"/>
                <w:sz w:val="22"/>
              </w:rPr>
              <w:t>2</w:t>
            </w:r>
          </w:p>
        </w:tc>
        <w:tc>
          <w:tcPr>
            <w:tcW w:type="dxa" w:w="737"/>
          </w:tcPr>
          <w:p>
            <w:pPr>
              <w:spacing w:lineRule="auto" w:line="276" w:after="120"/>
              <w:ind w:left="0"/>
            </w:pPr>
            <w:r/>
            <w:r>
              <w:rPr>
                <w:rFonts w:ascii="Times New Roman" w:hAnsi="Times New Roman" w:eastAsia="Times New Roman"/>
                <w:sz w:val="22"/>
              </w:rPr>
              <w:t>2</w:t>
            </w:r>
          </w:p>
        </w:tc>
        <w:tc>
          <w:tcPr>
            <w:tcW w:type="dxa" w:w="737"/>
          </w:tcPr>
          <w:p>
            <w:pPr>
              <w:spacing w:lineRule="auto" w:line="276" w:after="120"/>
              <w:ind w:left="0"/>
            </w:pPr>
            <w:r/>
            <w:r>
              <w:rPr>
                <w:rFonts w:ascii="Times New Roman" w:hAnsi="Times New Roman" w:eastAsia="Times New Roman"/>
                <w:sz w:val="22"/>
              </w:rPr>
              <w:t>2</w:t>
            </w:r>
          </w:p>
        </w:tc>
        <w:tc>
          <w:tcPr>
            <w:tcW w:type="dxa" w:w="510"/>
          </w:tcPr>
          <w:p>
            <w:pPr>
              <w:spacing w:lineRule="auto" w:line="276" w:after="120"/>
              <w:ind w:left="0"/>
            </w:pPr>
            <w:r/>
            <w:r>
              <w:rPr>
                <w:rFonts w:ascii="Times New Roman" w:hAnsi="Times New Roman" w:eastAsia="Times New Roman"/>
                <w:sz w:val="22"/>
              </w:rPr>
              <w:t>7</w:t>
            </w:r>
          </w:p>
        </w:tc>
        <w:tc>
          <w:tcPr>
            <w:tcW w:type="dxa" w:w="510"/>
          </w:tcPr>
          <w:p>
            <w:pPr>
              <w:spacing w:lineRule="auto" w:line="276" w:after="120"/>
              <w:ind w:left="0"/>
            </w:pPr>
            <w:r/>
            <w:r>
              <w:rPr>
                <w:rFonts w:ascii="Times New Roman" w:hAnsi="Times New Roman" w:eastAsia="Times New Roman"/>
                <w:sz w:val="22"/>
              </w:rPr>
              <w:t>7.0</w:t>
            </w:r>
          </w:p>
        </w:tc>
        <w:tc>
          <w:tcPr>
            <w:tcW w:type="dxa" w:w="567"/>
          </w:tcPr>
          <w:p>
            <w:pPr>
              <w:spacing w:lineRule="auto" w:line="276" w:after="120"/>
              <w:ind w:left="0"/>
            </w:pPr>
            <w:r/>
            <w:r>
              <w:rPr>
                <w:rFonts w:ascii="Times New Roman" w:hAnsi="Times New Roman" w:eastAsia="Times New Roman"/>
                <w:sz w:val="22"/>
              </w:rPr>
              <w:t>3.50</w:t>
            </w:r>
          </w:p>
        </w:tc>
        <w:tc>
          <w:tcPr>
            <w:tcW w:type="dxa" w:w="454"/>
          </w:tcPr>
          <w:p>
            <w:pPr>
              <w:spacing w:lineRule="auto" w:line="276" w:after="120"/>
              <w:ind w:left="0"/>
            </w:pPr>
            <w:r/>
            <w:r>
              <w:rPr>
                <w:rFonts w:ascii="Times New Roman" w:hAnsi="Times New Roman" w:eastAsia="Times New Roman"/>
                <w:sz w:val="22"/>
              </w:rPr>
              <w:t>5</w:t>
            </w:r>
          </w:p>
        </w:tc>
      </w:tr>
      <w:tr>
        <w:tc>
          <w:tcPr>
            <w:tcW w:type="dxa" w:w="680"/>
          </w:tcPr>
          <w:p>
            <w:pPr>
              <w:spacing w:lineRule="auto" w:line="276" w:after="120"/>
              <w:ind w:left="0"/>
            </w:pPr>
            <w:r/>
            <w:r>
              <w:rPr>
                <w:rFonts w:ascii="Times New Roman" w:hAnsi="Times New Roman" w:eastAsia="Times New Roman"/>
                <w:sz w:val="22"/>
              </w:rPr>
              <w:t>PB-21</w:t>
            </w:r>
          </w:p>
        </w:tc>
        <w:tc>
          <w:tcPr>
            <w:tcW w:type="dxa" w:w="3061"/>
          </w:tcPr>
          <w:p>
            <w:pPr>
              <w:spacing w:lineRule="auto" w:line="276" w:after="120"/>
              <w:ind w:left="0"/>
            </w:pPr>
            <w:r/>
            <w:r>
              <w:rPr>
                <w:rFonts w:ascii="Times New Roman" w:hAnsi="Times New Roman" w:eastAsia="Times New Roman"/>
                <w:sz w:val="22"/>
              </w:rPr>
              <w:t>Là quản lý, tôi muốn xử lý trả hàng và hoàn kho</w:t>
            </w:r>
          </w:p>
        </w:tc>
        <w:tc>
          <w:tcPr>
            <w:tcW w:type="dxa" w:w="737"/>
          </w:tcPr>
          <w:p>
            <w:pPr>
              <w:spacing w:lineRule="auto" w:line="276" w:after="120"/>
              <w:ind w:left="0"/>
            </w:pPr>
            <w:r/>
            <w:r>
              <w:rPr>
                <w:rFonts w:ascii="Times New Roman" w:hAnsi="Times New Roman" w:eastAsia="Times New Roman"/>
                <w:sz w:val="22"/>
              </w:rPr>
              <w:t>2</w:t>
            </w:r>
          </w:p>
        </w:tc>
        <w:tc>
          <w:tcPr>
            <w:tcW w:type="dxa" w:w="680"/>
          </w:tcPr>
          <w:p>
            <w:pPr>
              <w:spacing w:lineRule="auto" w:line="276" w:after="120"/>
              <w:ind w:left="0"/>
            </w:pPr>
            <w:r/>
            <w:r>
              <w:rPr>
                <w:rFonts w:ascii="Times New Roman" w:hAnsi="Times New Roman" w:eastAsia="Times New Roman"/>
                <w:sz w:val="22"/>
              </w:rPr>
              <w:t>3</w:t>
            </w:r>
          </w:p>
        </w:tc>
        <w:tc>
          <w:tcPr>
            <w:tcW w:type="dxa" w:w="737"/>
          </w:tcPr>
          <w:p>
            <w:pPr>
              <w:spacing w:lineRule="auto" w:line="276" w:after="120"/>
              <w:ind w:left="0"/>
            </w:pPr>
            <w:r/>
            <w:r>
              <w:rPr>
                <w:rFonts w:ascii="Times New Roman" w:hAnsi="Times New Roman" w:eastAsia="Times New Roman"/>
                <w:sz w:val="22"/>
              </w:rPr>
              <w:t>3</w:t>
            </w:r>
          </w:p>
        </w:tc>
        <w:tc>
          <w:tcPr>
            <w:tcW w:type="dxa" w:w="737"/>
          </w:tcPr>
          <w:p>
            <w:pPr>
              <w:spacing w:lineRule="auto" w:line="276" w:after="120"/>
              <w:ind w:left="0"/>
            </w:pPr>
            <w:r/>
            <w:r>
              <w:rPr>
                <w:rFonts w:ascii="Times New Roman" w:hAnsi="Times New Roman" w:eastAsia="Times New Roman"/>
                <w:sz w:val="22"/>
              </w:rPr>
              <w:t>3</w:t>
            </w:r>
          </w:p>
        </w:tc>
        <w:tc>
          <w:tcPr>
            <w:tcW w:type="dxa" w:w="510"/>
          </w:tcPr>
          <w:p>
            <w:pPr>
              <w:spacing w:lineRule="auto" w:line="276" w:after="120"/>
              <w:ind w:left="0"/>
            </w:pPr>
            <w:r/>
            <w:r>
              <w:rPr>
                <w:rFonts w:ascii="Times New Roman" w:hAnsi="Times New Roman" w:eastAsia="Times New Roman"/>
                <w:sz w:val="22"/>
              </w:rPr>
              <w:t>11</w:t>
            </w:r>
          </w:p>
        </w:tc>
        <w:tc>
          <w:tcPr>
            <w:tcW w:type="dxa" w:w="510"/>
          </w:tcPr>
          <w:p>
            <w:pPr>
              <w:spacing w:lineRule="auto" w:line="276" w:after="120"/>
              <w:ind w:left="0"/>
            </w:pPr>
            <w:r/>
            <w:r>
              <w:rPr>
                <w:rFonts w:ascii="Times New Roman" w:hAnsi="Times New Roman" w:eastAsia="Times New Roman"/>
                <w:sz w:val="22"/>
              </w:rPr>
              <w:t>11.0</w:t>
            </w:r>
          </w:p>
        </w:tc>
        <w:tc>
          <w:tcPr>
            <w:tcW w:type="dxa" w:w="567"/>
          </w:tcPr>
          <w:p>
            <w:pPr>
              <w:spacing w:lineRule="auto" w:line="276" w:after="120"/>
              <w:ind w:left="0"/>
            </w:pPr>
            <w:r/>
            <w:r>
              <w:rPr>
                <w:rFonts w:ascii="Times New Roman" w:hAnsi="Times New Roman" w:eastAsia="Times New Roman"/>
                <w:sz w:val="22"/>
              </w:rPr>
              <w:t>5.50</w:t>
            </w:r>
          </w:p>
        </w:tc>
        <w:tc>
          <w:tcPr>
            <w:tcW w:type="dxa" w:w="454"/>
          </w:tcPr>
          <w:p>
            <w:pPr>
              <w:spacing w:lineRule="auto" w:line="276" w:after="120"/>
              <w:ind w:left="0"/>
            </w:pPr>
            <w:r/>
            <w:r>
              <w:rPr>
                <w:rFonts w:ascii="Times New Roman" w:hAnsi="Times New Roman" w:eastAsia="Times New Roman"/>
                <w:sz w:val="22"/>
              </w:rPr>
              <w:t>8</w:t>
            </w:r>
          </w:p>
        </w:tc>
      </w:tr>
      <w:tr>
        <w:tc>
          <w:tcPr>
            <w:tcW w:type="dxa" w:w="680"/>
          </w:tcPr>
          <w:p>
            <w:pPr>
              <w:spacing w:lineRule="auto" w:line="276" w:after="120"/>
              <w:ind w:left="0"/>
            </w:pPr>
            <w:r/>
            <w:r>
              <w:rPr>
                <w:rFonts w:ascii="Times New Roman" w:hAnsi="Times New Roman" w:eastAsia="Times New Roman"/>
                <w:sz w:val="22"/>
              </w:rPr>
              <w:t>PB-22</w:t>
            </w:r>
          </w:p>
        </w:tc>
        <w:tc>
          <w:tcPr>
            <w:tcW w:type="dxa" w:w="3061"/>
          </w:tcPr>
          <w:p>
            <w:pPr>
              <w:spacing w:lineRule="auto" w:line="276" w:after="120"/>
              <w:ind w:left="0"/>
            </w:pPr>
            <w:r/>
            <w:r>
              <w:rPr>
                <w:rFonts w:ascii="Times New Roman" w:hAnsi="Times New Roman" w:eastAsia="Times New Roman"/>
                <w:sz w:val="22"/>
              </w:rPr>
              <w:t>Là quản lý, tôi muốn CRUD khách hàng</w:t>
            </w:r>
          </w:p>
        </w:tc>
        <w:tc>
          <w:tcPr>
            <w:tcW w:type="dxa" w:w="737"/>
          </w:tcPr>
          <w:p>
            <w:pPr>
              <w:spacing w:lineRule="auto" w:line="276" w:after="120"/>
              <w:ind w:left="0"/>
            </w:pPr>
            <w:r/>
            <w:r>
              <w:rPr>
                <w:rFonts w:ascii="Times New Roman" w:hAnsi="Times New Roman" w:eastAsia="Times New Roman"/>
                <w:sz w:val="22"/>
              </w:rPr>
              <w:t>2</w:t>
            </w:r>
          </w:p>
        </w:tc>
        <w:tc>
          <w:tcPr>
            <w:tcW w:type="dxa" w:w="680"/>
          </w:tcPr>
          <w:p>
            <w:pPr>
              <w:spacing w:lineRule="auto" w:line="276" w:after="120"/>
              <w:ind w:left="0"/>
            </w:pPr>
            <w:r/>
            <w:r>
              <w:rPr>
                <w:rFonts w:ascii="Times New Roman" w:hAnsi="Times New Roman" w:eastAsia="Times New Roman"/>
                <w:sz w:val="22"/>
              </w:rPr>
              <w:t>2</w:t>
            </w:r>
          </w:p>
        </w:tc>
        <w:tc>
          <w:tcPr>
            <w:tcW w:type="dxa" w:w="737"/>
          </w:tcPr>
          <w:p>
            <w:pPr>
              <w:spacing w:lineRule="auto" w:line="276" w:after="120"/>
              <w:ind w:left="0"/>
            </w:pPr>
            <w:r/>
            <w:r>
              <w:rPr>
                <w:rFonts w:ascii="Times New Roman" w:hAnsi="Times New Roman" w:eastAsia="Times New Roman"/>
                <w:sz w:val="22"/>
              </w:rPr>
              <w:t>1</w:t>
            </w:r>
          </w:p>
        </w:tc>
        <w:tc>
          <w:tcPr>
            <w:tcW w:type="dxa" w:w="737"/>
          </w:tcPr>
          <w:p>
            <w:pPr>
              <w:spacing w:lineRule="auto" w:line="276" w:after="120"/>
              <w:ind w:left="0"/>
            </w:pPr>
            <w:r/>
            <w:r>
              <w:rPr>
                <w:rFonts w:ascii="Times New Roman" w:hAnsi="Times New Roman" w:eastAsia="Times New Roman"/>
                <w:sz w:val="22"/>
              </w:rPr>
              <w:t>3</w:t>
            </w:r>
          </w:p>
        </w:tc>
        <w:tc>
          <w:tcPr>
            <w:tcW w:type="dxa" w:w="510"/>
          </w:tcPr>
          <w:p>
            <w:pPr>
              <w:spacing w:lineRule="auto" w:line="276" w:after="120"/>
              <w:ind w:left="0"/>
            </w:pPr>
            <w:r/>
            <w:r>
              <w:rPr>
                <w:rFonts w:ascii="Times New Roman" w:hAnsi="Times New Roman" w:eastAsia="Times New Roman"/>
                <w:sz w:val="22"/>
              </w:rPr>
              <w:t>8</w:t>
            </w:r>
          </w:p>
        </w:tc>
        <w:tc>
          <w:tcPr>
            <w:tcW w:type="dxa" w:w="510"/>
          </w:tcPr>
          <w:p>
            <w:pPr>
              <w:spacing w:lineRule="auto" w:line="276" w:after="120"/>
              <w:ind w:left="0"/>
            </w:pPr>
            <w:r/>
            <w:r>
              <w:rPr>
                <w:rFonts w:ascii="Times New Roman" w:hAnsi="Times New Roman" w:eastAsia="Times New Roman"/>
                <w:sz w:val="22"/>
              </w:rPr>
              <w:t>8.0</w:t>
            </w:r>
          </w:p>
        </w:tc>
        <w:tc>
          <w:tcPr>
            <w:tcW w:type="dxa" w:w="567"/>
          </w:tcPr>
          <w:p>
            <w:pPr>
              <w:spacing w:lineRule="auto" w:line="276" w:after="120"/>
              <w:ind w:left="0"/>
            </w:pPr>
            <w:r/>
            <w:r>
              <w:rPr>
                <w:rFonts w:ascii="Times New Roman" w:hAnsi="Times New Roman" w:eastAsia="Times New Roman"/>
                <w:sz w:val="22"/>
              </w:rPr>
              <w:t>4.00</w:t>
            </w:r>
          </w:p>
        </w:tc>
        <w:tc>
          <w:tcPr>
            <w:tcW w:type="dxa" w:w="454"/>
          </w:tcPr>
          <w:p>
            <w:pPr>
              <w:spacing w:lineRule="auto" w:line="276" w:after="120"/>
              <w:ind w:left="0"/>
            </w:pPr>
            <w:r/>
            <w:r>
              <w:rPr>
                <w:rFonts w:ascii="Times New Roman" w:hAnsi="Times New Roman" w:eastAsia="Times New Roman"/>
                <w:sz w:val="22"/>
              </w:rPr>
              <w:t>5</w:t>
            </w:r>
          </w:p>
        </w:tc>
      </w:tr>
      <w:tr>
        <w:tc>
          <w:tcPr>
            <w:tcW w:type="dxa" w:w="680"/>
          </w:tcPr>
          <w:p>
            <w:pPr>
              <w:spacing w:lineRule="auto" w:line="276" w:after="120"/>
              <w:ind w:left="0"/>
            </w:pPr>
            <w:r/>
            <w:r>
              <w:rPr>
                <w:rFonts w:ascii="Times New Roman" w:hAnsi="Times New Roman" w:eastAsia="Times New Roman"/>
                <w:sz w:val="22"/>
              </w:rPr>
              <w:t>PB-23</w:t>
            </w:r>
          </w:p>
        </w:tc>
        <w:tc>
          <w:tcPr>
            <w:tcW w:type="dxa" w:w="3061"/>
          </w:tcPr>
          <w:p>
            <w:pPr>
              <w:spacing w:lineRule="auto" w:line="276" w:after="120"/>
              <w:ind w:left="0"/>
            </w:pPr>
            <w:r/>
            <w:r>
              <w:rPr>
                <w:rFonts w:ascii="Times New Roman" w:hAnsi="Times New Roman" w:eastAsia="Times New Roman"/>
                <w:sz w:val="22"/>
              </w:rPr>
              <w:t>Là quản lý, tôi muốn quản lý địa chỉ giao hàng của khách</w:t>
            </w:r>
          </w:p>
        </w:tc>
        <w:tc>
          <w:tcPr>
            <w:tcW w:type="dxa" w:w="737"/>
          </w:tcPr>
          <w:p>
            <w:pPr>
              <w:spacing w:lineRule="auto" w:line="276" w:after="120"/>
              <w:ind w:left="0"/>
            </w:pPr>
            <w:r/>
            <w:r>
              <w:rPr>
                <w:rFonts w:ascii="Times New Roman" w:hAnsi="Times New Roman" w:eastAsia="Times New Roman"/>
                <w:sz w:val="22"/>
              </w:rPr>
              <w:t>2</w:t>
            </w:r>
          </w:p>
        </w:tc>
        <w:tc>
          <w:tcPr>
            <w:tcW w:type="dxa" w:w="680"/>
          </w:tcPr>
          <w:p>
            <w:pPr>
              <w:spacing w:lineRule="auto" w:line="276" w:after="120"/>
              <w:ind w:left="0"/>
            </w:pPr>
            <w:r/>
            <w:r>
              <w:rPr>
                <w:rFonts w:ascii="Times New Roman" w:hAnsi="Times New Roman" w:eastAsia="Times New Roman"/>
                <w:sz w:val="22"/>
              </w:rPr>
              <w:t>2</w:t>
            </w:r>
          </w:p>
        </w:tc>
        <w:tc>
          <w:tcPr>
            <w:tcW w:type="dxa" w:w="737"/>
          </w:tcPr>
          <w:p>
            <w:pPr>
              <w:spacing w:lineRule="auto" w:line="276" w:after="120"/>
              <w:ind w:left="0"/>
            </w:pPr>
            <w:r/>
            <w:r>
              <w:rPr>
                <w:rFonts w:ascii="Times New Roman" w:hAnsi="Times New Roman" w:eastAsia="Times New Roman"/>
                <w:sz w:val="22"/>
              </w:rPr>
              <w:t>2</w:t>
            </w:r>
          </w:p>
        </w:tc>
        <w:tc>
          <w:tcPr>
            <w:tcW w:type="dxa" w:w="737"/>
          </w:tcPr>
          <w:p>
            <w:pPr>
              <w:spacing w:lineRule="auto" w:line="276" w:after="120"/>
              <w:ind w:left="0"/>
            </w:pPr>
            <w:r/>
            <w:r>
              <w:rPr>
                <w:rFonts w:ascii="Times New Roman" w:hAnsi="Times New Roman" w:eastAsia="Times New Roman"/>
                <w:sz w:val="22"/>
              </w:rPr>
              <w:t>3</w:t>
            </w:r>
          </w:p>
        </w:tc>
        <w:tc>
          <w:tcPr>
            <w:tcW w:type="dxa" w:w="510"/>
          </w:tcPr>
          <w:p>
            <w:pPr>
              <w:spacing w:lineRule="auto" w:line="276" w:after="120"/>
              <w:ind w:left="0"/>
            </w:pPr>
            <w:r/>
            <w:r>
              <w:rPr>
                <w:rFonts w:ascii="Times New Roman" w:hAnsi="Times New Roman" w:eastAsia="Times New Roman"/>
                <w:sz w:val="22"/>
              </w:rPr>
              <w:t>9</w:t>
            </w:r>
          </w:p>
        </w:tc>
        <w:tc>
          <w:tcPr>
            <w:tcW w:type="dxa" w:w="510"/>
          </w:tcPr>
          <w:p>
            <w:pPr>
              <w:spacing w:lineRule="auto" w:line="276" w:after="120"/>
              <w:ind w:left="0"/>
            </w:pPr>
            <w:r/>
            <w:r>
              <w:rPr>
                <w:rFonts w:ascii="Times New Roman" w:hAnsi="Times New Roman" w:eastAsia="Times New Roman"/>
                <w:sz w:val="22"/>
              </w:rPr>
              <w:t>9.0</w:t>
            </w:r>
          </w:p>
        </w:tc>
        <w:tc>
          <w:tcPr>
            <w:tcW w:type="dxa" w:w="567"/>
          </w:tcPr>
          <w:p>
            <w:pPr>
              <w:spacing w:lineRule="auto" w:line="276" w:after="120"/>
              <w:ind w:left="0"/>
            </w:pPr>
            <w:r/>
            <w:r>
              <w:rPr>
                <w:rFonts w:ascii="Times New Roman" w:hAnsi="Times New Roman" w:eastAsia="Times New Roman"/>
                <w:sz w:val="22"/>
              </w:rPr>
              <w:t>4.50</w:t>
            </w:r>
          </w:p>
        </w:tc>
        <w:tc>
          <w:tcPr>
            <w:tcW w:type="dxa" w:w="454"/>
          </w:tcPr>
          <w:p>
            <w:pPr>
              <w:spacing w:lineRule="auto" w:line="276" w:after="120"/>
              <w:ind w:left="0"/>
            </w:pPr>
            <w:r/>
            <w:r>
              <w:rPr>
                <w:rFonts w:ascii="Times New Roman" w:hAnsi="Times New Roman" w:eastAsia="Times New Roman"/>
                <w:sz w:val="22"/>
              </w:rPr>
              <w:t>5</w:t>
            </w:r>
          </w:p>
        </w:tc>
      </w:tr>
      <w:tr>
        <w:tc>
          <w:tcPr>
            <w:tcW w:type="dxa" w:w="680"/>
          </w:tcPr>
          <w:p>
            <w:pPr>
              <w:spacing w:lineRule="auto" w:line="276" w:after="120"/>
              <w:ind w:left="0"/>
            </w:pPr>
            <w:r/>
            <w:r>
              <w:rPr>
                <w:rFonts w:ascii="Times New Roman" w:hAnsi="Times New Roman" w:eastAsia="Times New Roman"/>
                <w:sz w:val="22"/>
              </w:rPr>
              <w:t>PB-24</w:t>
            </w:r>
          </w:p>
        </w:tc>
        <w:tc>
          <w:tcPr>
            <w:tcW w:type="dxa" w:w="3061"/>
          </w:tcPr>
          <w:p>
            <w:pPr>
              <w:spacing w:lineRule="auto" w:line="276" w:after="120"/>
              <w:ind w:left="0"/>
            </w:pPr>
            <w:r/>
            <w:r>
              <w:rPr>
                <w:rFonts w:ascii="Times New Roman" w:hAnsi="Times New Roman" w:eastAsia="Times New Roman"/>
                <w:sz w:val="22"/>
              </w:rPr>
              <w:t>Là khách hàng, tôi muốn xem trang chủ cửa hàng</w:t>
            </w:r>
          </w:p>
        </w:tc>
        <w:tc>
          <w:tcPr>
            <w:tcW w:type="dxa" w:w="737"/>
          </w:tcPr>
          <w:p>
            <w:pPr>
              <w:spacing w:lineRule="auto" w:line="276" w:after="120"/>
              <w:ind w:left="0"/>
            </w:pPr>
            <w:r/>
            <w:r>
              <w:rPr>
                <w:rFonts w:ascii="Times New Roman" w:hAnsi="Times New Roman" w:eastAsia="Times New Roman"/>
                <w:sz w:val="22"/>
              </w:rPr>
              <w:t>2</w:t>
            </w:r>
          </w:p>
        </w:tc>
        <w:tc>
          <w:tcPr>
            <w:tcW w:type="dxa" w:w="680"/>
          </w:tcPr>
          <w:p>
            <w:pPr>
              <w:spacing w:lineRule="auto" w:line="276" w:after="120"/>
              <w:ind w:left="0"/>
            </w:pPr>
            <w:r/>
            <w:r>
              <w:rPr>
                <w:rFonts w:ascii="Times New Roman" w:hAnsi="Times New Roman" w:eastAsia="Times New Roman"/>
                <w:sz w:val="22"/>
              </w:rPr>
              <w:t>2</w:t>
            </w:r>
          </w:p>
        </w:tc>
        <w:tc>
          <w:tcPr>
            <w:tcW w:type="dxa" w:w="737"/>
          </w:tcPr>
          <w:p>
            <w:pPr>
              <w:spacing w:lineRule="auto" w:line="276" w:after="120"/>
              <w:ind w:left="0"/>
            </w:pPr>
            <w:r/>
            <w:r>
              <w:rPr>
                <w:rFonts w:ascii="Times New Roman" w:hAnsi="Times New Roman" w:eastAsia="Times New Roman"/>
                <w:sz w:val="22"/>
              </w:rPr>
              <w:t>3</w:t>
            </w:r>
          </w:p>
        </w:tc>
        <w:tc>
          <w:tcPr>
            <w:tcW w:type="dxa" w:w="737"/>
          </w:tcPr>
          <w:p>
            <w:pPr>
              <w:spacing w:lineRule="auto" w:line="276" w:after="120"/>
              <w:ind w:left="0"/>
            </w:pPr>
            <w:r/>
            <w:r>
              <w:rPr>
                <w:rFonts w:ascii="Times New Roman" w:hAnsi="Times New Roman" w:eastAsia="Times New Roman"/>
                <w:sz w:val="22"/>
              </w:rPr>
              <w:t>1</w:t>
            </w:r>
          </w:p>
        </w:tc>
        <w:tc>
          <w:tcPr>
            <w:tcW w:type="dxa" w:w="510"/>
          </w:tcPr>
          <w:p>
            <w:pPr>
              <w:spacing w:lineRule="auto" w:line="276" w:after="120"/>
              <w:ind w:left="0"/>
            </w:pPr>
            <w:r/>
            <w:r>
              <w:rPr>
                <w:rFonts w:ascii="Times New Roman" w:hAnsi="Times New Roman" w:eastAsia="Times New Roman"/>
                <w:sz w:val="22"/>
              </w:rPr>
              <w:t>8</w:t>
            </w:r>
          </w:p>
        </w:tc>
        <w:tc>
          <w:tcPr>
            <w:tcW w:type="dxa" w:w="510"/>
          </w:tcPr>
          <w:p>
            <w:pPr>
              <w:spacing w:lineRule="auto" w:line="276" w:after="120"/>
              <w:ind w:left="0"/>
            </w:pPr>
            <w:r/>
            <w:r>
              <w:rPr>
                <w:rFonts w:ascii="Times New Roman" w:hAnsi="Times New Roman" w:eastAsia="Times New Roman"/>
                <w:sz w:val="22"/>
              </w:rPr>
              <w:t>8.0</w:t>
            </w:r>
          </w:p>
        </w:tc>
        <w:tc>
          <w:tcPr>
            <w:tcW w:type="dxa" w:w="567"/>
          </w:tcPr>
          <w:p>
            <w:pPr>
              <w:spacing w:lineRule="auto" w:line="276" w:after="120"/>
              <w:ind w:left="0"/>
            </w:pPr>
            <w:r/>
            <w:r>
              <w:rPr>
                <w:rFonts w:ascii="Times New Roman" w:hAnsi="Times New Roman" w:eastAsia="Times New Roman"/>
                <w:sz w:val="22"/>
              </w:rPr>
              <w:t>4.00</w:t>
            </w:r>
          </w:p>
        </w:tc>
        <w:tc>
          <w:tcPr>
            <w:tcW w:type="dxa" w:w="454"/>
          </w:tcPr>
          <w:p>
            <w:pPr>
              <w:spacing w:lineRule="auto" w:line="276" w:after="120"/>
              <w:ind w:left="0"/>
            </w:pPr>
            <w:r/>
            <w:r>
              <w:rPr>
                <w:rFonts w:ascii="Times New Roman" w:hAnsi="Times New Roman" w:eastAsia="Times New Roman"/>
                <w:sz w:val="22"/>
              </w:rPr>
              <w:t>5</w:t>
            </w:r>
          </w:p>
        </w:tc>
      </w:tr>
      <w:tr>
        <w:tc>
          <w:tcPr>
            <w:tcW w:type="dxa" w:w="680"/>
          </w:tcPr>
          <w:p>
            <w:pPr>
              <w:spacing w:lineRule="auto" w:line="276" w:after="120"/>
              <w:ind w:left="0"/>
            </w:pPr>
            <w:r/>
            <w:r>
              <w:rPr>
                <w:rFonts w:ascii="Times New Roman" w:hAnsi="Times New Roman" w:eastAsia="Times New Roman"/>
                <w:sz w:val="22"/>
              </w:rPr>
              <w:t>PB-25</w:t>
            </w:r>
          </w:p>
        </w:tc>
        <w:tc>
          <w:tcPr>
            <w:tcW w:type="dxa" w:w="3061"/>
          </w:tcPr>
          <w:p>
            <w:pPr>
              <w:spacing w:lineRule="auto" w:line="276" w:after="120"/>
              <w:ind w:left="0"/>
            </w:pPr>
            <w:r/>
            <w:r>
              <w:rPr>
                <w:rFonts w:ascii="Times New Roman" w:hAnsi="Times New Roman" w:eastAsia="Times New Roman"/>
                <w:sz w:val="22"/>
              </w:rPr>
              <w:t>Là khách hàng, tôi muốn thêm giày vào giỏ hàng</w:t>
            </w:r>
          </w:p>
        </w:tc>
        <w:tc>
          <w:tcPr>
            <w:tcW w:type="dxa" w:w="737"/>
          </w:tcPr>
          <w:p>
            <w:pPr>
              <w:spacing w:lineRule="auto" w:line="276" w:after="120"/>
              <w:ind w:left="0"/>
            </w:pPr>
            <w:r/>
            <w:r>
              <w:rPr>
                <w:rFonts w:ascii="Times New Roman" w:hAnsi="Times New Roman" w:eastAsia="Times New Roman"/>
                <w:sz w:val="22"/>
              </w:rPr>
              <w:t>2</w:t>
            </w:r>
          </w:p>
        </w:tc>
        <w:tc>
          <w:tcPr>
            <w:tcW w:type="dxa" w:w="680"/>
          </w:tcPr>
          <w:p>
            <w:pPr>
              <w:spacing w:lineRule="auto" w:line="276" w:after="120"/>
              <w:ind w:left="0"/>
            </w:pPr>
            <w:r/>
            <w:r>
              <w:rPr>
                <w:rFonts w:ascii="Times New Roman" w:hAnsi="Times New Roman" w:eastAsia="Times New Roman"/>
                <w:sz w:val="22"/>
              </w:rPr>
              <w:t>2</w:t>
            </w:r>
          </w:p>
        </w:tc>
        <w:tc>
          <w:tcPr>
            <w:tcW w:type="dxa" w:w="737"/>
          </w:tcPr>
          <w:p>
            <w:pPr>
              <w:spacing w:lineRule="auto" w:line="276" w:after="120"/>
              <w:ind w:left="0"/>
            </w:pPr>
            <w:r/>
            <w:r>
              <w:rPr>
                <w:rFonts w:ascii="Times New Roman" w:hAnsi="Times New Roman" w:eastAsia="Times New Roman"/>
                <w:sz w:val="22"/>
              </w:rPr>
              <w:t>1</w:t>
            </w:r>
          </w:p>
        </w:tc>
        <w:tc>
          <w:tcPr>
            <w:tcW w:type="dxa" w:w="737"/>
          </w:tcPr>
          <w:p>
            <w:pPr>
              <w:spacing w:lineRule="auto" w:line="276" w:after="120"/>
              <w:ind w:left="0"/>
            </w:pPr>
            <w:r/>
            <w:r>
              <w:rPr>
                <w:rFonts w:ascii="Times New Roman" w:hAnsi="Times New Roman" w:eastAsia="Times New Roman"/>
                <w:sz w:val="22"/>
              </w:rPr>
              <w:t>3</w:t>
            </w:r>
          </w:p>
        </w:tc>
        <w:tc>
          <w:tcPr>
            <w:tcW w:type="dxa" w:w="510"/>
          </w:tcPr>
          <w:p>
            <w:pPr>
              <w:spacing w:lineRule="auto" w:line="276" w:after="120"/>
              <w:ind w:left="0"/>
            </w:pPr>
            <w:r/>
            <w:r>
              <w:rPr>
                <w:rFonts w:ascii="Times New Roman" w:hAnsi="Times New Roman" w:eastAsia="Times New Roman"/>
                <w:sz w:val="22"/>
              </w:rPr>
              <w:t>8</w:t>
            </w:r>
          </w:p>
        </w:tc>
        <w:tc>
          <w:tcPr>
            <w:tcW w:type="dxa" w:w="510"/>
          </w:tcPr>
          <w:p>
            <w:pPr>
              <w:spacing w:lineRule="auto" w:line="276" w:after="120"/>
              <w:ind w:left="0"/>
            </w:pPr>
            <w:r/>
            <w:r>
              <w:rPr>
                <w:rFonts w:ascii="Times New Roman" w:hAnsi="Times New Roman" w:eastAsia="Times New Roman"/>
                <w:sz w:val="22"/>
              </w:rPr>
              <w:t>8.0</w:t>
            </w:r>
          </w:p>
        </w:tc>
        <w:tc>
          <w:tcPr>
            <w:tcW w:type="dxa" w:w="567"/>
          </w:tcPr>
          <w:p>
            <w:pPr>
              <w:spacing w:lineRule="auto" w:line="276" w:after="120"/>
              <w:ind w:left="0"/>
            </w:pPr>
            <w:r/>
            <w:r>
              <w:rPr>
                <w:rFonts w:ascii="Times New Roman" w:hAnsi="Times New Roman" w:eastAsia="Times New Roman"/>
                <w:sz w:val="22"/>
              </w:rPr>
              <w:t>4.00</w:t>
            </w:r>
          </w:p>
        </w:tc>
        <w:tc>
          <w:tcPr>
            <w:tcW w:type="dxa" w:w="454"/>
          </w:tcPr>
          <w:p>
            <w:pPr>
              <w:spacing w:lineRule="auto" w:line="276" w:after="120"/>
              <w:ind w:left="0"/>
            </w:pPr>
            <w:r/>
            <w:r>
              <w:rPr>
                <w:rFonts w:ascii="Times New Roman" w:hAnsi="Times New Roman" w:eastAsia="Times New Roman"/>
                <w:sz w:val="22"/>
              </w:rPr>
              <w:t>5</w:t>
            </w:r>
          </w:p>
        </w:tc>
      </w:tr>
      <w:tr>
        <w:tc>
          <w:tcPr>
            <w:tcW w:type="dxa" w:w="680"/>
          </w:tcPr>
          <w:p>
            <w:pPr>
              <w:spacing w:lineRule="auto" w:line="276" w:after="120"/>
              <w:ind w:left="0"/>
            </w:pPr>
            <w:r/>
            <w:r>
              <w:rPr>
                <w:rFonts w:ascii="Times New Roman" w:hAnsi="Times New Roman" w:eastAsia="Times New Roman"/>
                <w:sz w:val="22"/>
              </w:rPr>
              <w:t>PB-26</w:t>
            </w:r>
          </w:p>
        </w:tc>
        <w:tc>
          <w:tcPr>
            <w:tcW w:type="dxa" w:w="3061"/>
          </w:tcPr>
          <w:p>
            <w:pPr>
              <w:spacing w:lineRule="auto" w:line="276" w:after="120"/>
              <w:ind w:left="0"/>
            </w:pPr>
            <w:r/>
            <w:r>
              <w:rPr>
                <w:rFonts w:ascii="Times New Roman" w:hAnsi="Times New Roman" w:eastAsia="Times New Roman"/>
                <w:sz w:val="22"/>
              </w:rPr>
              <w:t>Là khách hàng, tôi muốn đặt hàng giao tận nhà (COD)</w:t>
            </w:r>
          </w:p>
        </w:tc>
        <w:tc>
          <w:tcPr>
            <w:tcW w:type="dxa" w:w="737"/>
          </w:tcPr>
          <w:p>
            <w:pPr>
              <w:spacing w:lineRule="auto" w:line="276" w:after="120"/>
              <w:ind w:left="0"/>
            </w:pPr>
            <w:r/>
            <w:r>
              <w:rPr>
                <w:rFonts w:ascii="Times New Roman" w:hAnsi="Times New Roman" w:eastAsia="Times New Roman"/>
                <w:sz w:val="22"/>
              </w:rPr>
              <w:t>3</w:t>
            </w:r>
          </w:p>
        </w:tc>
        <w:tc>
          <w:tcPr>
            <w:tcW w:type="dxa" w:w="680"/>
          </w:tcPr>
          <w:p>
            <w:pPr>
              <w:spacing w:lineRule="auto" w:line="276" w:after="120"/>
              <w:ind w:left="0"/>
            </w:pPr>
            <w:r/>
            <w:r>
              <w:rPr>
                <w:rFonts w:ascii="Times New Roman" w:hAnsi="Times New Roman" w:eastAsia="Times New Roman"/>
                <w:sz w:val="22"/>
              </w:rPr>
              <w:t>3</w:t>
            </w:r>
          </w:p>
        </w:tc>
        <w:tc>
          <w:tcPr>
            <w:tcW w:type="dxa" w:w="737"/>
          </w:tcPr>
          <w:p>
            <w:pPr>
              <w:spacing w:lineRule="auto" w:line="276" w:after="120"/>
              <w:ind w:left="0"/>
            </w:pPr>
            <w:r/>
            <w:r>
              <w:rPr>
                <w:rFonts w:ascii="Times New Roman" w:hAnsi="Times New Roman" w:eastAsia="Times New Roman"/>
                <w:sz w:val="22"/>
              </w:rPr>
              <w:t>3</w:t>
            </w:r>
          </w:p>
        </w:tc>
        <w:tc>
          <w:tcPr>
            <w:tcW w:type="dxa" w:w="737"/>
          </w:tcPr>
          <w:p>
            <w:pPr>
              <w:spacing w:lineRule="auto" w:line="276" w:after="120"/>
              <w:ind w:left="0"/>
            </w:pPr>
            <w:r/>
            <w:r>
              <w:rPr>
                <w:rFonts w:ascii="Times New Roman" w:hAnsi="Times New Roman" w:eastAsia="Times New Roman"/>
                <w:sz w:val="22"/>
              </w:rPr>
              <w:t>2</w:t>
            </w:r>
          </w:p>
        </w:tc>
        <w:tc>
          <w:tcPr>
            <w:tcW w:type="dxa" w:w="510"/>
          </w:tcPr>
          <w:p>
            <w:pPr>
              <w:spacing w:lineRule="auto" w:line="276" w:after="120"/>
              <w:ind w:left="0"/>
            </w:pPr>
            <w:r/>
            <w:r>
              <w:rPr>
                <w:rFonts w:ascii="Times New Roman" w:hAnsi="Times New Roman" w:eastAsia="Times New Roman"/>
                <w:sz w:val="22"/>
              </w:rPr>
              <w:t>11</w:t>
            </w:r>
          </w:p>
        </w:tc>
        <w:tc>
          <w:tcPr>
            <w:tcW w:type="dxa" w:w="510"/>
          </w:tcPr>
          <w:p>
            <w:pPr>
              <w:spacing w:lineRule="auto" w:line="276" w:after="120"/>
              <w:ind w:left="0"/>
            </w:pPr>
            <w:r/>
            <w:r>
              <w:rPr>
                <w:rFonts w:ascii="Times New Roman" w:hAnsi="Times New Roman" w:eastAsia="Times New Roman"/>
                <w:sz w:val="22"/>
              </w:rPr>
              <w:t>11.0</w:t>
            </w:r>
          </w:p>
        </w:tc>
        <w:tc>
          <w:tcPr>
            <w:tcW w:type="dxa" w:w="567"/>
          </w:tcPr>
          <w:p>
            <w:pPr>
              <w:spacing w:lineRule="auto" w:line="276" w:after="120"/>
              <w:ind w:left="0"/>
            </w:pPr>
            <w:r/>
            <w:r>
              <w:rPr>
                <w:rFonts w:ascii="Times New Roman" w:hAnsi="Times New Roman" w:eastAsia="Times New Roman"/>
                <w:sz w:val="22"/>
              </w:rPr>
              <w:t>5.50</w:t>
            </w:r>
          </w:p>
        </w:tc>
        <w:tc>
          <w:tcPr>
            <w:tcW w:type="dxa" w:w="454"/>
          </w:tcPr>
          <w:p>
            <w:pPr>
              <w:spacing w:lineRule="auto" w:line="276" w:after="120"/>
              <w:ind w:left="0"/>
            </w:pPr>
            <w:r/>
            <w:r>
              <w:rPr>
                <w:rFonts w:ascii="Times New Roman" w:hAnsi="Times New Roman" w:eastAsia="Times New Roman"/>
                <w:sz w:val="22"/>
              </w:rPr>
              <w:t>8</w:t>
            </w:r>
          </w:p>
        </w:tc>
      </w:tr>
      <w:tr>
        <w:tc>
          <w:tcPr>
            <w:tcW w:type="dxa" w:w="680"/>
          </w:tcPr>
          <w:p>
            <w:pPr>
              <w:spacing w:lineRule="auto" w:line="276" w:after="120"/>
              <w:ind w:left="0"/>
            </w:pPr>
            <w:r/>
            <w:r>
              <w:rPr>
                <w:rFonts w:ascii="Times New Roman" w:hAnsi="Times New Roman" w:eastAsia="Times New Roman"/>
                <w:sz w:val="22"/>
              </w:rPr>
              <w:t>PB-27</w:t>
            </w:r>
          </w:p>
        </w:tc>
        <w:tc>
          <w:tcPr>
            <w:tcW w:type="dxa" w:w="3061"/>
          </w:tcPr>
          <w:p>
            <w:pPr>
              <w:spacing w:lineRule="auto" w:line="276" w:after="120"/>
              <w:ind w:left="0"/>
            </w:pPr>
            <w:r/>
            <w:r>
              <w:rPr>
                <w:rFonts w:ascii="Times New Roman" w:hAnsi="Times New Roman" w:eastAsia="Times New Roman"/>
                <w:sz w:val="22"/>
              </w:rPr>
              <w:t>Là khách hàng, tôi muốn tra cứu đơn của tôi và xác nhận đã n</w:t>
            </w:r>
          </w:p>
        </w:tc>
        <w:tc>
          <w:tcPr>
            <w:tcW w:type="dxa" w:w="737"/>
          </w:tcPr>
          <w:p>
            <w:pPr>
              <w:spacing w:lineRule="auto" w:line="276" w:after="120"/>
              <w:ind w:left="0"/>
            </w:pPr>
            <w:r/>
            <w:r>
              <w:rPr>
                <w:rFonts w:ascii="Times New Roman" w:hAnsi="Times New Roman" w:eastAsia="Times New Roman"/>
                <w:sz w:val="22"/>
              </w:rPr>
              <w:t>2</w:t>
            </w:r>
          </w:p>
        </w:tc>
        <w:tc>
          <w:tcPr>
            <w:tcW w:type="dxa" w:w="680"/>
          </w:tcPr>
          <w:p>
            <w:pPr>
              <w:spacing w:lineRule="auto" w:line="276" w:after="120"/>
              <w:ind w:left="0"/>
            </w:pPr>
            <w:r/>
            <w:r>
              <w:rPr>
                <w:rFonts w:ascii="Times New Roman" w:hAnsi="Times New Roman" w:eastAsia="Times New Roman"/>
                <w:sz w:val="22"/>
              </w:rPr>
              <w:t>2</w:t>
            </w:r>
          </w:p>
        </w:tc>
        <w:tc>
          <w:tcPr>
            <w:tcW w:type="dxa" w:w="737"/>
          </w:tcPr>
          <w:p>
            <w:pPr>
              <w:spacing w:lineRule="auto" w:line="276" w:after="120"/>
              <w:ind w:left="0"/>
            </w:pPr>
            <w:r/>
            <w:r>
              <w:rPr>
                <w:rFonts w:ascii="Times New Roman" w:hAnsi="Times New Roman" w:eastAsia="Times New Roman"/>
                <w:sz w:val="22"/>
              </w:rPr>
              <w:t>2</w:t>
            </w:r>
          </w:p>
        </w:tc>
        <w:tc>
          <w:tcPr>
            <w:tcW w:type="dxa" w:w="737"/>
          </w:tcPr>
          <w:p>
            <w:pPr>
              <w:spacing w:lineRule="auto" w:line="276" w:after="120"/>
              <w:ind w:left="0"/>
            </w:pPr>
            <w:r/>
            <w:r>
              <w:rPr>
                <w:rFonts w:ascii="Times New Roman" w:hAnsi="Times New Roman" w:eastAsia="Times New Roman"/>
                <w:sz w:val="22"/>
              </w:rPr>
              <w:t>2</w:t>
            </w:r>
          </w:p>
        </w:tc>
        <w:tc>
          <w:tcPr>
            <w:tcW w:type="dxa" w:w="510"/>
          </w:tcPr>
          <w:p>
            <w:pPr>
              <w:spacing w:lineRule="auto" w:line="276" w:after="120"/>
              <w:ind w:left="0"/>
            </w:pPr>
            <w:r/>
            <w:r>
              <w:rPr>
                <w:rFonts w:ascii="Times New Roman" w:hAnsi="Times New Roman" w:eastAsia="Times New Roman"/>
                <w:sz w:val="22"/>
              </w:rPr>
              <w:t>8</w:t>
            </w:r>
          </w:p>
        </w:tc>
        <w:tc>
          <w:tcPr>
            <w:tcW w:type="dxa" w:w="510"/>
          </w:tcPr>
          <w:p>
            <w:pPr>
              <w:spacing w:lineRule="auto" w:line="276" w:after="120"/>
              <w:ind w:left="0"/>
            </w:pPr>
            <w:r/>
            <w:r>
              <w:rPr>
                <w:rFonts w:ascii="Times New Roman" w:hAnsi="Times New Roman" w:eastAsia="Times New Roman"/>
                <w:sz w:val="22"/>
              </w:rPr>
              <w:t>8.0</w:t>
            </w:r>
          </w:p>
        </w:tc>
        <w:tc>
          <w:tcPr>
            <w:tcW w:type="dxa" w:w="567"/>
          </w:tcPr>
          <w:p>
            <w:pPr>
              <w:spacing w:lineRule="auto" w:line="276" w:after="120"/>
              <w:ind w:left="0"/>
            </w:pPr>
            <w:r/>
            <w:r>
              <w:rPr>
                <w:rFonts w:ascii="Times New Roman" w:hAnsi="Times New Roman" w:eastAsia="Times New Roman"/>
                <w:sz w:val="22"/>
              </w:rPr>
              <w:t>4.00</w:t>
            </w:r>
          </w:p>
        </w:tc>
        <w:tc>
          <w:tcPr>
            <w:tcW w:type="dxa" w:w="454"/>
          </w:tcPr>
          <w:p>
            <w:pPr>
              <w:spacing w:lineRule="auto" w:line="276" w:after="120"/>
              <w:ind w:left="0"/>
            </w:pPr>
            <w:r/>
            <w:r>
              <w:rPr>
                <w:rFonts w:ascii="Times New Roman" w:hAnsi="Times New Roman" w:eastAsia="Times New Roman"/>
                <w:sz w:val="22"/>
              </w:rPr>
              <w:t>5</w:t>
            </w:r>
          </w:p>
        </w:tc>
      </w:tr>
      <w:tr>
        <w:tc>
          <w:tcPr>
            <w:tcW w:type="dxa" w:w="680"/>
          </w:tcPr>
          <w:p>
            <w:pPr>
              <w:spacing w:lineRule="auto" w:line="276" w:after="120"/>
              <w:ind w:left="0"/>
            </w:pPr>
            <w:r/>
            <w:r>
              <w:rPr>
                <w:rFonts w:ascii="Times New Roman" w:hAnsi="Times New Roman" w:eastAsia="Times New Roman"/>
                <w:sz w:val="22"/>
              </w:rPr>
              <w:t>PB-28</w:t>
            </w:r>
          </w:p>
        </w:tc>
        <w:tc>
          <w:tcPr>
            <w:tcW w:type="dxa" w:w="3061"/>
          </w:tcPr>
          <w:p>
            <w:pPr>
              <w:spacing w:lineRule="auto" w:line="276" w:after="120"/>
              <w:ind w:left="0"/>
            </w:pPr>
            <w:r/>
            <w:r>
              <w:rPr>
                <w:rFonts w:ascii="Times New Roman" w:hAnsi="Times New Roman" w:eastAsia="Times New Roman"/>
                <w:sz w:val="22"/>
              </w:rPr>
              <w:t>Là khách hàng, tôi muốn đặt trước mẫu đang hết hàng</w:t>
            </w:r>
          </w:p>
        </w:tc>
        <w:tc>
          <w:tcPr>
            <w:tcW w:type="dxa" w:w="737"/>
          </w:tcPr>
          <w:p>
            <w:pPr>
              <w:spacing w:lineRule="auto" w:line="276" w:after="120"/>
              <w:ind w:left="0"/>
            </w:pPr>
            <w:r/>
            <w:r>
              <w:rPr>
                <w:rFonts w:ascii="Times New Roman" w:hAnsi="Times New Roman" w:eastAsia="Times New Roman"/>
                <w:sz w:val="22"/>
              </w:rPr>
              <w:t>2</w:t>
            </w:r>
          </w:p>
        </w:tc>
        <w:tc>
          <w:tcPr>
            <w:tcW w:type="dxa" w:w="680"/>
          </w:tcPr>
          <w:p>
            <w:pPr>
              <w:spacing w:lineRule="auto" w:line="276" w:after="120"/>
              <w:ind w:left="0"/>
            </w:pPr>
            <w:r/>
            <w:r>
              <w:rPr>
                <w:rFonts w:ascii="Times New Roman" w:hAnsi="Times New Roman" w:eastAsia="Times New Roman"/>
                <w:sz w:val="22"/>
              </w:rPr>
              <w:t>3</w:t>
            </w:r>
          </w:p>
        </w:tc>
        <w:tc>
          <w:tcPr>
            <w:tcW w:type="dxa" w:w="737"/>
          </w:tcPr>
          <w:p>
            <w:pPr>
              <w:spacing w:lineRule="auto" w:line="276" w:after="120"/>
              <w:ind w:left="0"/>
            </w:pPr>
            <w:r/>
            <w:r>
              <w:rPr>
                <w:rFonts w:ascii="Times New Roman" w:hAnsi="Times New Roman" w:eastAsia="Times New Roman"/>
                <w:sz w:val="22"/>
              </w:rPr>
              <w:t>2</w:t>
            </w:r>
          </w:p>
        </w:tc>
        <w:tc>
          <w:tcPr>
            <w:tcW w:type="dxa" w:w="737"/>
          </w:tcPr>
          <w:p>
            <w:pPr>
              <w:spacing w:lineRule="auto" w:line="276" w:after="120"/>
              <w:ind w:left="0"/>
            </w:pPr>
            <w:r/>
            <w:r>
              <w:rPr>
                <w:rFonts w:ascii="Times New Roman" w:hAnsi="Times New Roman" w:eastAsia="Times New Roman"/>
                <w:sz w:val="22"/>
              </w:rPr>
              <w:t>2</w:t>
            </w:r>
          </w:p>
        </w:tc>
        <w:tc>
          <w:tcPr>
            <w:tcW w:type="dxa" w:w="510"/>
          </w:tcPr>
          <w:p>
            <w:pPr>
              <w:spacing w:lineRule="auto" w:line="276" w:after="120"/>
              <w:ind w:left="0"/>
            </w:pPr>
            <w:r/>
            <w:r>
              <w:rPr>
                <w:rFonts w:ascii="Times New Roman" w:hAnsi="Times New Roman" w:eastAsia="Times New Roman"/>
                <w:sz w:val="22"/>
              </w:rPr>
              <w:t>9</w:t>
            </w:r>
          </w:p>
        </w:tc>
        <w:tc>
          <w:tcPr>
            <w:tcW w:type="dxa" w:w="510"/>
          </w:tcPr>
          <w:p>
            <w:pPr>
              <w:spacing w:lineRule="auto" w:line="276" w:after="120"/>
              <w:ind w:left="0"/>
            </w:pPr>
            <w:r/>
            <w:r>
              <w:rPr>
                <w:rFonts w:ascii="Times New Roman" w:hAnsi="Times New Roman" w:eastAsia="Times New Roman"/>
                <w:sz w:val="22"/>
              </w:rPr>
              <w:t>9.0</w:t>
            </w:r>
          </w:p>
        </w:tc>
        <w:tc>
          <w:tcPr>
            <w:tcW w:type="dxa" w:w="567"/>
          </w:tcPr>
          <w:p>
            <w:pPr>
              <w:spacing w:lineRule="auto" w:line="276" w:after="120"/>
              <w:ind w:left="0"/>
            </w:pPr>
            <w:r/>
            <w:r>
              <w:rPr>
                <w:rFonts w:ascii="Times New Roman" w:hAnsi="Times New Roman" w:eastAsia="Times New Roman"/>
                <w:sz w:val="22"/>
              </w:rPr>
              <w:t>4.50</w:t>
            </w:r>
          </w:p>
        </w:tc>
        <w:tc>
          <w:tcPr>
            <w:tcW w:type="dxa" w:w="454"/>
          </w:tcPr>
          <w:p>
            <w:pPr>
              <w:spacing w:lineRule="auto" w:line="276" w:after="120"/>
              <w:ind w:left="0"/>
            </w:pPr>
            <w:r/>
            <w:r>
              <w:rPr>
                <w:rFonts w:ascii="Times New Roman" w:hAnsi="Times New Roman" w:eastAsia="Times New Roman"/>
                <w:sz w:val="22"/>
              </w:rPr>
              <w:t>5</w:t>
            </w:r>
          </w:p>
        </w:tc>
      </w:tr>
      <w:tr>
        <w:tc>
          <w:tcPr>
            <w:tcW w:type="dxa" w:w="680"/>
          </w:tcPr>
          <w:p>
            <w:pPr>
              <w:spacing w:lineRule="auto" w:line="276" w:after="120"/>
              <w:ind w:left="0"/>
            </w:pPr>
            <w:r/>
            <w:r>
              <w:rPr>
                <w:rFonts w:ascii="Times New Roman" w:hAnsi="Times New Roman" w:eastAsia="Times New Roman"/>
                <w:sz w:val="22"/>
              </w:rPr>
              <w:t>PB-29</w:t>
            </w:r>
          </w:p>
        </w:tc>
        <w:tc>
          <w:tcPr>
            <w:tcW w:type="dxa" w:w="3061"/>
          </w:tcPr>
          <w:p>
            <w:pPr>
              <w:spacing w:lineRule="auto" w:line="276" w:after="120"/>
              <w:ind w:left="0"/>
            </w:pPr>
            <w:r/>
            <w:r>
              <w:rPr>
                <w:rFonts w:ascii="Times New Roman" w:hAnsi="Times New Roman" w:eastAsia="Times New Roman"/>
                <w:sz w:val="22"/>
              </w:rPr>
              <w:t>Là nhân viên, tôi muốn quản lý phiếu đặt trước và chuyển thà</w:t>
            </w:r>
          </w:p>
        </w:tc>
        <w:tc>
          <w:tcPr>
            <w:tcW w:type="dxa" w:w="737"/>
          </w:tcPr>
          <w:p>
            <w:pPr>
              <w:spacing w:lineRule="auto" w:line="276" w:after="120"/>
              <w:ind w:left="0"/>
            </w:pPr>
            <w:r/>
            <w:r>
              <w:rPr>
                <w:rFonts w:ascii="Times New Roman" w:hAnsi="Times New Roman" w:eastAsia="Times New Roman"/>
                <w:sz w:val="22"/>
              </w:rPr>
              <w:t>2</w:t>
            </w:r>
          </w:p>
        </w:tc>
        <w:tc>
          <w:tcPr>
            <w:tcW w:type="dxa" w:w="680"/>
          </w:tcPr>
          <w:p>
            <w:pPr>
              <w:spacing w:lineRule="auto" w:line="276" w:after="120"/>
              <w:ind w:left="0"/>
            </w:pPr>
            <w:r/>
            <w:r>
              <w:rPr>
                <w:rFonts w:ascii="Times New Roman" w:hAnsi="Times New Roman" w:eastAsia="Times New Roman"/>
                <w:sz w:val="22"/>
              </w:rPr>
              <w:t>3</w:t>
            </w:r>
          </w:p>
        </w:tc>
        <w:tc>
          <w:tcPr>
            <w:tcW w:type="dxa" w:w="737"/>
          </w:tcPr>
          <w:p>
            <w:pPr>
              <w:spacing w:lineRule="auto" w:line="276" w:after="120"/>
              <w:ind w:left="0"/>
            </w:pPr>
            <w:r/>
            <w:r>
              <w:rPr>
                <w:rFonts w:ascii="Times New Roman" w:hAnsi="Times New Roman" w:eastAsia="Times New Roman"/>
                <w:sz w:val="22"/>
              </w:rPr>
              <w:t>3</w:t>
            </w:r>
          </w:p>
        </w:tc>
        <w:tc>
          <w:tcPr>
            <w:tcW w:type="dxa" w:w="737"/>
          </w:tcPr>
          <w:p>
            <w:pPr>
              <w:spacing w:lineRule="auto" w:line="276" w:after="120"/>
              <w:ind w:left="0"/>
            </w:pPr>
            <w:r/>
            <w:r>
              <w:rPr>
                <w:rFonts w:ascii="Times New Roman" w:hAnsi="Times New Roman" w:eastAsia="Times New Roman"/>
                <w:sz w:val="22"/>
              </w:rPr>
              <w:t>3</w:t>
            </w:r>
          </w:p>
        </w:tc>
        <w:tc>
          <w:tcPr>
            <w:tcW w:type="dxa" w:w="510"/>
          </w:tcPr>
          <w:p>
            <w:pPr>
              <w:spacing w:lineRule="auto" w:line="276" w:after="120"/>
              <w:ind w:left="0"/>
            </w:pPr>
            <w:r/>
            <w:r>
              <w:rPr>
                <w:rFonts w:ascii="Times New Roman" w:hAnsi="Times New Roman" w:eastAsia="Times New Roman"/>
                <w:sz w:val="22"/>
              </w:rPr>
              <w:t>11</w:t>
            </w:r>
          </w:p>
        </w:tc>
        <w:tc>
          <w:tcPr>
            <w:tcW w:type="dxa" w:w="510"/>
          </w:tcPr>
          <w:p>
            <w:pPr>
              <w:spacing w:lineRule="auto" w:line="276" w:after="120"/>
              <w:ind w:left="0"/>
            </w:pPr>
            <w:r/>
            <w:r>
              <w:rPr>
                <w:rFonts w:ascii="Times New Roman" w:hAnsi="Times New Roman" w:eastAsia="Times New Roman"/>
                <w:sz w:val="22"/>
              </w:rPr>
              <w:t>11.0</w:t>
            </w:r>
          </w:p>
        </w:tc>
        <w:tc>
          <w:tcPr>
            <w:tcW w:type="dxa" w:w="567"/>
          </w:tcPr>
          <w:p>
            <w:pPr>
              <w:spacing w:lineRule="auto" w:line="276" w:after="120"/>
              <w:ind w:left="0"/>
            </w:pPr>
            <w:r/>
            <w:r>
              <w:rPr>
                <w:rFonts w:ascii="Times New Roman" w:hAnsi="Times New Roman" w:eastAsia="Times New Roman"/>
                <w:sz w:val="22"/>
              </w:rPr>
              <w:t>5.50</w:t>
            </w:r>
          </w:p>
        </w:tc>
        <w:tc>
          <w:tcPr>
            <w:tcW w:type="dxa" w:w="454"/>
          </w:tcPr>
          <w:p>
            <w:pPr>
              <w:spacing w:lineRule="auto" w:line="276" w:after="120"/>
              <w:ind w:left="0"/>
            </w:pPr>
            <w:r/>
            <w:r>
              <w:rPr>
                <w:rFonts w:ascii="Times New Roman" w:hAnsi="Times New Roman" w:eastAsia="Times New Roman"/>
                <w:sz w:val="22"/>
              </w:rPr>
              <w:t>8</w:t>
            </w:r>
          </w:p>
        </w:tc>
      </w:tr>
      <w:tr>
        <w:tc>
          <w:tcPr>
            <w:tcW w:type="dxa" w:w="680"/>
          </w:tcPr>
          <w:p>
            <w:pPr>
              <w:spacing w:lineRule="auto" w:line="276" w:after="120"/>
              <w:ind w:left="0"/>
            </w:pPr>
            <w:r/>
            <w:r>
              <w:rPr>
                <w:rFonts w:ascii="Times New Roman" w:hAnsi="Times New Roman" w:eastAsia="Times New Roman"/>
                <w:sz w:val="22"/>
              </w:rPr>
              <w:t>PB-30</w:t>
            </w:r>
          </w:p>
        </w:tc>
        <w:tc>
          <w:tcPr>
            <w:tcW w:type="dxa" w:w="3061"/>
          </w:tcPr>
          <w:p>
            <w:pPr>
              <w:spacing w:lineRule="auto" w:line="276" w:after="120"/>
              <w:ind w:left="0"/>
            </w:pPr>
            <w:r/>
            <w:r>
              <w:rPr>
                <w:rFonts w:ascii="Times New Roman" w:hAnsi="Times New Roman" w:eastAsia="Times New Roman"/>
                <w:sz w:val="22"/>
              </w:rPr>
              <w:t>Là khách hàng, tôi muốn xem trang chi tiết sản phẩm</w:t>
            </w:r>
          </w:p>
        </w:tc>
        <w:tc>
          <w:tcPr>
            <w:tcW w:type="dxa" w:w="737"/>
          </w:tcPr>
          <w:p>
            <w:pPr>
              <w:spacing w:lineRule="auto" w:line="276" w:after="120"/>
              <w:ind w:left="0"/>
            </w:pPr>
            <w:r/>
            <w:r>
              <w:rPr>
                <w:rFonts w:ascii="Times New Roman" w:hAnsi="Times New Roman" w:eastAsia="Times New Roman"/>
                <w:sz w:val="22"/>
              </w:rPr>
              <w:t>3</w:t>
            </w:r>
          </w:p>
        </w:tc>
        <w:tc>
          <w:tcPr>
            <w:tcW w:type="dxa" w:w="680"/>
          </w:tcPr>
          <w:p>
            <w:pPr>
              <w:spacing w:lineRule="auto" w:line="276" w:after="120"/>
              <w:ind w:left="0"/>
            </w:pPr>
            <w:r/>
            <w:r>
              <w:rPr>
                <w:rFonts w:ascii="Times New Roman" w:hAnsi="Times New Roman" w:eastAsia="Times New Roman"/>
                <w:sz w:val="22"/>
              </w:rPr>
              <w:t>2</w:t>
            </w:r>
          </w:p>
        </w:tc>
        <w:tc>
          <w:tcPr>
            <w:tcW w:type="dxa" w:w="737"/>
          </w:tcPr>
          <w:p>
            <w:pPr>
              <w:spacing w:lineRule="auto" w:line="276" w:after="120"/>
              <w:ind w:left="0"/>
            </w:pPr>
            <w:r/>
            <w:r>
              <w:rPr>
                <w:rFonts w:ascii="Times New Roman" w:hAnsi="Times New Roman" w:eastAsia="Times New Roman"/>
                <w:sz w:val="22"/>
              </w:rPr>
              <w:t>3</w:t>
            </w:r>
          </w:p>
        </w:tc>
        <w:tc>
          <w:tcPr>
            <w:tcW w:type="dxa" w:w="737"/>
          </w:tcPr>
          <w:p>
            <w:pPr>
              <w:spacing w:lineRule="auto" w:line="276" w:after="120"/>
              <w:ind w:left="0"/>
            </w:pPr>
            <w:r/>
            <w:r>
              <w:rPr>
                <w:rFonts w:ascii="Times New Roman" w:hAnsi="Times New Roman" w:eastAsia="Times New Roman"/>
                <w:sz w:val="22"/>
              </w:rPr>
              <w:t>1</w:t>
            </w:r>
          </w:p>
        </w:tc>
        <w:tc>
          <w:tcPr>
            <w:tcW w:type="dxa" w:w="510"/>
          </w:tcPr>
          <w:p>
            <w:pPr>
              <w:spacing w:lineRule="auto" w:line="276" w:after="120"/>
              <w:ind w:left="0"/>
            </w:pPr>
            <w:r/>
            <w:r>
              <w:rPr>
                <w:rFonts w:ascii="Times New Roman" w:hAnsi="Times New Roman" w:eastAsia="Times New Roman"/>
                <w:sz w:val="22"/>
              </w:rPr>
              <w:t>9</w:t>
            </w:r>
          </w:p>
        </w:tc>
        <w:tc>
          <w:tcPr>
            <w:tcW w:type="dxa" w:w="510"/>
          </w:tcPr>
          <w:p>
            <w:pPr>
              <w:spacing w:lineRule="auto" w:line="276" w:after="120"/>
              <w:ind w:left="0"/>
            </w:pPr>
            <w:r/>
            <w:r>
              <w:rPr>
                <w:rFonts w:ascii="Times New Roman" w:hAnsi="Times New Roman" w:eastAsia="Times New Roman"/>
                <w:sz w:val="22"/>
              </w:rPr>
              <w:t>9.0</w:t>
            </w:r>
          </w:p>
        </w:tc>
        <w:tc>
          <w:tcPr>
            <w:tcW w:type="dxa" w:w="567"/>
          </w:tcPr>
          <w:p>
            <w:pPr>
              <w:spacing w:lineRule="auto" w:line="276" w:after="120"/>
              <w:ind w:left="0"/>
            </w:pPr>
            <w:r/>
            <w:r>
              <w:rPr>
                <w:rFonts w:ascii="Times New Roman" w:hAnsi="Times New Roman" w:eastAsia="Times New Roman"/>
                <w:sz w:val="22"/>
              </w:rPr>
              <w:t>4.50</w:t>
            </w:r>
          </w:p>
        </w:tc>
        <w:tc>
          <w:tcPr>
            <w:tcW w:type="dxa" w:w="454"/>
          </w:tcPr>
          <w:p>
            <w:pPr>
              <w:spacing w:lineRule="auto" w:line="276" w:after="120"/>
              <w:ind w:left="0"/>
            </w:pPr>
            <w:r/>
            <w:r>
              <w:rPr>
                <w:rFonts w:ascii="Times New Roman" w:hAnsi="Times New Roman" w:eastAsia="Times New Roman"/>
                <w:sz w:val="22"/>
              </w:rPr>
              <w:t>5</w:t>
            </w:r>
          </w:p>
        </w:tc>
      </w:tr>
      <w:tr>
        <w:tc>
          <w:tcPr>
            <w:tcW w:type="dxa" w:w="680"/>
          </w:tcPr>
          <w:p>
            <w:pPr>
              <w:spacing w:lineRule="auto" w:line="276" w:after="120"/>
              <w:ind w:left="0"/>
            </w:pPr>
            <w:r/>
            <w:r>
              <w:rPr>
                <w:rFonts w:ascii="Times New Roman" w:hAnsi="Times New Roman" w:eastAsia="Times New Roman"/>
                <w:sz w:val="22"/>
              </w:rPr>
              <w:t>PB-31</w:t>
            </w:r>
          </w:p>
        </w:tc>
        <w:tc>
          <w:tcPr>
            <w:tcW w:type="dxa" w:w="3061"/>
          </w:tcPr>
          <w:p>
            <w:pPr>
              <w:spacing w:lineRule="auto" w:line="276" w:after="120"/>
              <w:ind w:left="0"/>
            </w:pPr>
            <w:r/>
            <w:r>
              <w:rPr>
                <w:rFonts w:ascii="Times New Roman" w:hAnsi="Times New Roman" w:eastAsia="Times New Roman"/>
                <w:sz w:val="22"/>
              </w:rPr>
              <w:t>Là kế toán, tôi muốn xem KPI tổng quan</w:t>
            </w:r>
          </w:p>
        </w:tc>
        <w:tc>
          <w:tcPr>
            <w:tcW w:type="dxa" w:w="737"/>
          </w:tcPr>
          <w:p>
            <w:pPr>
              <w:spacing w:lineRule="auto" w:line="276" w:after="120"/>
              <w:ind w:left="0"/>
            </w:pPr>
            <w:r/>
            <w:r>
              <w:rPr>
                <w:rFonts w:ascii="Times New Roman" w:hAnsi="Times New Roman" w:eastAsia="Times New Roman"/>
                <w:sz w:val="22"/>
              </w:rPr>
              <w:t>1</w:t>
            </w:r>
          </w:p>
        </w:tc>
        <w:tc>
          <w:tcPr>
            <w:tcW w:type="dxa" w:w="680"/>
          </w:tcPr>
          <w:p>
            <w:pPr>
              <w:spacing w:lineRule="auto" w:line="276" w:after="120"/>
              <w:ind w:left="0"/>
            </w:pPr>
            <w:r/>
            <w:r>
              <w:rPr>
                <w:rFonts w:ascii="Times New Roman" w:hAnsi="Times New Roman" w:eastAsia="Times New Roman"/>
                <w:sz w:val="22"/>
              </w:rPr>
              <w:t>3</w:t>
            </w:r>
          </w:p>
        </w:tc>
        <w:tc>
          <w:tcPr>
            <w:tcW w:type="dxa" w:w="737"/>
          </w:tcPr>
          <w:p>
            <w:pPr>
              <w:spacing w:lineRule="auto" w:line="276" w:after="120"/>
              <w:ind w:left="0"/>
            </w:pPr>
            <w:r/>
            <w:r>
              <w:rPr>
                <w:rFonts w:ascii="Times New Roman" w:hAnsi="Times New Roman" w:eastAsia="Times New Roman"/>
                <w:sz w:val="22"/>
              </w:rPr>
              <w:t>3</w:t>
            </w:r>
          </w:p>
        </w:tc>
        <w:tc>
          <w:tcPr>
            <w:tcW w:type="dxa" w:w="737"/>
          </w:tcPr>
          <w:p>
            <w:pPr>
              <w:spacing w:lineRule="auto" w:line="276" w:after="120"/>
              <w:ind w:left="0"/>
            </w:pPr>
            <w:r/>
            <w:r>
              <w:rPr>
                <w:rFonts w:ascii="Times New Roman" w:hAnsi="Times New Roman" w:eastAsia="Times New Roman"/>
                <w:sz w:val="22"/>
              </w:rPr>
              <w:t>1</w:t>
            </w:r>
          </w:p>
        </w:tc>
        <w:tc>
          <w:tcPr>
            <w:tcW w:type="dxa" w:w="510"/>
          </w:tcPr>
          <w:p>
            <w:pPr>
              <w:spacing w:lineRule="auto" w:line="276" w:after="120"/>
              <w:ind w:left="0"/>
            </w:pPr>
            <w:r/>
            <w:r>
              <w:rPr>
                <w:rFonts w:ascii="Times New Roman" w:hAnsi="Times New Roman" w:eastAsia="Times New Roman"/>
                <w:sz w:val="22"/>
              </w:rPr>
              <w:t>8</w:t>
            </w:r>
          </w:p>
        </w:tc>
        <w:tc>
          <w:tcPr>
            <w:tcW w:type="dxa" w:w="510"/>
          </w:tcPr>
          <w:p>
            <w:pPr>
              <w:spacing w:lineRule="auto" w:line="276" w:after="120"/>
              <w:ind w:left="0"/>
            </w:pPr>
            <w:r/>
            <w:r>
              <w:rPr>
                <w:rFonts w:ascii="Times New Roman" w:hAnsi="Times New Roman" w:eastAsia="Times New Roman"/>
                <w:sz w:val="22"/>
              </w:rPr>
              <w:t>8.0</w:t>
            </w:r>
          </w:p>
        </w:tc>
        <w:tc>
          <w:tcPr>
            <w:tcW w:type="dxa" w:w="567"/>
          </w:tcPr>
          <w:p>
            <w:pPr>
              <w:spacing w:lineRule="auto" w:line="276" w:after="120"/>
              <w:ind w:left="0"/>
            </w:pPr>
            <w:r/>
            <w:r>
              <w:rPr>
                <w:rFonts w:ascii="Times New Roman" w:hAnsi="Times New Roman" w:eastAsia="Times New Roman"/>
                <w:sz w:val="22"/>
              </w:rPr>
              <w:t>4.00</w:t>
            </w:r>
          </w:p>
        </w:tc>
        <w:tc>
          <w:tcPr>
            <w:tcW w:type="dxa" w:w="454"/>
          </w:tcPr>
          <w:p>
            <w:pPr>
              <w:spacing w:lineRule="auto" w:line="276" w:after="120"/>
              <w:ind w:left="0"/>
            </w:pPr>
            <w:r/>
            <w:r>
              <w:rPr>
                <w:rFonts w:ascii="Times New Roman" w:hAnsi="Times New Roman" w:eastAsia="Times New Roman"/>
                <w:sz w:val="22"/>
              </w:rPr>
              <w:t>5</w:t>
            </w:r>
          </w:p>
        </w:tc>
      </w:tr>
      <w:tr>
        <w:tc>
          <w:tcPr>
            <w:tcW w:type="dxa" w:w="680"/>
          </w:tcPr>
          <w:p>
            <w:pPr>
              <w:spacing w:lineRule="auto" w:line="276" w:after="120"/>
              <w:ind w:left="0"/>
            </w:pPr>
            <w:r/>
            <w:r>
              <w:rPr>
                <w:rFonts w:ascii="Times New Roman" w:hAnsi="Times New Roman" w:eastAsia="Times New Roman"/>
                <w:sz w:val="22"/>
              </w:rPr>
              <w:t>PB-32</w:t>
            </w:r>
          </w:p>
        </w:tc>
        <w:tc>
          <w:tcPr>
            <w:tcW w:type="dxa" w:w="3061"/>
          </w:tcPr>
          <w:p>
            <w:pPr>
              <w:spacing w:lineRule="auto" w:line="276" w:after="120"/>
              <w:ind w:left="0"/>
            </w:pPr>
            <w:r/>
            <w:r>
              <w:rPr>
                <w:rFonts w:ascii="Times New Roman" w:hAnsi="Times New Roman" w:eastAsia="Times New Roman"/>
                <w:sz w:val="22"/>
              </w:rPr>
              <w:t>Là kế toán, tôi muốn xem biểu đồ dòng tiền theo tháng</w:t>
            </w:r>
          </w:p>
        </w:tc>
        <w:tc>
          <w:tcPr>
            <w:tcW w:type="dxa" w:w="737"/>
          </w:tcPr>
          <w:p>
            <w:pPr>
              <w:spacing w:lineRule="auto" w:line="276" w:after="120"/>
              <w:ind w:left="0"/>
            </w:pPr>
            <w:r/>
            <w:r>
              <w:rPr>
                <w:rFonts w:ascii="Times New Roman" w:hAnsi="Times New Roman" w:eastAsia="Times New Roman"/>
                <w:sz w:val="22"/>
              </w:rPr>
              <w:t>2</w:t>
            </w:r>
          </w:p>
        </w:tc>
        <w:tc>
          <w:tcPr>
            <w:tcW w:type="dxa" w:w="680"/>
          </w:tcPr>
          <w:p>
            <w:pPr>
              <w:spacing w:lineRule="auto" w:line="276" w:after="120"/>
              <w:ind w:left="0"/>
            </w:pPr>
            <w:r/>
            <w:r>
              <w:rPr>
                <w:rFonts w:ascii="Times New Roman" w:hAnsi="Times New Roman" w:eastAsia="Times New Roman"/>
                <w:sz w:val="22"/>
              </w:rPr>
              <w:t>3</w:t>
            </w:r>
          </w:p>
        </w:tc>
        <w:tc>
          <w:tcPr>
            <w:tcW w:type="dxa" w:w="737"/>
          </w:tcPr>
          <w:p>
            <w:pPr>
              <w:spacing w:lineRule="auto" w:line="276" w:after="120"/>
              <w:ind w:left="0"/>
            </w:pPr>
            <w:r/>
            <w:r>
              <w:rPr>
                <w:rFonts w:ascii="Times New Roman" w:hAnsi="Times New Roman" w:eastAsia="Times New Roman"/>
                <w:sz w:val="22"/>
              </w:rPr>
              <w:t>3</w:t>
            </w:r>
          </w:p>
        </w:tc>
        <w:tc>
          <w:tcPr>
            <w:tcW w:type="dxa" w:w="737"/>
          </w:tcPr>
          <w:p>
            <w:pPr>
              <w:spacing w:lineRule="auto" w:line="276" w:after="120"/>
              <w:ind w:left="0"/>
            </w:pPr>
            <w:r/>
            <w:r>
              <w:rPr>
                <w:rFonts w:ascii="Times New Roman" w:hAnsi="Times New Roman" w:eastAsia="Times New Roman"/>
                <w:sz w:val="22"/>
              </w:rPr>
              <w:t>1</w:t>
            </w:r>
          </w:p>
        </w:tc>
        <w:tc>
          <w:tcPr>
            <w:tcW w:type="dxa" w:w="510"/>
          </w:tcPr>
          <w:p>
            <w:pPr>
              <w:spacing w:lineRule="auto" w:line="276" w:after="120"/>
              <w:ind w:left="0"/>
            </w:pPr>
            <w:r/>
            <w:r>
              <w:rPr>
                <w:rFonts w:ascii="Times New Roman" w:hAnsi="Times New Roman" w:eastAsia="Times New Roman"/>
                <w:sz w:val="22"/>
              </w:rPr>
              <w:t>9</w:t>
            </w:r>
          </w:p>
        </w:tc>
        <w:tc>
          <w:tcPr>
            <w:tcW w:type="dxa" w:w="510"/>
          </w:tcPr>
          <w:p>
            <w:pPr>
              <w:spacing w:lineRule="auto" w:line="276" w:after="120"/>
              <w:ind w:left="0"/>
            </w:pPr>
            <w:r/>
            <w:r>
              <w:rPr>
                <w:rFonts w:ascii="Times New Roman" w:hAnsi="Times New Roman" w:eastAsia="Times New Roman"/>
                <w:sz w:val="22"/>
              </w:rPr>
              <w:t>9.0</w:t>
            </w:r>
          </w:p>
        </w:tc>
        <w:tc>
          <w:tcPr>
            <w:tcW w:type="dxa" w:w="567"/>
          </w:tcPr>
          <w:p>
            <w:pPr>
              <w:spacing w:lineRule="auto" w:line="276" w:after="120"/>
              <w:ind w:left="0"/>
            </w:pPr>
            <w:r/>
            <w:r>
              <w:rPr>
                <w:rFonts w:ascii="Times New Roman" w:hAnsi="Times New Roman" w:eastAsia="Times New Roman"/>
                <w:sz w:val="22"/>
              </w:rPr>
              <w:t>4.50</w:t>
            </w:r>
          </w:p>
        </w:tc>
        <w:tc>
          <w:tcPr>
            <w:tcW w:type="dxa" w:w="454"/>
          </w:tcPr>
          <w:p>
            <w:pPr>
              <w:spacing w:lineRule="auto" w:line="276" w:after="120"/>
              <w:ind w:left="0"/>
            </w:pPr>
            <w:r/>
            <w:r>
              <w:rPr>
                <w:rFonts w:ascii="Times New Roman" w:hAnsi="Times New Roman" w:eastAsia="Times New Roman"/>
                <w:sz w:val="22"/>
              </w:rPr>
              <w:t>5</w:t>
            </w:r>
          </w:p>
        </w:tc>
      </w:tr>
      <w:tr>
        <w:tc>
          <w:tcPr>
            <w:tcW w:type="dxa" w:w="680"/>
          </w:tcPr>
          <w:p>
            <w:pPr>
              <w:spacing w:lineRule="auto" w:line="276" w:after="120"/>
              <w:ind w:left="0"/>
            </w:pPr>
            <w:r/>
            <w:r>
              <w:rPr>
                <w:rFonts w:ascii="Times New Roman" w:hAnsi="Times New Roman" w:eastAsia="Times New Roman"/>
                <w:sz w:val="22"/>
              </w:rPr>
              <w:t>PB-33</w:t>
            </w:r>
          </w:p>
        </w:tc>
        <w:tc>
          <w:tcPr>
            <w:tcW w:type="dxa" w:w="3061"/>
          </w:tcPr>
          <w:p>
            <w:pPr>
              <w:spacing w:lineRule="auto" w:line="276" w:after="120"/>
              <w:ind w:left="0"/>
            </w:pPr>
            <w:r/>
            <w:r>
              <w:rPr>
                <w:rFonts w:ascii="Times New Roman" w:hAnsi="Times New Roman" w:eastAsia="Times New Roman"/>
                <w:sz w:val="22"/>
              </w:rPr>
              <w:t>Là kế toán, tôi muốn xem ROI theo sản phẩm</w:t>
            </w:r>
          </w:p>
        </w:tc>
        <w:tc>
          <w:tcPr>
            <w:tcW w:type="dxa" w:w="737"/>
          </w:tcPr>
          <w:p>
            <w:pPr>
              <w:spacing w:lineRule="auto" w:line="276" w:after="120"/>
              <w:ind w:left="0"/>
            </w:pPr>
            <w:r/>
            <w:r>
              <w:rPr>
                <w:rFonts w:ascii="Times New Roman" w:hAnsi="Times New Roman" w:eastAsia="Times New Roman"/>
                <w:sz w:val="22"/>
              </w:rPr>
              <w:t>2</w:t>
            </w:r>
          </w:p>
        </w:tc>
        <w:tc>
          <w:tcPr>
            <w:tcW w:type="dxa" w:w="680"/>
          </w:tcPr>
          <w:p>
            <w:pPr>
              <w:spacing w:lineRule="auto" w:line="276" w:after="120"/>
              <w:ind w:left="0"/>
            </w:pPr>
            <w:r/>
            <w:r>
              <w:rPr>
                <w:rFonts w:ascii="Times New Roman" w:hAnsi="Times New Roman" w:eastAsia="Times New Roman"/>
                <w:sz w:val="22"/>
              </w:rPr>
              <w:t>3</w:t>
            </w:r>
          </w:p>
        </w:tc>
        <w:tc>
          <w:tcPr>
            <w:tcW w:type="dxa" w:w="737"/>
          </w:tcPr>
          <w:p>
            <w:pPr>
              <w:spacing w:lineRule="auto" w:line="276" w:after="120"/>
              <w:ind w:left="0"/>
            </w:pPr>
            <w:r/>
            <w:r>
              <w:rPr>
                <w:rFonts w:ascii="Times New Roman" w:hAnsi="Times New Roman" w:eastAsia="Times New Roman"/>
                <w:sz w:val="22"/>
              </w:rPr>
              <w:t>3</w:t>
            </w:r>
          </w:p>
        </w:tc>
        <w:tc>
          <w:tcPr>
            <w:tcW w:type="dxa" w:w="737"/>
          </w:tcPr>
          <w:p>
            <w:pPr>
              <w:spacing w:lineRule="auto" w:line="276" w:after="120"/>
              <w:ind w:left="0"/>
            </w:pPr>
            <w:r/>
            <w:r>
              <w:rPr>
                <w:rFonts w:ascii="Times New Roman" w:hAnsi="Times New Roman" w:eastAsia="Times New Roman"/>
                <w:sz w:val="22"/>
              </w:rPr>
              <w:t>1</w:t>
            </w:r>
          </w:p>
        </w:tc>
        <w:tc>
          <w:tcPr>
            <w:tcW w:type="dxa" w:w="510"/>
          </w:tcPr>
          <w:p>
            <w:pPr>
              <w:spacing w:lineRule="auto" w:line="276" w:after="120"/>
              <w:ind w:left="0"/>
            </w:pPr>
            <w:r/>
            <w:r>
              <w:rPr>
                <w:rFonts w:ascii="Times New Roman" w:hAnsi="Times New Roman" w:eastAsia="Times New Roman"/>
                <w:sz w:val="22"/>
              </w:rPr>
              <w:t>9</w:t>
            </w:r>
          </w:p>
        </w:tc>
        <w:tc>
          <w:tcPr>
            <w:tcW w:type="dxa" w:w="510"/>
          </w:tcPr>
          <w:p>
            <w:pPr>
              <w:spacing w:lineRule="auto" w:line="276" w:after="120"/>
              <w:ind w:left="0"/>
            </w:pPr>
            <w:r/>
            <w:r>
              <w:rPr>
                <w:rFonts w:ascii="Times New Roman" w:hAnsi="Times New Roman" w:eastAsia="Times New Roman"/>
                <w:sz w:val="22"/>
              </w:rPr>
              <w:t>9.0</w:t>
            </w:r>
          </w:p>
        </w:tc>
        <w:tc>
          <w:tcPr>
            <w:tcW w:type="dxa" w:w="567"/>
          </w:tcPr>
          <w:p>
            <w:pPr>
              <w:spacing w:lineRule="auto" w:line="276" w:after="120"/>
              <w:ind w:left="0"/>
            </w:pPr>
            <w:r/>
            <w:r>
              <w:rPr>
                <w:rFonts w:ascii="Times New Roman" w:hAnsi="Times New Roman" w:eastAsia="Times New Roman"/>
                <w:sz w:val="22"/>
              </w:rPr>
              <w:t>4.50</w:t>
            </w:r>
          </w:p>
        </w:tc>
        <w:tc>
          <w:tcPr>
            <w:tcW w:type="dxa" w:w="454"/>
          </w:tcPr>
          <w:p>
            <w:pPr>
              <w:spacing w:lineRule="auto" w:line="276" w:after="120"/>
              <w:ind w:left="0"/>
            </w:pPr>
            <w:r/>
            <w:r>
              <w:rPr>
                <w:rFonts w:ascii="Times New Roman" w:hAnsi="Times New Roman" w:eastAsia="Times New Roman"/>
                <w:sz w:val="22"/>
              </w:rPr>
              <w:t>5</w:t>
            </w:r>
          </w:p>
        </w:tc>
      </w:tr>
      <w:tr>
        <w:tc>
          <w:tcPr>
            <w:tcW w:type="dxa" w:w="680"/>
          </w:tcPr>
          <w:p>
            <w:pPr>
              <w:spacing w:lineRule="auto" w:line="276" w:after="120"/>
              <w:ind w:left="0"/>
            </w:pPr>
            <w:r/>
            <w:r>
              <w:rPr>
                <w:rFonts w:ascii="Times New Roman" w:hAnsi="Times New Roman" w:eastAsia="Times New Roman"/>
                <w:sz w:val="22"/>
              </w:rPr>
              <w:t>PB-34</w:t>
            </w:r>
          </w:p>
        </w:tc>
        <w:tc>
          <w:tcPr>
            <w:tcW w:type="dxa" w:w="3061"/>
          </w:tcPr>
          <w:p>
            <w:pPr>
              <w:spacing w:lineRule="auto" w:line="276" w:after="120"/>
              <w:ind w:left="0"/>
            </w:pPr>
            <w:r/>
            <w:r>
              <w:rPr>
                <w:rFonts w:ascii="Times New Roman" w:hAnsi="Times New Roman" w:eastAsia="Times New Roman"/>
                <w:sz w:val="22"/>
              </w:rPr>
              <w:t>Là kế toán, tôi muốn xem tỷ lệ giữ chân khách hàng</w:t>
            </w:r>
          </w:p>
        </w:tc>
        <w:tc>
          <w:tcPr>
            <w:tcW w:type="dxa" w:w="737"/>
          </w:tcPr>
          <w:p>
            <w:pPr>
              <w:spacing w:lineRule="auto" w:line="276" w:after="120"/>
              <w:ind w:left="0"/>
            </w:pPr>
            <w:r/>
            <w:r>
              <w:rPr>
                <w:rFonts w:ascii="Times New Roman" w:hAnsi="Times New Roman" w:eastAsia="Times New Roman"/>
                <w:sz w:val="22"/>
              </w:rPr>
              <w:t>1</w:t>
            </w:r>
          </w:p>
        </w:tc>
        <w:tc>
          <w:tcPr>
            <w:tcW w:type="dxa" w:w="680"/>
          </w:tcPr>
          <w:p>
            <w:pPr>
              <w:spacing w:lineRule="auto" w:line="276" w:after="120"/>
              <w:ind w:left="0"/>
            </w:pPr>
            <w:r/>
            <w:r>
              <w:rPr>
                <w:rFonts w:ascii="Times New Roman" w:hAnsi="Times New Roman" w:eastAsia="Times New Roman"/>
                <w:sz w:val="22"/>
              </w:rPr>
              <w:t>3</w:t>
            </w:r>
          </w:p>
        </w:tc>
        <w:tc>
          <w:tcPr>
            <w:tcW w:type="dxa" w:w="737"/>
          </w:tcPr>
          <w:p>
            <w:pPr>
              <w:spacing w:lineRule="auto" w:line="276" w:after="120"/>
              <w:ind w:left="0"/>
            </w:pPr>
            <w:r/>
            <w:r>
              <w:rPr>
                <w:rFonts w:ascii="Times New Roman" w:hAnsi="Times New Roman" w:eastAsia="Times New Roman"/>
                <w:sz w:val="22"/>
              </w:rPr>
              <w:t>2</w:t>
            </w:r>
          </w:p>
        </w:tc>
        <w:tc>
          <w:tcPr>
            <w:tcW w:type="dxa" w:w="737"/>
          </w:tcPr>
          <w:p>
            <w:pPr>
              <w:spacing w:lineRule="auto" w:line="276" w:after="120"/>
              <w:ind w:left="0"/>
            </w:pPr>
            <w:r/>
            <w:r>
              <w:rPr>
                <w:rFonts w:ascii="Times New Roman" w:hAnsi="Times New Roman" w:eastAsia="Times New Roman"/>
                <w:sz w:val="22"/>
              </w:rPr>
              <w:t>1</w:t>
            </w:r>
          </w:p>
        </w:tc>
        <w:tc>
          <w:tcPr>
            <w:tcW w:type="dxa" w:w="510"/>
          </w:tcPr>
          <w:p>
            <w:pPr>
              <w:spacing w:lineRule="auto" w:line="276" w:after="120"/>
              <w:ind w:left="0"/>
            </w:pPr>
            <w:r/>
            <w:r>
              <w:rPr>
                <w:rFonts w:ascii="Times New Roman" w:hAnsi="Times New Roman" w:eastAsia="Times New Roman"/>
                <w:sz w:val="22"/>
              </w:rPr>
              <w:t>7</w:t>
            </w:r>
          </w:p>
        </w:tc>
        <w:tc>
          <w:tcPr>
            <w:tcW w:type="dxa" w:w="510"/>
          </w:tcPr>
          <w:p>
            <w:pPr>
              <w:spacing w:lineRule="auto" w:line="276" w:after="120"/>
              <w:ind w:left="0"/>
            </w:pPr>
            <w:r/>
            <w:r>
              <w:rPr>
                <w:rFonts w:ascii="Times New Roman" w:hAnsi="Times New Roman" w:eastAsia="Times New Roman"/>
                <w:sz w:val="22"/>
              </w:rPr>
              <w:t>7.0</w:t>
            </w:r>
          </w:p>
        </w:tc>
        <w:tc>
          <w:tcPr>
            <w:tcW w:type="dxa" w:w="567"/>
          </w:tcPr>
          <w:p>
            <w:pPr>
              <w:spacing w:lineRule="auto" w:line="276" w:after="120"/>
              <w:ind w:left="0"/>
            </w:pPr>
            <w:r/>
            <w:r>
              <w:rPr>
                <w:rFonts w:ascii="Times New Roman" w:hAnsi="Times New Roman" w:eastAsia="Times New Roman"/>
                <w:sz w:val="22"/>
              </w:rPr>
              <w:t>3.50</w:t>
            </w:r>
          </w:p>
        </w:tc>
        <w:tc>
          <w:tcPr>
            <w:tcW w:type="dxa" w:w="454"/>
          </w:tcPr>
          <w:p>
            <w:pPr>
              <w:spacing w:lineRule="auto" w:line="276" w:after="120"/>
              <w:ind w:left="0"/>
            </w:pPr>
            <w:r/>
            <w:r>
              <w:rPr>
                <w:rFonts w:ascii="Times New Roman" w:hAnsi="Times New Roman" w:eastAsia="Times New Roman"/>
                <w:sz w:val="22"/>
              </w:rPr>
              <w:t>5</w:t>
            </w:r>
          </w:p>
        </w:tc>
      </w:tr>
      <w:tr>
        <w:tc>
          <w:tcPr>
            <w:tcW w:type="dxa" w:w="680"/>
          </w:tcPr>
          <w:p>
            <w:pPr>
              <w:spacing w:lineRule="auto" w:line="276" w:after="120"/>
              <w:ind w:left="0"/>
            </w:pPr>
            <w:r/>
            <w:r>
              <w:rPr>
                <w:rFonts w:ascii="Times New Roman" w:hAnsi="Times New Roman" w:eastAsia="Times New Roman"/>
                <w:sz w:val="22"/>
              </w:rPr>
              <w:t>PB-35</w:t>
            </w:r>
          </w:p>
        </w:tc>
        <w:tc>
          <w:tcPr>
            <w:tcW w:type="dxa" w:w="3061"/>
          </w:tcPr>
          <w:p>
            <w:pPr>
              <w:spacing w:lineRule="auto" w:line="276" w:after="120"/>
              <w:ind w:left="0"/>
            </w:pPr>
            <w:r/>
            <w:r>
              <w:rPr>
                <w:rFonts w:ascii="Times New Roman" w:hAnsi="Times New Roman" w:eastAsia="Times New Roman"/>
                <w:sz w:val="22"/>
              </w:rPr>
              <w:t>Là kế toán, tôi muốn xem SP bán chạy / bán chậm / xu hướng</w:t>
            </w:r>
          </w:p>
        </w:tc>
        <w:tc>
          <w:tcPr>
            <w:tcW w:type="dxa" w:w="737"/>
          </w:tcPr>
          <w:p>
            <w:pPr>
              <w:spacing w:lineRule="auto" w:line="276" w:after="120"/>
              <w:ind w:left="0"/>
            </w:pPr>
            <w:r/>
            <w:r>
              <w:rPr>
                <w:rFonts w:ascii="Times New Roman" w:hAnsi="Times New Roman" w:eastAsia="Times New Roman"/>
                <w:sz w:val="22"/>
              </w:rPr>
              <w:t>2</w:t>
            </w:r>
          </w:p>
        </w:tc>
        <w:tc>
          <w:tcPr>
            <w:tcW w:type="dxa" w:w="680"/>
          </w:tcPr>
          <w:p>
            <w:pPr>
              <w:spacing w:lineRule="auto" w:line="276" w:after="120"/>
              <w:ind w:left="0"/>
            </w:pPr>
            <w:r/>
            <w:r>
              <w:rPr>
                <w:rFonts w:ascii="Times New Roman" w:hAnsi="Times New Roman" w:eastAsia="Times New Roman"/>
                <w:sz w:val="22"/>
              </w:rPr>
              <w:t>3</w:t>
            </w:r>
          </w:p>
        </w:tc>
        <w:tc>
          <w:tcPr>
            <w:tcW w:type="dxa" w:w="737"/>
          </w:tcPr>
          <w:p>
            <w:pPr>
              <w:spacing w:lineRule="auto" w:line="276" w:after="120"/>
              <w:ind w:left="0"/>
            </w:pPr>
            <w:r/>
            <w:r>
              <w:rPr>
                <w:rFonts w:ascii="Times New Roman" w:hAnsi="Times New Roman" w:eastAsia="Times New Roman"/>
                <w:sz w:val="22"/>
              </w:rPr>
              <w:t>3</w:t>
            </w:r>
          </w:p>
        </w:tc>
        <w:tc>
          <w:tcPr>
            <w:tcW w:type="dxa" w:w="737"/>
          </w:tcPr>
          <w:p>
            <w:pPr>
              <w:spacing w:lineRule="auto" w:line="276" w:after="120"/>
              <w:ind w:left="0"/>
            </w:pPr>
            <w:r/>
            <w:r>
              <w:rPr>
                <w:rFonts w:ascii="Times New Roman" w:hAnsi="Times New Roman" w:eastAsia="Times New Roman"/>
                <w:sz w:val="22"/>
              </w:rPr>
              <w:t>1</w:t>
            </w:r>
          </w:p>
        </w:tc>
        <w:tc>
          <w:tcPr>
            <w:tcW w:type="dxa" w:w="510"/>
          </w:tcPr>
          <w:p>
            <w:pPr>
              <w:spacing w:lineRule="auto" w:line="276" w:after="120"/>
              <w:ind w:left="0"/>
            </w:pPr>
            <w:r/>
            <w:r>
              <w:rPr>
                <w:rFonts w:ascii="Times New Roman" w:hAnsi="Times New Roman" w:eastAsia="Times New Roman"/>
                <w:sz w:val="22"/>
              </w:rPr>
              <w:t>9</w:t>
            </w:r>
          </w:p>
        </w:tc>
        <w:tc>
          <w:tcPr>
            <w:tcW w:type="dxa" w:w="510"/>
          </w:tcPr>
          <w:p>
            <w:pPr>
              <w:spacing w:lineRule="auto" w:line="276" w:after="120"/>
              <w:ind w:left="0"/>
            </w:pPr>
            <w:r/>
            <w:r>
              <w:rPr>
                <w:rFonts w:ascii="Times New Roman" w:hAnsi="Times New Roman" w:eastAsia="Times New Roman"/>
                <w:sz w:val="22"/>
              </w:rPr>
              <w:t>9.0</w:t>
            </w:r>
          </w:p>
        </w:tc>
        <w:tc>
          <w:tcPr>
            <w:tcW w:type="dxa" w:w="567"/>
          </w:tcPr>
          <w:p>
            <w:pPr>
              <w:spacing w:lineRule="auto" w:line="276" w:after="120"/>
              <w:ind w:left="0"/>
            </w:pPr>
            <w:r/>
            <w:r>
              <w:rPr>
                <w:rFonts w:ascii="Times New Roman" w:hAnsi="Times New Roman" w:eastAsia="Times New Roman"/>
                <w:sz w:val="22"/>
              </w:rPr>
              <w:t>4.50</w:t>
            </w:r>
          </w:p>
        </w:tc>
        <w:tc>
          <w:tcPr>
            <w:tcW w:type="dxa" w:w="454"/>
          </w:tcPr>
          <w:p>
            <w:pPr>
              <w:spacing w:lineRule="auto" w:line="276" w:after="120"/>
              <w:ind w:left="0"/>
            </w:pPr>
            <w:r/>
            <w:r>
              <w:rPr>
                <w:rFonts w:ascii="Times New Roman" w:hAnsi="Times New Roman" w:eastAsia="Times New Roman"/>
                <w:sz w:val="22"/>
              </w:rPr>
              <w:t>5</w:t>
            </w:r>
          </w:p>
        </w:tc>
      </w:tr>
      <w:tr>
        <w:tc>
          <w:tcPr>
            <w:tcW w:type="dxa" w:w="680"/>
          </w:tcPr>
          <w:p>
            <w:pPr>
              <w:spacing w:lineRule="auto" w:line="276" w:after="120"/>
              <w:ind w:left="0"/>
            </w:pPr>
            <w:r/>
            <w:r>
              <w:rPr>
                <w:rFonts w:ascii="Times New Roman" w:hAnsi="Times New Roman" w:eastAsia="Times New Roman"/>
                <w:sz w:val="22"/>
              </w:rPr>
              <w:t>PB-36</w:t>
            </w:r>
          </w:p>
        </w:tc>
        <w:tc>
          <w:tcPr>
            <w:tcW w:type="dxa" w:w="3061"/>
          </w:tcPr>
          <w:p>
            <w:pPr>
              <w:spacing w:lineRule="auto" w:line="276" w:after="120"/>
              <w:ind w:left="0"/>
            </w:pPr>
            <w:r/>
            <w:r>
              <w:rPr>
                <w:rFonts w:ascii="Times New Roman" w:hAnsi="Times New Roman" w:eastAsia="Times New Roman"/>
                <w:sz w:val="22"/>
              </w:rPr>
              <w:t>Là kế toán, tôi muốn xuất báo cáo ra Excel</w:t>
            </w:r>
          </w:p>
        </w:tc>
        <w:tc>
          <w:tcPr>
            <w:tcW w:type="dxa" w:w="737"/>
          </w:tcPr>
          <w:p>
            <w:pPr>
              <w:spacing w:lineRule="auto" w:line="276" w:after="120"/>
              <w:ind w:left="0"/>
            </w:pPr>
            <w:r/>
            <w:r>
              <w:rPr>
                <w:rFonts w:ascii="Times New Roman" w:hAnsi="Times New Roman" w:eastAsia="Times New Roman"/>
                <w:sz w:val="22"/>
              </w:rPr>
              <w:t>1</w:t>
            </w:r>
          </w:p>
        </w:tc>
        <w:tc>
          <w:tcPr>
            <w:tcW w:type="dxa" w:w="680"/>
          </w:tcPr>
          <w:p>
            <w:pPr>
              <w:spacing w:lineRule="auto" w:line="276" w:after="120"/>
              <w:ind w:left="0"/>
            </w:pPr>
            <w:r/>
            <w:r>
              <w:rPr>
                <w:rFonts w:ascii="Times New Roman" w:hAnsi="Times New Roman" w:eastAsia="Times New Roman"/>
                <w:sz w:val="22"/>
              </w:rPr>
              <w:t>1</w:t>
            </w:r>
          </w:p>
        </w:tc>
        <w:tc>
          <w:tcPr>
            <w:tcW w:type="dxa" w:w="737"/>
          </w:tcPr>
          <w:p>
            <w:pPr>
              <w:spacing w:lineRule="auto" w:line="276" w:after="120"/>
              <w:ind w:left="0"/>
            </w:pPr>
            <w:r/>
            <w:r>
              <w:rPr>
                <w:rFonts w:ascii="Times New Roman" w:hAnsi="Times New Roman" w:eastAsia="Times New Roman"/>
                <w:sz w:val="22"/>
              </w:rPr>
              <w:t>2</w:t>
            </w:r>
          </w:p>
        </w:tc>
        <w:tc>
          <w:tcPr>
            <w:tcW w:type="dxa" w:w="737"/>
          </w:tcPr>
          <w:p>
            <w:pPr>
              <w:spacing w:lineRule="auto" w:line="276" w:after="120"/>
              <w:ind w:left="0"/>
            </w:pPr>
            <w:r/>
            <w:r>
              <w:rPr>
                <w:rFonts w:ascii="Times New Roman" w:hAnsi="Times New Roman" w:eastAsia="Times New Roman"/>
                <w:sz w:val="22"/>
              </w:rPr>
              <w:t>1</w:t>
            </w:r>
          </w:p>
        </w:tc>
        <w:tc>
          <w:tcPr>
            <w:tcW w:type="dxa" w:w="510"/>
          </w:tcPr>
          <w:p>
            <w:pPr>
              <w:spacing w:lineRule="auto" w:line="276" w:after="120"/>
              <w:ind w:left="0"/>
            </w:pPr>
            <w:r/>
            <w:r>
              <w:rPr>
                <w:rFonts w:ascii="Times New Roman" w:hAnsi="Times New Roman" w:eastAsia="Times New Roman"/>
                <w:sz w:val="22"/>
              </w:rPr>
              <w:t>5</w:t>
            </w:r>
          </w:p>
        </w:tc>
        <w:tc>
          <w:tcPr>
            <w:tcW w:type="dxa" w:w="510"/>
          </w:tcPr>
          <w:p>
            <w:pPr>
              <w:spacing w:lineRule="auto" w:line="276" w:after="120"/>
              <w:ind w:left="0"/>
            </w:pPr>
            <w:r/>
            <w:r>
              <w:rPr>
                <w:rFonts w:ascii="Times New Roman" w:hAnsi="Times New Roman" w:eastAsia="Times New Roman"/>
                <w:sz w:val="22"/>
              </w:rPr>
              <w:t>5.0</w:t>
            </w:r>
          </w:p>
        </w:tc>
        <w:tc>
          <w:tcPr>
            <w:tcW w:type="dxa" w:w="567"/>
          </w:tcPr>
          <w:p>
            <w:pPr>
              <w:spacing w:lineRule="auto" w:line="276" w:after="120"/>
              <w:ind w:left="0"/>
            </w:pPr>
            <w:r/>
            <w:r>
              <w:rPr>
                <w:rFonts w:ascii="Times New Roman" w:hAnsi="Times New Roman" w:eastAsia="Times New Roman"/>
                <w:sz w:val="22"/>
              </w:rPr>
              <w:t>2.50</w:t>
            </w:r>
          </w:p>
        </w:tc>
        <w:tc>
          <w:tcPr>
            <w:tcW w:type="dxa" w:w="454"/>
          </w:tcPr>
          <w:p>
            <w:pPr>
              <w:spacing w:lineRule="auto" w:line="276" w:after="120"/>
              <w:ind w:left="0"/>
            </w:pPr>
            <w:r/>
            <w:r>
              <w:rPr>
                <w:rFonts w:ascii="Times New Roman" w:hAnsi="Times New Roman" w:eastAsia="Times New Roman"/>
                <w:sz w:val="22"/>
              </w:rPr>
              <w:t>3</w:t>
            </w:r>
          </w:p>
        </w:tc>
      </w:tr>
      <w:tr>
        <w:tc>
          <w:tcPr>
            <w:tcW w:type="dxa" w:w="680"/>
          </w:tcPr>
          <w:p>
            <w:pPr>
              <w:spacing w:lineRule="auto" w:line="276" w:after="120"/>
              <w:ind w:left="0"/>
            </w:pPr>
            <w:r/>
            <w:r>
              <w:rPr>
                <w:rFonts w:ascii="Times New Roman" w:hAnsi="Times New Roman" w:eastAsia="Times New Roman"/>
                <w:sz w:val="22"/>
              </w:rPr>
              <w:t>PB-37</w:t>
            </w:r>
          </w:p>
        </w:tc>
        <w:tc>
          <w:tcPr>
            <w:tcW w:type="dxa" w:w="3061"/>
          </w:tcPr>
          <w:p>
            <w:pPr>
              <w:spacing w:lineRule="auto" w:line="276" w:after="120"/>
              <w:ind w:left="0"/>
            </w:pPr>
            <w:r/>
            <w:r>
              <w:rPr>
                <w:rFonts w:ascii="Times New Roman" w:hAnsi="Times New Roman" w:eastAsia="Times New Roman"/>
                <w:sz w:val="22"/>
              </w:rPr>
              <w:t>Là NV bảo hành, tôi muốn tiếp nhận đơn bảo hành</w:t>
            </w:r>
          </w:p>
        </w:tc>
        <w:tc>
          <w:tcPr>
            <w:tcW w:type="dxa" w:w="737"/>
          </w:tcPr>
          <w:p>
            <w:pPr>
              <w:spacing w:lineRule="auto" w:line="276" w:after="120"/>
              <w:ind w:left="0"/>
            </w:pPr>
            <w:r/>
            <w:r>
              <w:rPr>
                <w:rFonts w:ascii="Times New Roman" w:hAnsi="Times New Roman" w:eastAsia="Times New Roman"/>
                <w:sz w:val="22"/>
              </w:rPr>
              <w:t>2</w:t>
            </w:r>
          </w:p>
        </w:tc>
        <w:tc>
          <w:tcPr>
            <w:tcW w:type="dxa" w:w="680"/>
          </w:tcPr>
          <w:p>
            <w:pPr>
              <w:spacing w:lineRule="auto" w:line="276" w:after="120"/>
              <w:ind w:left="0"/>
            </w:pPr>
            <w:r/>
            <w:r>
              <w:rPr>
                <w:rFonts w:ascii="Times New Roman" w:hAnsi="Times New Roman" w:eastAsia="Times New Roman"/>
                <w:sz w:val="22"/>
              </w:rPr>
              <w:t>2</w:t>
            </w:r>
          </w:p>
        </w:tc>
        <w:tc>
          <w:tcPr>
            <w:tcW w:type="dxa" w:w="737"/>
          </w:tcPr>
          <w:p>
            <w:pPr>
              <w:spacing w:lineRule="auto" w:line="276" w:after="120"/>
              <w:ind w:left="0"/>
            </w:pPr>
            <w:r/>
            <w:r>
              <w:rPr>
                <w:rFonts w:ascii="Times New Roman" w:hAnsi="Times New Roman" w:eastAsia="Times New Roman"/>
                <w:sz w:val="22"/>
              </w:rPr>
              <w:t>3</w:t>
            </w:r>
          </w:p>
        </w:tc>
        <w:tc>
          <w:tcPr>
            <w:tcW w:type="dxa" w:w="737"/>
          </w:tcPr>
          <w:p>
            <w:pPr>
              <w:spacing w:lineRule="auto" w:line="276" w:after="120"/>
              <w:ind w:left="0"/>
            </w:pPr>
            <w:r/>
            <w:r>
              <w:rPr>
                <w:rFonts w:ascii="Times New Roman" w:hAnsi="Times New Roman" w:eastAsia="Times New Roman"/>
                <w:sz w:val="22"/>
              </w:rPr>
              <w:t>2</w:t>
            </w:r>
          </w:p>
        </w:tc>
        <w:tc>
          <w:tcPr>
            <w:tcW w:type="dxa" w:w="510"/>
          </w:tcPr>
          <w:p>
            <w:pPr>
              <w:spacing w:lineRule="auto" w:line="276" w:after="120"/>
              <w:ind w:left="0"/>
            </w:pPr>
            <w:r/>
            <w:r>
              <w:rPr>
                <w:rFonts w:ascii="Times New Roman" w:hAnsi="Times New Roman" w:eastAsia="Times New Roman"/>
                <w:sz w:val="22"/>
              </w:rPr>
              <w:t>9</w:t>
            </w:r>
          </w:p>
        </w:tc>
        <w:tc>
          <w:tcPr>
            <w:tcW w:type="dxa" w:w="510"/>
          </w:tcPr>
          <w:p>
            <w:pPr>
              <w:spacing w:lineRule="auto" w:line="276" w:after="120"/>
              <w:ind w:left="0"/>
            </w:pPr>
            <w:r/>
            <w:r>
              <w:rPr>
                <w:rFonts w:ascii="Times New Roman" w:hAnsi="Times New Roman" w:eastAsia="Times New Roman"/>
                <w:sz w:val="22"/>
              </w:rPr>
              <w:t>9.0</w:t>
            </w:r>
          </w:p>
        </w:tc>
        <w:tc>
          <w:tcPr>
            <w:tcW w:type="dxa" w:w="567"/>
          </w:tcPr>
          <w:p>
            <w:pPr>
              <w:spacing w:lineRule="auto" w:line="276" w:after="120"/>
              <w:ind w:left="0"/>
            </w:pPr>
            <w:r/>
            <w:r>
              <w:rPr>
                <w:rFonts w:ascii="Times New Roman" w:hAnsi="Times New Roman" w:eastAsia="Times New Roman"/>
                <w:sz w:val="22"/>
              </w:rPr>
              <w:t>4.50</w:t>
            </w:r>
          </w:p>
        </w:tc>
        <w:tc>
          <w:tcPr>
            <w:tcW w:type="dxa" w:w="454"/>
          </w:tcPr>
          <w:p>
            <w:pPr>
              <w:spacing w:lineRule="auto" w:line="276" w:after="120"/>
              <w:ind w:left="0"/>
            </w:pPr>
            <w:r/>
            <w:r>
              <w:rPr>
                <w:rFonts w:ascii="Times New Roman" w:hAnsi="Times New Roman" w:eastAsia="Times New Roman"/>
                <w:sz w:val="22"/>
              </w:rPr>
              <w:t>5</w:t>
            </w:r>
          </w:p>
        </w:tc>
      </w:tr>
      <w:tr>
        <w:tc>
          <w:tcPr>
            <w:tcW w:type="dxa" w:w="680"/>
          </w:tcPr>
          <w:p>
            <w:pPr>
              <w:spacing w:lineRule="auto" w:line="276" w:after="120"/>
              <w:ind w:left="0"/>
            </w:pPr>
            <w:r/>
            <w:r>
              <w:rPr>
                <w:rFonts w:ascii="Times New Roman" w:hAnsi="Times New Roman" w:eastAsia="Times New Roman"/>
                <w:sz w:val="22"/>
              </w:rPr>
              <w:t>PB-38</w:t>
            </w:r>
          </w:p>
        </w:tc>
        <w:tc>
          <w:tcPr>
            <w:tcW w:type="dxa" w:w="3061"/>
          </w:tcPr>
          <w:p>
            <w:pPr>
              <w:spacing w:lineRule="auto" w:line="276" w:after="120"/>
              <w:ind w:left="0"/>
            </w:pPr>
            <w:r/>
            <w:r>
              <w:rPr>
                <w:rFonts w:ascii="Times New Roman" w:hAnsi="Times New Roman" w:eastAsia="Times New Roman"/>
                <w:sz w:val="22"/>
              </w:rPr>
              <w:t>Là NV bảo hành, tôi muốn cập nhật trạng thái xử lý bảo hành</w:t>
            </w:r>
          </w:p>
        </w:tc>
        <w:tc>
          <w:tcPr>
            <w:tcW w:type="dxa" w:w="737"/>
          </w:tcPr>
          <w:p>
            <w:pPr>
              <w:spacing w:lineRule="auto" w:line="276" w:after="120"/>
              <w:ind w:left="0"/>
            </w:pPr>
            <w:r/>
            <w:r>
              <w:rPr>
                <w:rFonts w:ascii="Times New Roman" w:hAnsi="Times New Roman" w:eastAsia="Times New Roman"/>
                <w:sz w:val="22"/>
              </w:rPr>
              <w:t>2</w:t>
            </w:r>
          </w:p>
        </w:tc>
        <w:tc>
          <w:tcPr>
            <w:tcW w:type="dxa" w:w="680"/>
          </w:tcPr>
          <w:p>
            <w:pPr>
              <w:spacing w:lineRule="auto" w:line="276" w:after="120"/>
              <w:ind w:left="0"/>
            </w:pPr>
            <w:r/>
            <w:r>
              <w:rPr>
                <w:rFonts w:ascii="Times New Roman" w:hAnsi="Times New Roman" w:eastAsia="Times New Roman"/>
                <w:sz w:val="22"/>
              </w:rPr>
              <w:t>3</w:t>
            </w:r>
          </w:p>
        </w:tc>
        <w:tc>
          <w:tcPr>
            <w:tcW w:type="dxa" w:w="737"/>
          </w:tcPr>
          <w:p>
            <w:pPr>
              <w:spacing w:lineRule="auto" w:line="276" w:after="120"/>
              <w:ind w:left="0"/>
            </w:pPr>
            <w:r/>
            <w:r>
              <w:rPr>
                <w:rFonts w:ascii="Times New Roman" w:hAnsi="Times New Roman" w:eastAsia="Times New Roman"/>
                <w:sz w:val="22"/>
              </w:rPr>
              <w:t>2</w:t>
            </w:r>
          </w:p>
        </w:tc>
        <w:tc>
          <w:tcPr>
            <w:tcW w:type="dxa" w:w="737"/>
          </w:tcPr>
          <w:p>
            <w:pPr>
              <w:spacing w:lineRule="auto" w:line="276" w:after="120"/>
              <w:ind w:left="0"/>
            </w:pPr>
            <w:r/>
            <w:r>
              <w:rPr>
                <w:rFonts w:ascii="Times New Roman" w:hAnsi="Times New Roman" w:eastAsia="Times New Roman"/>
                <w:sz w:val="22"/>
              </w:rPr>
              <w:t>2</w:t>
            </w:r>
          </w:p>
        </w:tc>
        <w:tc>
          <w:tcPr>
            <w:tcW w:type="dxa" w:w="510"/>
          </w:tcPr>
          <w:p>
            <w:pPr>
              <w:spacing w:lineRule="auto" w:line="276" w:after="120"/>
              <w:ind w:left="0"/>
            </w:pPr>
            <w:r/>
            <w:r>
              <w:rPr>
                <w:rFonts w:ascii="Times New Roman" w:hAnsi="Times New Roman" w:eastAsia="Times New Roman"/>
                <w:sz w:val="22"/>
              </w:rPr>
              <w:t>9</w:t>
            </w:r>
          </w:p>
        </w:tc>
        <w:tc>
          <w:tcPr>
            <w:tcW w:type="dxa" w:w="510"/>
          </w:tcPr>
          <w:p>
            <w:pPr>
              <w:spacing w:lineRule="auto" w:line="276" w:after="120"/>
              <w:ind w:left="0"/>
            </w:pPr>
            <w:r/>
            <w:r>
              <w:rPr>
                <w:rFonts w:ascii="Times New Roman" w:hAnsi="Times New Roman" w:eastAsia="Times New Roman"/>
                <w:sz w:val="22"/>
              </w:rPr>
              <w:t>9.0</w:t>
            </w:r>
          </w:p>
        </w:tc>
        <w:tc>
          <w:tcPr>
            <w:tcW w:type="dxa" w:w="567"/>
          </w:tcPr>
          <w:p>
            <w:pPr>
              <w:spacing w:lineRule="auto" w:line="276" w:after="120"/>
              <w:ind w:left="0"/>
            </w:pPr>
            <w:r/>
            <w:r>
              <w:rPr>
                <w:rFonts w:ascii="Times New Roman" w:hAnsi="Times New Roman" w:eastAsia="Times New Roman"/>
                <w:sz w:val="22"/>
              </w:rPr>
              <w:t>4.50</w:t>
            </w:r>
          </w:p>
        </w:tc>
        <w:tc>
          <w:tcPr>
            <w:tcW w:type="dxa" w:w="454"/>
          </w:tcPr>
          <w:p>
            <w:pPr>
              <w:spacing w:lineRule="auto" w:line="276" w:after="120"/>
              <w:ind w:left="0"/>
            </w:pPr>
            <w:r/>
            <w:r>
              <w:rPr>
                <w:rFonts w:ascii="Times New Roman" w:hAnsi="Times New Roman" w:eastAsia="Times New Roman"/>
                <w:sz w:val="22"/>
              </w:rPr>
              <w:t>5</w:t>
            </w:r>
          </w:p>
        </w:tc>
      </w:tr>
      <w:tr>
        <w:tc>
          <w:tcPr>
            <w:tcW w:type="dxa" w:w="680"/>
          </w:tcPr>
          <w:p>
            <w:pPr>
              <w:spacing w:lineRule="auto" w:line="276" w:after="120"/>
              <w:ind w:left="0"/>
            </w:pPr>
            <w:r/>
            <w:r>
              <w:rPr>
                <w:rFonts w:ascii="Times New Roman" w:hAnsi="Times New Roman" w:eastAsia="Times New Roman"/>
                <w:sz w:val="22"/>
              </w:rPr>
              <w:t>PB-39</w:t>
            </w:r>
          </w:p>
        </w:tc>
        <w:tc>
          <w:tcPr>
            <w:tcW w:type="dxa" w:w="3061"/>
          </w:tcPr>
          <w:p>
            <w:pPr>
              <w:spacing w:lineRule="auto" w:line="276" w:after="120"/>
              <w:ind w:left="0"/>
            </w:pPr>
            <w:r/>
            <w:r>
              <w:rPr>
                <w:rFonts w:ascii="Times New Roman" w:hAnsi="Times New Roman" w:eastAsia="Times New Roman"/>
                <w:sz w:val="22"/>
              </w:rPr>
              <w:t>Là NV bảo hành, tôi muốn in phiếu bảo hành</w:t>
            </w:r>
          </w:p>
        </w:tc>
        <w:tc>
          <w:tcPr>
            <w:tcW w:type="dxa" w:w="737"/>
          </w:tcPr>
          <w:p>
            <w:pPr>
              <w:spacing w:lineRule="auto" w:line="276" w:after="120"/>
              <w:ind w:left="0"/>
            </w:pPr>
            <w:r/>
            <w:r>
              <w:rPr>
                <w:rFonts w:ascii="Times New Roman" w:hAnsi="Times New Roman" w:eastAsia="Times New Roman"/>
                <w:sz w:val="22"/>
              </w:rPr>
              <w:t>1</w:t>
            </w:r>
          </w:p>
        </w:tc>
        <w:tc>
          <w:tcPr>
            <w:tcW w:type="dxa" w:w="680"/>
          </w:tcPr>
          <w:p>
            <w:pPr>
              <w:spacing w:lineRule="auto" w:line="276" w:after="120"/>
              <w:ind w:left="0"/>
            </w:pPr>
            <w:r/>
            <w:r>
              <w:rPr>
                <w:rFonts w:ascii="Times New Roman" w:hAnsi="Times New Roman" w:eastAsia="Times New Roman"/>
                <w:sz w:val="22"/>
              </w:rPr>
              <w:t>1</w:t>
            </w:r>
          </w:p>
        </w:tc>
        <w:tc>
          <w:tcPr>
            <w:tcW w:type="dxa" w:w="737"/>
          </w:tcPr>
          <w:p>
            <w:pPr>
              <w:spacing w:lineRule="auto" w:line="276" w:after="120"/>
              <w:ind w:left="0"/>
            </w:pPr>
            <w:r/>
            <w:r>
              <w:rPr>
                <w:rFonts w:ascii="Times New Roman" w:hAnsi="Times New Roman" w:eastAsia="Times New Roman"/>
                <w:sz w:val="22"/>
              </w:rPr>
              <w:t>2</w:t>
            </w:r>
          </w:p>
        </w:tc>
        <w:tc>
          <w:tcPr>
            <w:tcW w:type="dxa" w:w="737"/>
          </w:tcPr>
          <w:p>
            <w:pPr>
              <w:spacing w:lineRule="auto" w:line="276" w:after="120"/>
              <w:ind w:left="0"/>
            </w:pPr>
            <w:r/>
            <w:r>
              <w:rPr>
                <w:rFonts w:ascii="Times New Roman" w:hAnsi="Times New Roman" w:eastAsia="Times New Roman"/>
                <w:sz w:val="22"/>
              </w:rPr>
              <w:t>1</w:t>
            </w:r>
          </w:p>
        </w:tc>
        <w:tc>
          <w:tcPr>
            <w:tcW w:type="dxa" w:w="510"/>
          </w:tcPr>
          <w:p>
            <w:pPr>
              <w:spacing w:lineRule="auto" w:line="276" w:after="120"/>
              <w:ind w:left="0"/>
            </w:pPr>
            <w:r/>
            <w:r>
              <w:rPr>
                <w:rFonts w:ascii="Times New Roman" w:hAnsi="Times New Roman" w:eastAsia="Times New Roman"/>
                <w:sz w:val="22"/>
              </w:rPr>
              <w:t>5</w:t>
            </w:r>
          </w:p>
        </w:tc>
        <w:tc>
          <w:tcPr>
            <w:tcW w:type="dxa" w:w="510"/>
          </w:tcPr>
          <w:p>
            <w:pPr>
              <w:spacing w:lineRule="auto" w:line="276" w:after="120"/>
              <w:ind w:left="0"/>
            </w:pPr>
            <w:r/>
            <w:r>
              <w:rPr>
                <w:rFonts w:ascii="Times New Roman" w:hAnsi="Times New Roman" w:eastAsia="Times New Roman"/>
                <w:sz w:val="22"/>
              </w:rPr>
              <w:t>5.0</w:t>
            </w:r>
          </w:p>
        </w:tc>
        <w:tc>
          <w:tcPr>
            <w:tcW w:type="dxa" w:w="567"/>
          </w:tcPr>
          <w:p>
            <w:pPr>
              <w:spacing w:lineRule="auto" w:line="276" w:after="120"/>
              <w:ind w:left="0"/>
            </w:pPr>
            <w:r/>
            <w:r>
              <w:rPr>
                <w:rFonts w:ascii="Times New Roman" w:hAnsi="Times New Roman" w:eastAsia="Times New Roman"/>
                <w:sz w:val="22"/>
              </w:rPr>
              <w:t>2.50</w:t>
            </w:r>
          </w:p>
        </w:tc>
        <w:tc>
          <w:tcPr>
            <w:tcW w:type="dxa" w:w="454"/>
          </w:tcPr>
          <w:p>
            <w:pPr>
              <w:spacing w:lineRule="auto" w:line="276" w:after="120"/>
              <w:ind w:left="0"/>
            </w:pPr>
            <w:r/>
            <w:r>
              <w:rPr>
                <w:rFonts w:ascii="Times New Roman" w:hAnsi="Times New Roman" w:eastAsia="Times New Roman"/>
                <w:sz w:val="22"/>
              </w:rPr>
              <w:t>3</w:t>
            </w:r>
          </w:p>
        </w:tc>
      </w:tr>
      <w:tr>
        <w:tc>
          <w:tcPr>
            <w:tcW w:type="dxa" w:w="680"/>
          </w:tcPr>
          <w:p>
            <w:pPr>
              <w:spacing w:lineRule="auto" w:line="276" w:after="120"/>
              <w:ind w:left="0"/>
            </w:pPr>
            <w:r/>
            <w:r>
              <w:rPr>
                <w:rFonts w:ascii="Times New Roman" w:hAnsi="Times New Roman" w:eastAsia="Times New Roman"/>
                <w:sz w:val="22"/>
              </w:rPr>
              <w:t>PB-40</w:t>
            </w:r>
          </w:p>
        </w:tc>
        <w:tc>
          <w:tcPr>
            <w:tcW w:type="dxa" w:w="3061"/>
          </w:tcPr>
          <w:p>
            <w:pPr>
              <w:spacing w:lineRule="auto" w:line="276" w:after="120"/>
              <w:ind w:left="0"/>
            </w:pPr>
            <w:r/>
            <w:r>
              <w:rPr>
                <w:rFonts w:ascii="Times New Roman" w:hAnsi="Times New Roman" w:eastAsia="Times New Roman"/>
                <w:sz w:val="22"/>
              </w:rPr>
              <w:t>Là quản lý, tôi muốn quản lý phiếu giảm giá</w:t>
            </w:r>
          </w:p>
        </w:tc>
        <w:tc>
          <w:tcPr>
            <w:tcW w:type="dxa" w:w="737"/>
          </w:tcPr>
          <w:p>
            <w:pPr>
              <w:spacing w:lineRule="auto" w:line="276" w:after="120"/>
              <w:ind w:left="0"/>
            </w:pPr>
            <w:r/>
            <w:r>
              <w:rPr>
                <w:rFonts w:ascii="Times New Roman" w:hAnsi="Times New Roman" w:eastAsia="Times New Roman"/>
                <w:sz w:val="22"/>
              </w:rPr>
              <w:t>2</w:t>
            </w:r>
          </w:p>
        </w:tc>
        <w:tc>
          <w:tcPr>
            <w:tcW w:type="dxa" w:w="680"/>
          </w:tcPr>
          <w:p>
            <w:pPr>
              <w:spacing w:lineRule="auto" w:line="276" w:after="120"/>
              <w:ind w:left="0"/>
            </w:pPr>
            <w:r/>
            <w:r>
              <w:rPr>
                <w:rFonts w:ascii="Times New Roman" w:hAnsi="Times New Roman" w:eastAsia="Times New Roman"/>
                <w:sz w:val="22"/>
              </w:rPr>
              <w:t>3</w:t>
            </w:r>
          </w:p>
        </w:tc>
        <w:tc>
          <w:tcPr>
            <w:tcW w:type="dxa" w:w="737"/>
          </w:tcPr>
          <w:p>
            <w:pPr>
              <w:spacing w:lineRule="auto" w:line="276" w:after="120"/>
              <w:ind w:left="0"/>
            </w:pPr>
            <w:r/>
            <w:r>
              <w:rPr>
                <w:rFonts w:ascii="Times New Roman" w:hAnsi="Times New Roman" w:eastAsia="Times New Roman"/>
                <w:sz w:val="22"/>
              </w:rPr>
              <w:t>1</w:t>
            </w:r>
          </w:p>
        </w:tc>
        <w:tc>
          <w:tcPr>
            <w:tcW w:type="dxa" w:w="737"/>
          </w:tcPr>
          <w:p>
            <w:pPr>
              <w:spacing w:lineRule="auto" w:line="276" w:after="120"/>
              <w:ind w:left="0"/>
            </w:pPr>
            <w:r/>
            <w:r>
              <w:rPr>
                <w:rFonts w:ascii="Times New Roman" w:hAnsi="Times New Roman" w:eastAsia="Times New Roman"/>
                <w:sz w:val="22"/>
              </w:rPr>
              <w:t>3</w:t>
            </w:r>
          </w:p>
        </w:tc>
        <w:tc>
          <w:tcPr>
            <w:tcW w:type="dxa" w:w="510"/>
          </w:tcPr>
          <w:p>
            <w:pPr>
              <w:spacing w:lineRule="auto" w:line="276" w:after="120"/>
              <w:ind w:left="0"/>
            </w:pPr>
            <w:r/>
            <w:r>
              <w:rPr>
                <w:rFonts w:ascii="Times New Roman" w:hAnsi="Times New Roman" w:eastAsia="Times New Roman"/>
                <w:sz w:val="22"/>
              </w:rPr>
              <w:t>9</w:t>
            </w:r>
          </w:p>
        </w:tc>
        <w:tc>
          <w:tcPr>
            <w:tcW w:type="dxa" w:w="510"/>
          </w:tcPr>
          <w:p>
            <w:pPr>
              <w:spacing w:lineRule="auto" w:line="276" w:after="120"/>
              <w:ind w:left="0"/>
            </w:pPr>
            <w:r/>
            <w:r>
              <w:rPr>
                <w:rFonts w:ascii="Times New Roman" w:hAnsi="Times New Roman" w:eastAsia="Times New Roman"/>
                <w:sz w:val="22"/>
              </w:rPr>
              <w:t>9.0</w:t>
            </w:r>
          </w:p>
        </w:tc>
        <w:tc>
          <w:tcPr>
            <w:tcW w:type="dxa" w:w="567"/>
          </w:tcPr>
          <w:p>
            <w:pPr>
              <w:spacing w:lineRule="auto" w:line="276" w:after="120"/>
              <w:ind w:left="0"/>
            </w:pPr>
            <w:r/>
            <w:r>
              <w:rPr>
                <w:rFonts w:ascii="Times New Roman" w:hAnsi="Times New Roman" w:eastAsia="Times New Roman"/>
                <w:sz w:val="22"/>
              </w:rPr>
              <w:t>4.50</w:t>
            </w:r>
          </w:p>
        </w:tc>
        <w:tc>
          <w:tcPr>
            <w:tcW w:type="dxa" w:w="454"/>
          </w:tcPr>
          <w:p>
            <w:pPr>
              <w:spacing w:lineRule="auto" w:line="276" w:after="120"/>
              <w:ind w:left="0"/>
            </w:pPr>
            <w:r/>
            <w:r>
              <w:rPr>
                <w:rFonts w:ascii="Times New Roman" w:hAnsi="Times New Roman" w:eastAsia="Times New Roman"/>
                <w:sz w:val="22"/>
              </w:rPr>
              <w:t>5</w:t>
            </w:r>
          </w:p>
        </w:tc>
      </w:tr>
    </w:tbl>
    <w:p/>
    <w:p>
      <w:pPr>
        <w:pStyle w:val="Heading2"/>
        <w:spacing w:lineRule="auto" w:line="312" w:after="120"/>
        <w:ind w:left="283"/>
      </w:pPr>
      <w:r>
        <w:rPr>
          <w:rFonts w:ascii="Times New Roman" w:hAnsi="Times New Roman" w:eastAsia="Times New Roman"/>
          <w:b/>
          <w:color w:val="0B895A"/>
          <w:sz w:val="28"/>
        </w:rPr>
        <w:t>5.2. Tổng hợp</w:t>
      </w:r>
    </w:p>
    <w:p>
      <w:pPr>
        <w:pStyle w:val="Heading6"/>
        <w:spacing w:lineRule="auto" w:line="312" w:after="120"/>
        <w:ind w:left="0"/>
        <w:jc w:val="center"/>
      </w:pPr>
      <w:r>
        <w:rPr>
          <w:rFonts w:ascii="Times New Roman" w:hAnsi="Times New Roman" w:eastAsia="Times New Roman"/>
          <w:b/>
          <w:i/>
          <w:color w:val="0B895A"/>
          <w:sz w:val="24"/>
        </w:rPr>
        <w:t>Bảng 5.2: Tổng hợp khối lượng dự án</w:t>
      </w:r>
    </w:p>
    <w:tbl>
      <w:tblPr>
        <w:tblStyle w:val="TableGrid"/>
        <w:tblW w:type="auto" w:w="0"/>
        <w:jc w:val="center"/>
        <w:tblLook w:firstColumn="1" w:firstRow="1" w:lastColumn="0" w:lastRow="0" w:noHBand="0" w:noVBand="1" w:val="04A0"/>
      </w:tblPr>
      <w:tblGrid>
        <w:gridCol w:w="4986"/>
        <w:gridCol w:w="4986"/>
      </w:tblGrid>
      <w:tr>
        <w:tc>
          <w:tcPr>
            <w:tcW w:type="dxa" w:w="3969"/>
          </w:tcPr>
          <w:p>
            <w:pPr>
              <w:spacing w:lineRule="auto" w:line="276" w:after="120"/>
              <w:ind w:left="0"/>
              <w:jc w:val="center"/>
            </w:pPr>
            <w:r/>
            <w:r>
              <w:rPr>
                <w:rFonts w:ascii="Times New Roman" w:hAnsi="Times New Roman" w:eastAsia="Times New Roman"/>
                <w:b/>
                <w:color w:val="0B895A"/>
                <w:sz w:val="22"/>
              </w:rPr>
              <w:t>Chỉ số</w:t>
            </w:r>
          </w:p>
        </w:tc>
        <w:tc>
          <w:tcPr>
            <w:tcW w:type="dxa" w:w="2835"/>
          </w:tcPr>
          <w:p>
            <w:pPr>
              <w:spacing w:lineRule="auto" w:line="276" w:after="120"/>
              <w:ind w:left="0"/>
              <w:jc w:val="center"/>
            </w:pPr>
            <w:r/>
            <w:r>
              <w:rPr>
                <w:rFonts w:ascii="Times New Roman" w:hAnsi="Times New Roman" w:eastAsia="Times New Roman"/>
                <w:b/>
                <w:color w:val="0B895A"/>
                <w:sz w:val="22"/>
              </w:rPr>
              <w:t>Giá trị</w:t>
            </w:r>
          </w:p>
        </w:tc>
      </w:tr>
      <w:tr>
        <w:tc>
          <w:tcPr>
            <w:tcW w:type="dxa" w:w="3969"/>
          </w:tcPr>
          <w:p>
            <w:pPr>
              <w:spacing w:lineRule="auto" w:line="276" w:after="120"/>
              <w:ind w:left="0"/>
            </w:pPr>
            <w:r/>
            <w:r>
              <w:rPr>
                <w:rFonts w:ascii="Times New Roman" w:hAnsi="Times New Roman" w:eastAsia="Times New Roman"/>
                <w:sz w:val="22"/>
              </w:rPr>
              <w:t>Tổng UP</w:t>
            </w:r>
          </w:p>
        </w:tc>
        <w:tc>
          <w:tcPr>
            <w:tcW w:type="dxa" w:w="2835"/>
          </w:tcPr>
          <w:p>
            <w:pPr>
              <w:spacing w:lineRule="auto" w:line="276" w:after="120"/>
              <w:ind w:left="0"/>
            </w:pPr>
            <w:r/>
            <w:r>
              <w:rPr>
                <w:rFonts w:ascii="Times New Roman" w:hAnsi="Times New Roman" w:eastAsia="Times New Roman"/>
                <w:sz w:val="22"/>
              </w:rPr>
              <w:t>349</w:t>
            </w:r>
          </w:p>
        </w:tc>
      </w:tr>
      <w:tr>
        <w:tc>
          <w:tcPr>
            <w:tcW w:type="dxa" w:w="3969"/>
          </w:tcPr>
          <w:p>
            <w:pPr>
              <w:spacing w:lineRule="auto" w:line="276" w:after="120"/>
              <w:ind w:left="0"/>
            </w:pPr>
            <w:r/>
            <w:r>
              <w:rPr>
                <w:rFonts w:ascii="Times New Roman" w:hAnsi="Times New Roman" w:eastAsia="Times New Roman"/>
                <w:sz w:val="22"/>
              </w:rPr>
              <w:t>Tổng Story Point</w:t>
            </w:r>
          </w:p>
        </w:tc>
        <w:tc>
          <w:tcPr>
            <w:tcW w:type="dxa" w:w="2835"/>
          </w:tcPr>
          <w:p>
            <w:pPr>
              <w:spacing w:lineRule="auto" w:line="276" w:after="120"/>
              <w:ind w:left="0"/>
            </w:pPr>
            <w:r/>
            <w:r>
              <w:rPr>
                <w:rFonts w:ascii="Times New Roman" w:hAnsi="Times New Roman" w:eastAsia="Times New Roman"/>
                <w:sz w:val="22"/>
              </w:rPr>
              <w:t>219</w:t>
            </w:r>
          </w:p>
        </w:tc>
      </w:tr>
      <w:tr>
        <w:tc>
          <w:tcPr>
            <w:tcW w:type="dxa" w:w="3969"/>
          </w:tcPr>
          <w:p>
            <w:pPr>
              <w:spacing w:lineRule="auto" w:line="276" w:after="120"/>
              <w:ind w:left="0"/>
            </w:pPr>
            <w:r/>
            <w:r>
              <w:rPr>
                <w:rFonts w:ascii="Times New Roman" w:hAnsi="Times New Roman" w:eastAsia="Times New Roman"/>
                <w:sz w:val="22"/>
              </w:rPr>
              <w:t>Tổng giờ task</w:t>
            </w:r>
          </w:p>
        </w:tc>
        <w:tc>
          <w:tcPr>
            <w:tcW w:type="dxa" w:w="2835"/>
          </w:tcPr>
          <w:p>
            <w:pPr>
              <w:spacing w:lineRule="auto" w:line="276" w:after="120"/>
              <w:ind w:left="0"/>
            </w:pPr>
            <w:r/>
            <w:r>
              <w:rPr>
                <w:rFonts w:ascii="Times New Roman" w:hAnsi="Times New Roman" w:eastAsia="Times New Roman"/>
                <w:sz w:val="22"/>
              </w:rPr>
              <w:t>385 giờ</w:t>
            </w:r>
          </w:p>
        </w:tc>
      </w:tr>
      <w:tr>
        <w:tc>
          <w:tcPr>
            <w:tcW w:type="dxa" w:w="3969"/>
          </w:tcPr>
          <w:p>
            <w:pPr>
              <w:spacing w:lineRule="auto" w:line="276" w:after="120"/>
              <w:ind w:left="0"/>
            </w:pPr>
            <w:r/>
            <w:r>
              <w:rPr>
                <w:rFonts w:ascii="Times New Roman" w:hAnsi="Times New Roman" w:eastAsia="Times New Roman"/>
                <w:sz w:val="22"/>
              </w:rPr>
              <w:t>Số user story</w:t>
            </w:r>
          </w:p>
        </w:tc>
        <w:tc>
          <w:tcPr>
            <w:tcW w:type="dxa" w:w="2835"/>
          </w:tcPr>
          <w:p>
            <w:pPr>
              <w:spacing w:lineRule="auto" w:line="276" w:after="120"/>
              <w:ind w:left="0"/>
            </w:pPr>
            <w:r/>
            <w:r>
              <w:rPr>
                <w:rFonts w:ascii="Times New Roman" w:hAnsi="Times New Roman" w:eastAsia="Times New Roman"/>
                <w:sz w:val="22"/>
              </w:rPr>
              <w:t>40</w:t>
            </w:r>
          </w:p>
        </w:tc>
      </w:tr>
      <w:tr>
        <w:tc>
          <w:tcPr>
            <w:tcW w:type="dxa" w:w="3969"/>
          </w:tcPr>
          <w:p>
            <w:pPr>
              <w:spacing w:lineRule="auto" w:line="276" w:after="120"/>
              <w:ind w:left="0"/>
            </w:pPr>
            <w:r/>
            <w:r>
              <w:rPr>
                <w:rFonts w:ascii="Times New Roman" w:hAnsi="Times New Roman" w:eastAsia="Times New Roman"/>
                <w:sz w:val="22"/>
              </w:rPr>
              <w:t>Số task</w:t>
            </w:r>
          </w:p>
        </w:tc>
        <w:tc>
          <w:tcPr>
            <w:tcW w:type="dxa" w:w="2835"/>
          </w:tcPr>
          <w:p>
            <w:pPr>
              <w:spacing w:lineRule="auto" w:line="276" w:after="120"/>
              <w:ind w:left="0"/>
            </w:pPr>
            <w:r/>
            <w:r>
              <w:rPr>
                <w:rFonts w:ascii="Times New Roman" w:hAnsi="Times New Roman" w:eastAsia="Times New Roman"/>
                <w:sz w:val="22"/>
              </w:rPr>
              <w:t>106</w:t>
            </w:r>
          </w:p>
        </w:tc>
      </w:tr>
    </w:tbl>
    <w:p/>
    <w:p>
      <w:r>
        <w:br w:type="page"/>
      </w:r>
    </w:p>
    <w:p>
      <w:pPr>
        <w:pStyle w:val="Heading1"/>
        <w:spacing w:lineRule="auto" w:line="312" w:after="120"/>
        <w:ind w:left="0"/>
      </w:pPr>
      <w:r>
        <w:rPr>
          <w:rFonts w:ascii="Times New Roman" w:hAnsi="Times New Roman" w:eastAsia="Times New Roman"/>
          <w:b/>
          <w:color w:val="0B895A"/>
          <w:sz w:val="30"/>
        </w:rPr>
        <w:t>CHƯƠNG 6: SPRINT BACKLOG THEO TỪNG SPRINT</w:t>
      </w:r>
    </w:p>
    <w:p>
      <w:pPr>
        <w:spacing w:lineRule="auto" w:line="312" w:after="120"/>
        <w:ind w:left="0"/>
        <w:jc w:val="both"/>
      </w:pPr>
      <w:r>
        <w:rPr>
          <w:rFonts w:ascii="Times New Roman" w:hAnsi="Times New Roman" w:eastAsia="Times New Roman"/>
          <w:sz w:val="26"/>
        </w:rPr>
        <w:t>Chương này chia nhỏ Product Backlog thành Sprint Backlog cho từng Sprint. Mỗi bảng liệt kê Task của một Sprint kèm Product Backlog gốc, ước tính giờ và trạng thái, đúng mẫu Sprint Backlog của môn học.</w:t>
      </w:r>
    </w:p>
    <w:p>
      <w:pPr>
        <w:pStyle w:val="Heading3"/>
        <w:spacing w:lineRule="auto" w:line="312" w:after="120"/>
        <w:ind w:left="624"/>
      </w:pPr>
      <w:r>
        <w:rPr>
          <w:rFonts w:ascii="Times New Roman" w:hAnsi="Times New Roman" w:eastAsia="Times New Roman"/>
          <w:b/>
          <w:i/>
          <w:color w:val="0B895A"/>
          <w:sz w:val="26"/>
        </w:rPr>
        <w:t>6.1.1. Sprint 1: Nền tảng: đăng nhập, nhân viên và phân quyền</w:t>
      </w:r>
    </w:p>
    <w:p>
      <w:pPr>
        <w:pStyle w:val="Heading6"/>
        <w:spacing w:lineRule="auto" w:line="312" w:after="120"/>
        <w:ind w:left="0"/>
        <w:jc w:val="center"/>
      </w:pPr>
      <w:r>
        <w:rPr>
          <w:rFonts w:ascii="Times New Roman" w:hAnsi="Times New Roman" w:eastAsia="Times New Roman"/>
          <w:b/>
          <w:i/>
          <w:color w:val="0B895A"/>
          <w:sz w:val="24"/>
        </w:rPr>
        <w:t>Bảng 6.1: Sprint Backlog Sprint 1</w:t>
      </w:r>
    </w:p>
    <w:tbl>
      <w:tblPr>
        <w:tblStyle w:val="TableGrid"/>
        <w:tblW w:type="auto" w:w="0"/>
        <w:jc w:val="center"/>
        <w:tblLook w:firstColumn="1" w:firstRow="1" w:lastColumn="0" w:lastRow="0" w:noHBand="0" w:noVBand="1" w:val="04A0"/>
      </w:tblPr>
      <w:tblGrid>
        <w:gridCol w:w="1662"/>
        <w:gridCol w:w="1662"/>
        <w:gridCol w:w="1662"/>
        <w:gridCol w:w="1662"/>
        <w:gridCol w:w="1662"/>
        <w:gridCol w:w="1662"/>
      </w:tblGrid>
      <w:tr>
        <w:tc>
          <w:tcPr>
            <w:tcW w:type="dxa" w:w="680"/>
          </w:tcPr>
          <w:p>
            <w:pPr>
              <w:spacing w:lineRule="auto" w:line="276" w:after="120"/>
              <w:ind w:left="0"/>
              <w:jc w:val="center"/>
            </w:pPr>
            <w:r/>
            <w:r>
              <w:rPr>
                <w:rFonts w:ascii="Times New Roman" w:hAnsi="Times New Roman" w:eastAsia="Times New Roman"/>
                <w:b/>
                <w:color w:val="0B895A"/>
                <w:sz w:val="22"/>
              </w:rPr>
              <w:t>Task ID</w:t>
            </w:r>
          </w:p>
        </w:tc>
        <w:tc>
          <w:tcPr>
            <w:tcW w:type="dxa" w:w="1020"/>
          </w:tcPr>
          <w:p>
            <w:pPr>
              <w:spacing w:lineRule="auto" w:line="276" w:after="120"/>
              <w:ind w:left="0"/>
              <w:jc w:val="center"/>
            </w:pPr>
            <w:r/>
            <w:r>
              <w:rPr>
                <w:rFonts w:ascii="Times New Roman" w:hAnsi="Times New Roman" w:eastAsia="Times New Roman"/>
                <w:b/>
                <w:color w:val="0B895A"/>
                <w:sz w:val="22"/>
              </w:rPr>
              <w:t>Product Backlog</w:t>
            </w:r>
          </w:p>
        </w:tc>
        <w:tc>
          <w:tcPr>
            <w:tcW w:type="dxa" w:w="2041"/>
          </w:tcPr>
          <w:p>
            <w:pPr>
              <w:spacing w:lineRule="auto" w:line="276" w:after="120"/>
              <w:ind w:left="0"/>
              <w:jc w:val="center"/>
            </w:pPr>
            <w:r/>
            <w:r>
              <w:rPr>
                <w:rFonts w:ascii="Times New Roman" w:hAnsi="Times New Roman" w:eastAsia="Times New Roman"/>
                <w:b/>
                <w:color w:val="0B895A"/>
                <w:sz w:val="22"/>
              </w:rPr>
              <w:t>Task</w:t>
            </w:r>
          </w:p>
        </w:tc>
        <w:tc>
          <w:tcPr>
            <w:tcW w:type="dxa" w:w="2721"/>
          </w:tcPr>
          <w:p>
            <w:pPr>
              <w:spacing w:lineRule="auto" w:line="276" w:after="120"/>
              <w:ind w:left="0"/>
              <w:jc w:val="center"/>
            </w:pPr>
            <w:r/>
            <w:r>
              <w:rPr>
                <w:rFonts w:ascii="Times New Roman" w:hAnsi="Times New Roman" w:eastAsia="Times New Roman"/>
                <w:b/>
                <w:color w:val="0B895A"/>
                <w:sz w:val="22"/>
              </w:rPr>
              <w:t>Mô tả công việc</w:t>
            </w:r>
          </w:p>
        </w:tc>
        <w:tc>
          <w:tcPr>
            <w:tcW w:type="dxa" w:w="907"/>
          </w:tcPr>
          <w:p>
            <w:pPr>
              <w:spacing w:lineRule="auto" w:line="276" w:after="120"/>
              <w:ind w:left="0"/>
              <w:jc w:val="center"/>
            </w:pPr>
            <w:r/>
            <w:r>
              <w:rPr>
                <w:rFonts w:ascii="Times New Roman" w:hAnsi="Times New Roman" w:eastAsia="Times New Roman"/>
                <w:b/>
                <w:color w:val="0B895A"/>
                <w:sz w:val="22"/>
              </w:rPr>
              <w:t>Estimate (giờ)</w:t>
            </w:r>
          </w:p>
        </w:tc>
        <w:tc>
          <w:tcPr>
            <w:tcW w:type="dxa" w:w="794"/>
          </w:tcPr>
          <w:p>
            <w:pPr>
              <w:spacing w:lineRule="auto" w:line="276" w:after="120"/>
              <w:ind w:left="0"/>
              <w:jc w:val="center"/>
            </w:pPr>
            <w:r/>
            <w:r>
              <w:rPr>
                <w:rFonts w:ascii="Times New Roman" w:hAnsi="Times New Roman" w:eastAsia="Times New Roman"/>
                <w:b/>
                <w:color w:val="0B895A"/>
                <w:sz w:val="22"/>
              </w:rPr>
              <w:t>Trạng thái</w:t>
            </w:r>
          </w:p>
        </w:tc>
      </w:tr>
      <w:tr>
        <w:tc>
          <w:tcPr>
            <w:tcW w:type="dxa" w:w="680"/>
          </w:tcPr>
          <w:p>
            <w:pPr>
              <w:spacing w:lineRule="auto" w:line="276" w:after="120"/>
              <w:ind w:left="0"/>
            </w:pPr>
            <w:r/>
            <w:r>
              <w:rPr>
                <w:rFonts w:ascii="Times New Roman" w:hAnsi="Times New Roman" w:eastAsia="Times New Roman"/>
                <w:sz w:val="22"/>
              </w:rPr>
              <w:t>T-01</w:t>
            </w:r>
          </w:p>
        </w:tc>
        <w:tc>
          <w:tcPr>
            <w:tcW w:type="dxa" w:w="1020"/>
          </w:tcPr>
          <w:p>
            <w:pPr>
              <w:spacing w:lineRule="auto" w:line="276" w:after="120"/>
              <w:ind w:left="0"/>
            </w:pPr>
            <w:r/>
            <w:r>
              <w:rPr>
                <w:rFonts w:ascii="Times New Roman" w:hAnsi="Times New Roman" w:eastAsia="Times New Roman"/>
                <w:sz w:val="22"/>
              </w:rPr>
              <w:t>PB-01</w:t>
            </w:r>
          </w:p>
        </w:tc>
        <w:tc>
          <w:tcPr>
            <w:tcW w:type="dxa" w:w="2041"/>
          </w:tcPr>
          <w:p>
            <w:pPr>
              <w:spacing w:lineRule="auto" w:line="276" w:after="120"/>
              <w:ind w:left="0"/>
            </w:pPr>
            <w:r/>
            <w:r>
              <w:rPr>
                <w:rFonts w:ascii="Times New Roman" w:hAnsi="Times New Roman" w:eastAsia="Times New Roman"/>
                <w:sz w:val="22"/>
              </w:rPr>
              <w:t>Thiết kế bảng nhan_vien / vai_tro</w:t>
            </w:r>
          </w:p>
        </w:tc>
        <w:tc>
          <w:tcPr>
            <w:tcW w:type="dxa" w:w="2721"/>
          </w:tcPr>
          <w:p>
            <w:pPr>
              <w:spacing w:lineRule="auto" w:line="276" w:after="120"/>
              <w:ind w:left="0"/>
            </w:pPr>
            <w:r/>
            <w:r>
              <w:rPr>
                <w:rFonts w:ascii="Times New Roman" w:hAnsi="Times New Roman" w:eastAsia="Times New Roman"/>
                <w:sz w:val="22"/>
              </w:rPr>
              <w:t>Chuẩn hóa CSDL, thêm cột quyen</w:t>
            </w:r>
          </w:p>
        </w:tc>
        <w:tc>
          <w:tcPr>
            <w:tcW w:type="dxa" w:w="907"/>
          </w:tcPr>
          <w:p>
            <w:pPr>
              <w:spacing w:lineRule="auto" w:line="276" w:after="120"/>
              <w:ind w:left="0"/>
            </w:pPr>
            <w:r/>
            <w:r>
              <w:rPr>
                <w:rFonts w:ascii="Times New Roman" w:hAnsi="Times New Roman" w:eastAsia="Times New Roman"/>
                <w:sz w:val="22"/>
              </w:rPr>
              <w:t>4</w:t>
            </w:r>
          </w:p>
        </w:tc>
        <w:tc>
          <w:tcPr>
            <w:tcW w:type="dxa" w:w="794"/>
          </w:tcPr>
          <w:p>
            <w:pPr>
              <w:spacing w:lineRule="auto" w:line="276" w:after="120"/>
              <w:ind w:left="0"/>
            </w:pPr>
            <w:r/>
            <w:r>
              <w:rPr>
                <w:rFonts w:ascii="Times New Roman" w:hAnsi="Times New Roman" w:eastAsia="Times New Roman"/>
                <w:sz w:val="22"/>
              </w:rPr>
              <w:t>To Do</w:t>
            </w:r>
          </w:p>
        </w:tc>
      </w:tr>
      <w:tr>
        <w:tc>
          <w:tcPr>
            <w:tcW w:type="dxa" w:w="680"/>
          </w:tcPr>
          <w:p>
            <w:pPr>
              <w:spacing w:lineRule="auto" w:line="276" w:after="120"/>
              <w:ind w:left="0"/>
            </w:pPr>
            <w:r/>
            <w:r>
              <w:rPr>
                <w:rFonts w:ascii="Times New Roman" w:hAnsi="Times New Roman" w:eastAsia="Times New Roman"/>
                <w:sz w:val="22"/>
              </w:rPr>
              <w:t>T-02</w:t>
            </w:r>
          </w:p>
        </w:tc>
        <w:tc>
          <w:tcPr>
            <w:tcW w:type="dxa" w:w="1020"/>
          </w:tcPr>
          <w:p>
            <w:pPr>
              <w:spacing w:lineRule="auto" w:line="276" w:after="120"/>
              <w:ind w:left="0"/>
            </w:pPr>
            <w:r/>
            <w:r>
              <w:rPr>
                <w:rFonts w:ascii="Times New Roman" w:hAnsi="Times New Roman" w:eastAsia="Times New Roman"/>
                <w:sz w:val="22"/>
              </w:rPr>
              <w:t>PB-01</w:t>
            </w:r>
          </w:p>
        </w:tc>
        <w:tc>
          <w:tcPr>
            <w:tcW w:type="dxa" w:w="2041"/>
          </w:tcPr>
          <w:p>
            <w:pPr>
              <w:spacing w:lineRule="auto" w:line="276" w:after="120"/>
              <w:ind w:left="0"/>
            </w:pPr>
            <w:r/>
            <w:r>
              <w:rPr>
                <w:rFonts w:ascii="Times New Roman" w:hAnsi="Times New Roman" w:eastAsia="Times New Roman"/>
                <w:sz w:val="22"/>
              </w:rPr>
              <w:t>API POST /api/auth/login</w:t>
            </w:r>
          </w:p>
        </w:tc>
        <w:tc>
          <w:tcPr>
            <w:tcW w:type="dxa" w:w="2721"/>
          </w:tcPr>
          <w:p>
            <w:pPr>
              <w:spacing w:lineRule="auto" w:line="276" w:after="120"/>
              <w:ind w:left="0"/>
            </w:pPr>
            <w:r/>
            <w:r>
              <w:rPr>
                <w:rFonts w:ascii="Times New Roman" w:hAnsi="Times New Roman" w:eastAsia="Times New Roman"/>
                <w:sz w:val="22"/>
              </w:rPr>
              <w:t>Xác thực tài khoản, trả vai trò + quyền</w:t>
            </w:r>
          </w:p>
        </w:tc>
        <w:tc>
          <w:tcPr>
            <w:tcW w:type="dxa" w:w="907"/>
          </w:tcPr>
          <w:p>
            <w:pPr>
              <w:spacing w:lineRule="auto" w:line="276" w:after="120"/>
              <w:ind w:left="0"/>
            </w:pPr>
            <w:r/>
            <w:r>
              <w:rPr>
                <w:rFonts w:ascii="Times New Roman" w:hAnsi="Times New Roman" w:eastAsia="Times New Roman"/>
                <w:sz w:val="22"/>
              </w:rPr>
              <w:t>4</w:t>
            </w:r>
          </w:p>
        </w:tc>
        <w:tc>
          <w:tcPr>
            <w:tcW w:type="dxa" w:w="794"/>
          </w:tcPr>
          <w:p>
            <w:pPr>
              <w:spacing w:lineRule="auto" w:line="276" w:after="120"/>
              <w:ind w:left="0"/>
            </w:pPr>
            <w:r/>
            <w:r>
              <w:rPr>
                <w:rFonts w:ascii="Times New Roman" w:hAnsi="Times New Roman" w:eastAsia="Times New Roman"/>
                <w:sz w:val="22"/>
              </w:rPr>
              <w:t>To Do</w:t>
            </w:r>
          </w:p>
        </w:tc>
      </w:tr>
      <w:tr>
        <w:tc>
          <w:tcPr>
            <w:tcW w:type="dxa" w:w="680"/>
          </w:tcPr>
          <w:p>
            <w:pPr>
              <w:spacing w:lineRule="auto" w:line="276" w:after="120"/>
              <w:ind w:left="0"/>
            </w:pPr>
            <w:r/>
            <w:r>
              <w:rPr>
                <w:rFonts w:ascii="Times New Roman" w:hAnsi="Times New Roman" w:eastAsia="Times New Roman"/>
                <w:sz w:val="22"/>
              </w:rPr>
              <w:t>T-03</w:t>
            </w:r>
          </w:p>
        </w:tc>
        <w:tc>
          <w:tcPr>
            <w:tcW w:type="dxa" w:w="1020"/>
          </w:tcPr>
          <w:p>
            <w:pPr>
              <w:spacing w:lineRule="auto" w:line="276" w:after="120"/>
              <w:ind w:left="0"/>
            </w:pPr>
            <w:r/>
            <w:r>
              <w:rPr>
                <w:rFonts w:ascii="Times New Roman" w:hAnsi="Times New Roman" w:eastAsia="Times New Roman"/>
                <w:sz w:val="22"/>
              </w:rPr>
              <w:t>PB-01</w:t>
            </w:r>
          </w:p>
        </w:tc>
        <w:tc>
          <w:tcPr>
            <w:tcW w:type="dxa" w:w="2041"/>
          </w:tcPr>
          <w:p>
            <w:pPr>
              <w:spacing w:lineRule="auto" w:line="276" w:after="120"/>
              <w:ind w:left="0"/>
            </w:pPr>
            <w:r/>
            <w:r>
              <w:rPr>
                <w:rFonts w:ascii="Times New Roman" w:hAnsi="Times New Roman" w:eastAsia="Times New Roman"/>
                <w:sz w:val="22"/>
              </w:rPr>
              <w:t>Màn hình đăng nhập</w:t>
            </w:r>
          </w:p>
        </w:tc>
        <w:tc>
          <w:tcPr>
            <w:tcW w:type="dxa" w:w="2721"/>
          </w:tcPr>
          <w:p>
            <w:pPr>
              <w:spacing w:lineRule="auto" w:line="276" w:after="120"/>
              <w:ind w:left="0"/>
            </w:pPr>
            <w:r/>
            <w:r>
              <w:rPr>
                <w:rFonts w:ascii="Times New Roman" w:hAnsi="Times New Roman" w:eastAsia="Times New Roman"/>
                <w:sz w:val="22"/>
              </w:rPr>
              <w:t>Form + báo lỗi sai tài khoản</w:t>
            </w:r>
          </w:p>
        </w:tc>
        <w:tc>
          <w:tcPr>
            <w:tcW w:type="dxa" w:w="907"/>
          </w:tcPr>
          <w:p>
            <w:pPr>
              <w:spacing w:lineRule="auto" w:line="276" w:after="120"/>
              <w:ind w:left="0"/>
            </w:pPr>
            <w:r/>
            <w:r>
              <w:rPr>
                <w:rFonts w:ascii="Times New Roman" w:hAnsi="Times New Roman" w:eastAsia="Times New Roman"/>
                <w:sz w:val="22"/>
              </w:rPr>
              <w:t>3</w:t>
            </w:r>
          </w:p>
        </w:tc>
        <w:tc>
          <w:tcPr>
            <w:tcW w:type="dxa" w:w="794"/>
          </w:tcPr>
          <w:p>
            <w:pPr>
              <w:spacing w:lineRule="auto" w:line="276" w:after="120"/>
              <w:ind w:left="0"/>
            </w:pPr>
            <w:r/>
            <w:r>
              <w:rPr>
                <w:rFonts w:ascii="Times New Roman" w:hAnsi="Times New Roman" w:eastAsia="Times New Roman"/>
                <w:sz w:val="22"/>
              </w:rPr>
              <w:t>To Do</w:t>
            </w:r>
          </w:p>
        </w:tc>
      </w:tr>
      <w:tr>
        <w:tc>
          <w:tcPr>
            <w:tcW w:type="dxa" w:w="680"/>
          </w:tcPr>
          <w:p>
            <w:pPr>
              <w:spacing w:lineRule="auto" w:line="276" w:after="120"/>
              <w:ind w:left="0"/>
            </w:pPr>
            <w:r/>
            <w:r>
              <w:rPr>
                <w:rFonts w:ascii="Times New Roman" w:hAnsi="Times New Roman" w:eastAsia="Times New Roman"/>
                <w:sz w:val="22"/>
              </w:rPr>
              <w:t>T-04</w:t>
            </w:r>
          </w:p>
        </w:tc>
        <w:tc>
          <w:tcPr>
            <w:tcW w:type="dxa" w:w="1020"/>
          </w:tcPr>
          <w:p>
            <w:pPr>
              <w:spacing w:lineRule="auto" w:line="276" w:after="120"/>
              <w:ind w:left="0"/>
            </w:pPr>
            <w:r/>
            <w:r>
              <w:rPr>
                <w:rFonts w:ascii="Times New Roman" w:hAnsi="Times New Roman" w:eastAsia="Times New Roman"/>
                <w:sz w:val="22"/>
              </w:rPr>
              <w:t>PB-01</w:t>
            </w:r>
          </w:p>
        </w:tc>
        <w:tc>
          <w:tcPr>
            <w:tcW w:type="dxa" w:w="2041"/>
          </w:tcPr>
          <w:p>
            <w:pPr>
              <w:spacing w:lineRule="auto" w:line="276" w:after="120"/>
              <w:ind w:left="0"/>
            </w:pPr>
            <w:r/>
            <w:r>
              <w:rPr>
                <w:rFonts w:ascii="Times New Roman" w:hAnsi="Times New Roman" w:eastAsia="Times New Roman"/>
                <w:sz w:val="22"/>
              </w:rPr>
              <w:t>Lưu phiên đăng nhập</w:t>
            </w:r>
          </w:p>
        </w:tc>
        <w:tc>
          <w:tcPr>
            <w:tcW w:type="dxa" w:w="2721"/>
          </w:tcPr>
          <w:p>
            <w:pPr>
              <w:spacing w:lineRule="auto" w:line="276" w:after="120"/>
              <w:ind w:left="0"/>
            </w:pPr>
            <w:r/>
            <w:r>
              <w:rPr>
                <w:rFonts w:ascii="Times New Roman" w:hAnsi="Times New Roman" w:eastAsia="Times New Roman"/>
                <w:sz w:val="22"/>
              </w:rPr>
              <w:t>Store useAuth + localStorage, chặn route</w:t>
            </w:r>
          </w:p>
        </w:tc>
        <w:tc>
          <w:tcPr>
            <w:tcW w:type="dxa" w:w="907"/>
          </w:tcPr>
          <w:p>
            <w:pPr>
              <w:spacing w:lineRule="auto" w:line="276" w:after="120"/>
              <w:ind w:left="0"/>
            </w:pPr>
            <w:r/>
            <w:r>
              <w:rPr>
                <w:rFonts w:ascii="Times New Roman" w:hAnsi="Times New Roman" w:eastAsia="Times New Roman"/>
                <w:sz w:val="22"/>
              </w:rPr>
              <w:t>4</w:t>
            </w:r>
          </w:p>
        </w:tc>
        <w:tc>
          <w:tcPr>
            <w:tcW w:type="dxa" w:w="794"/>
          </w:tcPr>
          <w:p>
            <w:pPr>
              <w:spacing w:lineRule="auto" w:line="276" w:after="120"/>
              <w:ind w:left="0"/>
            </w:pPr>
            <w:r/>
            <w:r>
              <w:rPr>
                <w:rFonts w:ascii="Times New Roman" w:hAnsi="Times New Roman" w:eastAsia="Times New Roman"/>
                <w:sz w:val="22"/>
              </w:rPr>
              <w:t>To Do</w:t>
            </w:r>
          </w:p>
        </w:tc>
      </w:tr>
      <w:tr>
        <w:tc>
          <w:tcPr>
            <w:tcW w:type="dxa" w:w="680"/>
          </w:tcPr>
          <w:p>
            <w:pPr>
              <w:spacing w:lineRule="auto" w:line="276" w:after="120"/>
              <w:ind w:left="0"/>
            </w:pPr>
            <w:r/>
            <w:r>
              <w:rPr>
                <w:rFonts w:ascii="Times New Roman" w:hAnsi="Times New Roman" w:eastAsia="Times New Roman"/>
                <w:sz w:val="22"/>
              </w:rPr>
              <w:t>T-05</w:t>
            </w:r>
          </w:p>
        </w:tc>
        <w:tc>
          <w:tcPr>
            <w:tcW w:type="dxa" w:w="1020"/>
          </w:tcPr>
          <w:p>
            <w:pPr>
              <w:spacing w:lineRule="auto" w:line="276" w:after="120"/>
              <w:ind w:left="0"/>
            </w:pPr>
            <w:r/>
            <w:r>
              <w:rPr>
                <w:rFonts w:ascii="Times New Roman" w:hAnsi="Times New Roman" w:eastAsia="Times New Roman"/>
                <w:sz w:val="22"/>
              </w:rPr>
              <w:t>PB-01</w:t>
            </w:r>
          </w:p>
        </w:tc>
        <w:tc>
          <w:tcPr>
            <w:tcW w:type="dxa" w:w="2041"/>
          </w:tcPr>
          <w:p>
            <w:pPr>
              <w:spacing w:lineRule="auto" w:line="276" w:after="120"/>
              <w:ind w:left="0"/>
            </w:pPr>
            <w:r/>
            <w:r>
              <w:rPr>
                <w:rFonts w:ascii="Times New Roman" w:hAnsi="Times New Roman" w:eastAsia="Times New Roman"/>
                <w:sz w:val="22"/>
              </w:rPr>
              <w:t>Test đăng nhập</w:t>
            </w:r>
          </w:p>
        </w:tc>
        <w:tc>
          <w:tcPr>
            <w:tcW w:type="dxa" w:w="2721"/>
          </w:tcPr>
          <w:p>
            <w:pPr>
              <w:spacing w:lineRule="auto" w:line="276" w:after="120"/>
              <w:ind w:left="0"/>
            </w:pPr>
            <w:r/>
            <w:r>
              <w:rPr>
                <w:rFonts w:ascii="Times New Roman" w:hAnsi="Times New Roman" w:eastAsia="Times New Roman"/>
                <w:sz w:val="22"/>
              </w:rPr>
              <w:t>Sai/đúng mật khẩu, hết phiên</w:t>
            </w:r>
          </w:p>
        </w:tc>
        <w:tc>
          <w:tcPr>
            <w:tcW w:type="dxa" w:w="907"/>
          </w:tcPr>
          <w:p>
            <w:pPr>
              <w:spacing w:lineRule="auto" w:line="276" w:after="120"/>
              <w:ind w:left="0"/>
            </w:pPr>
            <w:r/>
            <w:r>
              <w:rPr>
                <w:rFonts w:ascii="Times New Roman" w:hAnsi="Times New Roman" w:eastAsia="Times New Roman"/>
                <w:sz w:val="22"/>
              </w:rPr>
              <w:t>2</w:t>
            </w:r>
          </w:p>
        </w:tc>
        <w:tc>
          <w:tcPr>
            <w:tcW w:type="dxa" w:w="794"/>
          </w:tcPr>
          <w:p>
            <w:pPr>
              <w:spacing w:lineRule="auto" w:line="276" w:after="120"/>
              <w:ind w:left="0"/>
            </w:pPr>
            <w:r/>
            <w:r>
              <w:rPr>
                <w:rFonts w:ascii="Times New Roman" w:hAnsi="Times New Roman" w:eastAsia="Times New Roman"/>
                <w:sz w:val="22"/>
              </w:rPr>
              <w:t>To Do</w:t>
            </w:r>
          </w:p>
        </w:tc>
      </w:tr>
      <w:tr>
        <w:tc>
          <w:tcPr>
            <w:tcW w:type="dxa" w:w="680"/>
          </w:tcPr>
          <w:p>
            <w:pPr>
              <w:spacing w:lineRule="auto" w:line="276" w:after="120"/>
              <w:ind w:left="0"/>
            </w:pPr>
            <w:r/>
            <w:r>
              <w:rPr>
                <w:rFonts w:ascii="Times New Roman" w:hAnsi="Times New Roman" w:eastAsia="Times New Roman"/>
                <w:sz w:val="22"/>
              </w:rPr>
              <w:t>T-06</w:t>
            </w:r>
          </w:p>
        </w:tc>
        <w:tc>
          <w:tcPr>
            <w:tcW w:type="dxa" w:w="1020"/>
          </w:tcPr>
          <w:p>
            <w:pPr>
              <w:spacing w:lineRule="auto" w:line="276" w:after="120"/>
              <w:ind w:left="0"/>
            </w:pPr>
            <w:r/>
            <w:r>
              <w:rPr>
                <w:rFonts w:ascii="Times New Roman" w:hAnsi="Times New Roman" w:eastAsia="Times New Roman"/>
                <w:sz w:val="22"/>
              </w:rPr>
              <w:t>PB-02</w:t>
            </w:r>
          </w:p>
        </w:tc>
        <w:tc>
          <w:tcPr>
            <w:tcW w:type="dxa" w:w="2041"/>
          </w:tcPr>
          <w:p>
            <w:pPr>
              <w:spacing w:lineRule="auto" w:line="276" w:after="120"/>
              <w:ind w:left="0"/>
            </w:pPr>
            <w:r/>
            <w:r>
              <w:rPr>
                <w:rFonts w:ascii="Times New Roman" w:hAnsi="Times New Roman" w:eastAsia="Times New Roman"/>
                <w:sz w:val="22"/>
              </w:rPr>
              <w:t>API nhân viên CRUD</w:t>
            </w:r>
          </w:p>
        </w:tc>
        <w:tc>
          <w:tcPr>
            <w:tcW w:type="dxa" w:w="2721"/>
          </w:tcPr>
          <w:p>
            <w:pPr>
              <w:spacing w:lineRule="auto" w:line="276" w:after="120"/>
              <w:ind w:left="0"/>
            </w:pPr>
            <w:r/>
            <w:r>
              <w:rPr>
                <w:rFonts w:ascii="Times New Roman" w:hAnsi="Times New Roman" w:eastAsia="Times New Roman"/>
                <w:sz w:val="22"/>
              </w:rPr>
              <w:t>Thêm/sửa/xóa/tìm nhân viên</w:t>
            </w:r>
          </w:p>
        </w:tc>
        <w:tc>
          <w:tcPr>
            <w:tcW w:type="dxa" w:w="907"/>
          </w:tcPr>
          <w:p>
            <w:pPr>
              <w:spacing w:lineRule="auto" w:line="276" w:after="120"/>
              <w:ind w:left="0"/>
            </w:pPr>
            <w:r/>
            <w:r>
              <w:rPr>
                <w:rFonts w:ascii="Times New Roman" w:hAnsi="Times New Roman" w:eastAsia="Times New Roman"/>
                <w:sz w:val="22"/>
              </w:rPr>
              <w:t>4</w:t>
            </w:r>
          </w:p>
        </w:tc>
        <w:tc>
          <w:tcPr>
            <w:tcW w:type="dxa" w:w="794"/>
          </w:tcPr>
          <w:p>
            <w:pPr>
              <w:spacing w:lineRule="auto" w:line="276" w:after="120"/>
              <w:ind w:left="0"/>
            </w:pPr>
            <w:r/>
            <w:r>
              <w:rPr>
                <w:rFonts w:ascii="Times New Roman" w:hAnsi="Times New Roman" w:eastAsia="Times New Roman"/>
                <w:sz w:val="22"/>
              </w:rPr>
              <w:t>To Do</w:t>
            </w:r>
          </w:p>
        </w:tc>
      </w:tr>
      <w:tr>
        <w:tc>
          <w:tcPr>
            <w:tcW w:type="dxa" w:w="680"/>
          </w:tcPr>
          <w:p>
            <w:pPr>
              <w:spacing w:lineRule="auto" w:line="276" w:after="120"/>
              <w:ind w:left="0"/>
            </w:pPr>
            <w:r/>
            <w:r>
              <w:rPr>
                <w:rFonts w:ascii="Times New Roman" w:hAnsi="Times New Roman" w:eastAsia="Times New Roman"/>
                <w:sz w:val="22"/>
              </w:rPr>
              <w:t>T-07</w:t>
            </w:r>
          </w:p>
        </w:tc>
        <w:tc>
          <w:tcPr>
            <w:tcW w:type="dxa" w:w="1020"/>
          </w:tcPr>
          <w:p>
            <w:pPr>
              <w:spacing w:lineRule="auto" w:line="276" w:after="120"/>
              <w:ind w:left="0"/>
            </w:pPr>
            <w:r/>
            <w:r>
              <w:rPr>
                <w:rFonts w:ascii="Times New Roman" w:hAnsi="Times New Roman" w:eastAsia="Times New Roman"/>
                <w:sz w:val="22"/>
              </w:rPr>
              <w:t>PB-02</w:t>
            </w:r>
          </w:p>
        </w:tc>
        <w:tc>
          <w:tcPr>
            <w:tcW w:type="dxa" w:w="2041"/>
          </w:tcPr>
          <w:p>
            <w:pPr>
              <w:spacing w:lineRule="auto" w:line="276" w:after="120"/>
              <w:ind w:left="0"/>
            </w:pPr>
            <w:r/>
            <w:r>
              <w:rPr>
                <w:rFonts w:ascii="Times New Roman" w:hAnsi="Times New Roman" w:eastAsia="Times New Roman"/>
                <w:sz w:val="22"/>
              </w:rPr>
              <w:t>Màn nhân viên</w:t>
            </w:r>
          </w:p>
        </w:tc>
        <w:tc>
          <w:tcPr>
            <w:tcW w:type="dxa" w:w="2721"/>
          </w:tcPr>
          <w:p>
            <w:pPr>
              <w:spacing w:lineRule="auto" w:line="276" w:after="120"/>
              <w:ind w:left="0"/>
            </w:pPr>
            <w:r/>
            <w:r>
              <w:rPr>
                <w:rFonts w:ascii="Times New Roman" w:hAnsi="Times New Roman" w:eastAsia="Times New Roman"/>
                <w:sz w:val="22"/>
              </w:rPr>
              <w:t>Bảng + modal</w:t>
            </w:r>
          </w:p>
        </w:tc>
        <w:tc>
          <w:tcPr>
            <w:tcW w:type="dxa" w:w="907"/>
          </w:tcPr>
          <w:p>
            <w:pPr>
              <w:spacing w:lineRule="auto" w:line="276" w:after="120"/>
              <w:ind w:left="0"/>
            </w:pPr>
            <w:r/>
            <w:r>
              <w:rPr>
                <w:rFonts w:ascii="Times New Roman" w:hAnsi="Times New Roman" w:eastAsia="Times New Roman"/>
                <w:sz w:val="22"/>
              </w:rPr>
              <w:t>4</w:t>
            </w:r>
          </w:p>
        </w:tc>
        <w:tc>
          <w:tcPr>
            <w:tcW w:type="dxa" w:w="794"/>
          </w:tcPr>
          <w:p>
            <w:pPr>
              <w:spacing w:lineRule="auto" w:line="276" w:after="120"/>
              <w:ind w:left="0"/>
            </w:pPr>
            <w:r/>
            <w:r>
              <w:rPr>
                <w:rFonts w:ascii="Times New Roman" w:hAnsi="Times New Roman" w:eastAsia="Times New Roman"/>
                <w:sz w:val="22"/>
              </w:rPr>
              <w:t>To Do</w:t>
            </w:r>
          </w:p>
        </w:tc>
      </w:tr>
      <w:tr>
        <w:tc>
          <w:tcPr>
            <w:tcW w:type="dxa" w:w="680"/>
          </w:tcPr>
          <w:p>
            <w:pPr>
              <w:spacing w:lineRule="auto" w:line="276" w:after="120"/>
              <w:ind w:left="0"/>
            </w:pPr>
            <w:r/>
            <w:r>
              <w:rPr>
                <w:rFonts w:ascii="Times New Roman" w:hAnsi="Times New Roman" w:eastAsia="Times New Roman"/>
                <w:sz w:val="22"/>
              </w:rPr>
              <w:t>T-08</w:t>
            </w:r>
          </w:p>
        </w:tc>
        <w:tc>
          <w:tcPr>
            <w:tcW w:type="dxa" w:w="1020"/>
          </w:tcPr>
          <w:p>
            <w:pPr>
              <w:spacing w:lineRule="auto" w:line="276" w:after="120"/>
              <w:ind w:left="0"/>
            </w:pPr>
            <w:r/>
            <w:r>
              <w:rPr>
                <w:rFonts w:ascii="Times New Roman" w:hAnsi="Times New Roman" w:eastAsia="Times New Roman"/>
                <w:sz w:val="22"/>
              </w:rPr>
              <w:t>PB-03</w:t>
            </w:r>
          </w:p>
        </w:tc>
        <w:tc>
          <w:tcPr>
            <w:tcW w:type="dxa" w:w="2041"/>
          </w:tcPr>
          <w:p>
            <w:pPr>
              <w:spacing w:lineRule="auto" w:line="276" w:after="120"/>
              <w:ind w:left="0"/>
            </w:pPr>
            <w:r/>
            <w:r>
              <w:rPr>
                <w:rFonts w:ascii="Times New Roman" w:hAnsi="Times New Roman" w:eastAsia="Times New Roman"/>
                <w:sz w:val="22"/>
              </w:rPr>
              <w:t>Cột vai_tro.quyen + API phân quyền</w:t>
            </w:r>
          </w:p>
        </w:tc>
        <w:tc>
          <w:tcPr>
            <w:tcW w:type="dxa" w:w="2721"/>
          </w:tcPr>
          <w:p>
            <w:pPr>
              <w:spacing w:lineRule="auto" w:line="276" w:after="120"/>
              <w:ind w:left="0"/>
            </w:pPr>
            <w:r/>
            <w:r>
              <w:rPr>
                <w:rFonts w:ascii="Times New Roman" w:hAnsi="Times New Roman" w:eastAsia="Times New Roman"/>
                <w:sz w:val="22"/>
              </w:rPr>
              <w:t>GET/PUT quyền theo vai trò</w:t>
            </w:r>
          </w:p>
        </w:tc>
        <w:tc>
          <w:tcPr>
            <w:tcW w:type="dxa" w:w="907"/>
          </w:tcPr>
          <w:p>
            <w:pPr>
              <w:spacing w:lineRule="auto" w:line="276" w:after="120"/>
              <w:ind w:left="0"/>
            </w:pPr>
            <w:r/>
            <w:r>
              <w:rPr>
                <w:rFonts w:ascii="Times New Roman" w:hAnsi="Times New Roman" w:eastAsia="Times New Roman"/>
                <w:sz w:val="22"/>
              </w:rPr>
              <w:t>4</w:t>
            </w:r>
          </w:p>
        </w:tc>
        <w:tc>
          <w:tcPr>
            <w:tcW w:type="dxa" w:w="794"/>
          </w:tcPr>
          <w:p>
            <w:pPr>
              <w:spacing w:lineRule="auto" w:line="276" w:after="120"/>
              <w:ind w:left="0"/>
            </w:pPr>
            <w:r/>
            <w:r>
              <w:rPr>
                <w:rFonts w:ascii="Times New Roman" w:hAnsi="Times New Roman" w:eastAsia="Times New Roman"/>
                <w:sz w:val="22"/>
              </w:rPr>
              <w:t>To Do</w:t>
            </w:r>
          </w:p>
        </w:tc>
      </w:tr>
      <w:tr>
        <w:tc>
          <w:tcPr>
            <w:tcW w:type="dxa" w:w="680"/>
          </w:tcPr>
          <w:p>
            <w:pPr>
              <w:spacing w:lineRule="auto" w:line="276" w:after="120"/>
              <w:ind w:left="0"/>
            </w:pPr>
            <w:r/>
            <w:r>
              <w:rPr>
                <w:rFonts w:ascii="Times New Roman" w:hAnsi="Times New Roman" w:eastAsia="Times New Roman"/>
                <w:sz w:val="22"/>
              </w:rPr>
              <w:t>T-09</w:t>
            </w:r>
          </w:p>
        </w:tc>
        <w:tc>
          <w:tcPr>
            <w:tcW w:type="dxa" w:w="1020"/>
          </w:tcPr>
          <w:p>
            <w:pPr>
              <w:spacing w:lineRule="auto" w:line="276" w:after="120"/>
              <w:ind w:left="0"/>
            </w:pPr>
            <w:r/>
            <w:r>
              <w:rPr>
                <w:rFonts w:ascii="Times New Roman" w:hAnsi="Times New Roman" w:eastAsia="Times New Roman"/>
                <w:sz w:val="22"/>
              </w:rPr>
              <w:t>PB-03</w:t>
            </w:r>
          </w:p>
        </w:tc>
        <w:tc>
          <w:tcPr>
            <w:tcW w:type="dxa" w:w="2041"/>
          </w:tcPr>
          <w:p>
            <w:pPr>
              <w:spacing w:lineRule="auto" w:line="276" w:after="120"/>
              <w:ind w:left="0"/>
            </w:pPr>
            <w:r/>
            <w:r>
              <w:rPr>
                <w:rFonts w:ascii="Times New Roman" w:hAnsi="Times New Roman" w:eastAsia="Times New Roman"/>
                <w:sz w:val="22"/>
              </w:rPr>
              <w:t>Màn phân quyền</w:t>
            </w:r>
          </w:p>
        </w:tc>
        <w:tc>
          <w:tcPr>
            <w:tcW w:type="dxa" w:w="2721"/>
          </w:tcPr>
          <w:p>
            <w:pPr>
              <w:spacing w:lineRule="auto" w:line="276" w:after="120"/>
              <w:ind w:left="0"/>
            </w:pPr>
            <w:r/>
            <w:r>
              <w:rPr>
                <w:rFonts w:ascii="Times New Roman" w:hAnsi="Times New Roman" w:eastAsia="Times New Roman"/>
                <w:sz w:val="22"/>
              </w:rPr>
              <w:t>Vai trò x màn hình, tick chọn, lưu</w:t>
            </w:r>
          </w:p>
        </w:tc>
        <w:tc>
          <w:tcPr>
            <w:tcW w:type="dxa" w:w="907"/>
          </w:tcPr>
          <w:p>
            <w:pPr>
              <w:spacing w:lineRule="auto" w:line="276" w:after="120"/>
              <w:ind w:left="0"/>
            </w:pPr>
            <w:r/>
            <w:r>
              <w:rPr>
                <w:rFonts w:ascii="Times New Roman" w:hAnsi="Times New Roman" w:eastAsia="Times New Roman"/>
                <w:sz w:val="22"/>
              </w:rPr>
              <w:t>5</w:t>
            </w:r>
          </w:p>
        </w:tc>
        <w:tc>
          <w:tcPr>
            <w:tcW w:type="dxa" w:w="794"/>
          </w:tcPr>
          <w:p>
            <w:pPr>
              <w:spacing w:lineRule="auto" w:line="276" w:after="120"/>
              <w:ind w:left="0"/>
            </w:pPr>
            <w:r/>
            <w:r>
              <w:rPr>
                <w:rFonts w:ascii="Times New Roman" w:hAnsi="Times New Roman" w:eastAsia="Times New Roman"/>
                <w:sz w:val="22"/>
              </w:rPr>
              <w:t>To Do</w:t>
            </w:r>
          </w:p>
        </w:tc>
      </w:tr>
      <w:tr>
        <w:tc>
          <w:tcPr>
            <w:tcW w:type="dxa" w:w="680"/>
          </w:tcPr>
          <w:p>
            <w:pPr>
              <w:spacing w:lineRule="auto" w:line="276" w:after="120"/>
              <w:ind w:left="0"/>
            </w:pPr>
            <w:r/>
            <w:r>
              <w:rPr>
                <w:rFonts w:ascii="Times New Roman" w:hAnsi="Times New Roman" w:eastAsia="Times New Roman"/>
                <w:sz w:val="22"/>
              </w:rPr>
              <w:t>T-10</w:t>
            </w:r>
          </w:p>
        </w:tc>
        <w:tc>
          <w:tcPr>
            <w:tcW w:type="dxa" w:w="1020"/>
          </w:tcPr>
          <w:p>
            <w:pPr>
              <w:spacing w:lineRule="auto" w:line="276" w:after="120"/>
              <w:ind w:left="0"/>
            </w:pPr>
            <w:r/>
            <w:r>
              <w:rPr>
                <w:rFonts w:ascii="Times New Roman" w:hAnsi="Times New Roman" w:eastAsia="Times New Roman"/>
                <w:sz w:val="22"/>
              </w:rPr>
              <w:t>PB-03</w:t>
            </w:r>
          </w:p>
        </w:tc>
        <w:tc>
          <w:tcPr>
            <w:tcW w:type="dxa" w:w="2041"/>
          </w:tcPr>
          <w:p>
            <w:pPr>
              <w:spacing w:lineRule="auto" w:line="276" w:after="120"/>
              <w:ind w:left="0"/>
            </w:pPr>
            <w:r/>
            <w:r>
              <w:rPr>
                <w:rFonts w:ascii="Times New Roman" w:hAnsi="Times New Roman" w:eastAsia="Times New Roman"/>
                <w:sz w:val="22"/>
              </w:rPr>
              <w:t>Ẩn menu &amp; chặn route theo quyền</w:t>
            </w:r>
          </w:p>
        </w:tc>
        <w:tc>
          <w:tcPr>
            <w:tcW w:type="dxa" w:w="2721"/>
          </w:tcPr>
          <w:p>
            <w:pPr>
              <w:spacing w:lineRule="auto" w:line="276" w:after="120"/>
              <w:ind w:left="0"/>
            </w:pPr>
            <w:r/>
            <w:r>
              <w:rPr>
                <w:rFonts w:ascii="Times New Roman" w:hAnsi="Times New Roman" w:eastAsia="Times New Roman"/>
                <w:sz w:val="22"/>
              </w:rPr>
              <w:t>Sidebar + router guard</w:t>
            </w:r>
          </w:p>
        </w:tc>
        <w:tc>
          <w:tcPr>
            <w:tcW w:type="dxa" w:w="907"/>
          </w:tcPr>
          <w:p>
            <w:pPr>
              <w:spacing w:lineRule="auto" w:line="276" w:after="120"/>
              <w:ind w:left="0"/>
            </w:pPr>
            <w:r/>
            <w:r>
              <w:rPr>
                <w:rFonts w:ascii="Times New Roman" w:hAnsi="Times New Roman" w:eastAsia="Times New Roman"/>
                <w:sz w:val="22"/>
              </w:rPr>
              <w:t>4</w:t>
            </w:r>
          </w:p>
        </w:tc>
        <w:tc>
          <w:tcPr>
            <w:tcW w:type="dxa" w:w="794"/>
          </w:tcPr>
          <w:p>
            <w:pPr>
              <w:spacing w:lineRule="auto" w:line="276" w:after="120"/>
              <w:ind w:left="0"/>
            </w:pPr>
            <w:r/>
            <w:r>
              <w:rPr>
                <w:rFonts w:ascii="Times New Roman" w:hAnsi="Times New Roman" w:eastAsia="Times New Roman"/>
                <w:sz w:val="22"/>
              </w:rPr>
              <w:t>To Do</w:t>
            </w:r>
          </w:p>
        </w:tc>
      </w:tr>
      <w:tr>
        <w:tc>
          <w:tcPr>
            <w:tcW w:type="dxa" w:w="680"/>
          </w:tcPr>
          <w:p>
            <w:pPr>
              <w:spacing w:lineRule="auto" w:line="276" w:after="120"/>
              <w:ind w:left="0"/>
            </w:pPr>
            <w:r/>
            <w:r>
              <w:rPr>
                <w:rFonts w:ascii="Times New Roman" w:hAnsi="Times New Roman" w:eastAsia="Times New Roman"/>
                <w:sz w:val="22"/>
              </w:rPr>
              <w:t>T-11</w:t>
            </w:r>
          </w:p>
        </w:tc>
        <w:tc>
          <w:tcPr>
            <w:tcW w:type="dxa" w:w="1020"/>
          </w:tcPr>
          <w:p>
            <w:pPr>
              <w:spacing w:lineRule="auto" w:line="276" w:after="120"/>
              <w:ind w:left="0"/>
            </w:pPr>
            <w:r/>
            <w:r>
              <w:rPr>
                <w:rFonts w:ascii="Times New Roman" w:hAnsi="Times New Roman" w:eastAsia="Times New Roman"/>
                <w:sz w:val="22"/>
              </w:rPr>
              <w:t>PB-03</w:t>
            </w:r>
          </w:p>
        </w:tc>
        <w:tc>
          <w:tcPr>
            <w:tcW w:type="dxa" w:w="2041"/>
          </w:tcPr>
          <w:p>
            <w:pPr>
              <w:spacing w:lineRule="auto" w:line="276" w:after="120"/>
              <w:ind w:left="0"/>
            </w:pPr>
            <w:r/>
            <w:r>
              <w:rPr>
                <w:rFonts w:ascii="Times New Roman" w:hAnsi="Times New Roman" w:eastAsia="Times New Roman"/>
                <w:sz w:val="22"/>
              </w:rPr>
              <w:t>Test phân quyền</w:t>
            </w:r>
          </w:p>
        </w:tc>
        <w:tc>
          <w:tcPr>
            <w:tcW w:type="dxa" w:w="2721"/>
          </w:tcPr>
          <w:p>
            <w:pPr>
              <w:spacing w:lineRule="auto" w:line="276" w:after="120"/>
              <w:ind w:left="0"/>
            </w:pPr>
            <w:r/>
            <w:r>
              <w:rPr>
                <w:rFonts w:ascii="Times New Roman" w:hAnsi="Times New Roman" w:eastAsia="Times New Roman"/>
                <w:sz w:val="22"/>
              </w:rPr>
              <w:t>Đăng nhập từng vai trò, kiểm menu</w:t>
            </w:r>
          </w:p>
        </w:tc>
        <w:tc>
          <w:tcPr>
            <w:tcW w:type="dxa" w:w="907"/>
          </w:tcPr>
          <w:p>
            <w:pPr>
              <w:spacing w:lineRule="auto" w:line="276" w:after="120"/>
              <w:ind w:left="0"/>
            </w:pPr>
            <w:r/>
            <w:r>
              <w:rPr>
                <w:rFonts w:ascii="Times New Roman" w:hAnsi="Times New Roman" w:eastAsia="Times New Roman"/>
                <w:sz w:val="22"/>
              </w:rPr>
              <w:t>3</w:t>
            </w:r>
          </w:p>
        </w:tc>
        <w:tc>
          <w:tcPr>
            <w:tcW w:type="dxa" w:w="794"/>
          </w:tcPr>
          <w:p>
            <w:pPr>
              <w:spacing w:lineRule="auto" w:line="276" w:after="120"/>
              <w:ind w:left="0"/>
            </w:pPr>
            <w:r/>
            <w:r>
              <w:rPr>
                <w:rFonts w:ascii="Times New Roman" w:hAnsi="Times New Roman" w:eastAsia="Times New Roman"/>
                <w:sz w:val="22"/>
              </w:rPr>
              <w:t>To Do</w:t>
            </w:r>
          </w:p>
        </w:tc>
      </w:tr>
      <w:tr>
        <w:tc>
          <w:tcPr>
            <w:tcW w:type="dxa" w:w="680"/>
          </w:tcPr>
          <w:p>
            <w:pPr>
              <w:spacing w:lineRule="auto" w:line="276" w:after="120"/>
              <w:ind w:left="0"/>
            </w:pPr>
            <w:r/>
            <w:r>
              <w:rPr>
                <w:rFonts w:ascii="Times New Roman" w:hAnsi="Times New Roman" w:eastAsia="Times New Roman"/>
                <w:sz w:val="22"/>
              </w:rPr>
              <w:t>T-12</w:t>
            </w:r>
          </w:p>
        </w:tc>
        <w:tc>
          <w:tcPr>
            <w:tcW w:type="dxa" w:w="1020"/>
          </w:tcPr>
          <w:p>
            <w:pPr>
              <w:spacing w:lineRule="auto" w:line="276" w:after="120"/>
              <w:ind w:left="0"/>
            </w:pPr>
            <w:r/>
            <w:r>
              <w:rPr>
                <w:rFonts w:ascii="Times New Roman" w:hAnsi="Times New Roman" w:eastAsia="Times New Roman"/>
                <w:sz w:val="22"/>
              </w:rPr>
              <w:t>PB-03</w:t>
            </w:r>
          </w:p>
        </w:tc>
        <w:tc>
          <w:tcPr>
            <w:tcW w:type="dxa" w:w="2041"/>
          </w:tcPr>
          <w:p>
            <w:pPr>
              <w:spacing w:lineRule="auto" w:line="276" w:after="120"/>
              <w:ind w:left="0"/>
            </w:pPr>
            <w:r/>
            <w:r>
              <w:rPr>
                <w:rFonts w:ascii="Times New Roman" w:hAnsi="Times New Roman" w:eastAsia="Times New Roman"/>
                <w:sz w:val="22"/>
              </w:rPr>
              <w:t>Đổi vai trò thành template</w:t>
            </w:r>
          </w:p>
        </w:tc>
        <w:tc>
          <w:tcPr>
            <w:tcW w:type="dxa" w:w="2721"/>
          </w:tcPr>
          <w:p>
            <w:pPr>
              <w:spacing w:lineRule="auto" w:line="276" w:after="120"/>
              <w:ind w:left="0"/>
            </w:pPr>
            <w:r/>
            <w:r>
              <w:rPr>
                <w:rFonts w:ascii="Times New Roman" w:hAnsi="Times New Roman" w:eastAsia="Times New Roman"/>
                <w:sz w:val="22"/>
              </w:rPr>
              <w:t>vai_tro.quyen hạ xuống thành bộ quyền mặc định, không còn là quyền hiệu lực</w:t>
            </w:r>
          </w:p>
        </w:tc>
        <w:tc>
          <w:tcPr>
            <w:tcW w:type="dxa" w:w="907"/>
          </w:tcPr>
          <w:p>
            <w:pPr>
              <w:spacing w:lineRule="auto" w:line="276" w:after="120"/>
              <w:ind w:left="0"/>
            </w:pPr>
            <w:r/>
            <w:r>
              <w:rPr>
                <w:rFonts w:ascii="Times New Roman" w:hAnsi="Times New Roman" w:eastAsia="Times New Roman"/>
                <w:sz w:val="22"/>
              </w:rPr>
              <w:t>2</w:t>
            </w:r>
          </w:p>
        </w:tc>
        <w:tc>
          <w:tcPr>
            <w:tcW w:type="dxa" w:w="794"/>
          </w:tcPr>
          <w:p>
            <w:pPr>
              <w:spacing w:lineRule="auto" w:line="276" w:after="120"/>
              <w:ind w:left="0"/>
            </w:pPr>
            <w:r/>
            <w:r>
              <w:rPr>
                <w:rFonts w:ascii="Times New Roman" w:hAnsi="Times New Roman" w:eastAsia="Times New Roman"/>
                <w:sz w:val="22"/>
              </w:rPr>
              <w:t>To Do</w:t>
            </w:r>
          </w:p>
        </w:tc>
      </w:tr>
      <w:tr>
        <w:tc>
          <w:tcPr>
            <w:tcW w:type="dxa" w:w="680"/>
          </w:tcPr>
          <w:p>
            <w:pPr>
              <w:spacing w:lineRule="auto" w:line="276" w:after="120"/>
              <w:ind w:left="0"/>
            </w:pPr>
            <w:r/>
            <w:r>
              <w:rPr>
                <w:rFonts w:ascii="Times New Roman" w:hAnsi="Times New Roman" w:eastAsia="Times New Roman"/>
                <w:sz w:val="22"/>
              </w:rPr>
              <w:t>T-13</w:t>
            </w:r>
          </w:p>
        </w:tc>
        <w:tc>
          <w:tcPr>
            <w:tcW w:type="dxa" w:w="1020"/>
          </w:tcPr>
          <w:p>
            <w:pPr>
              <w:spacing w:lineRule="auto" w:line="276" w:after="120"/>
              <w:ind w:left="0"/>
            </w:pPr>
            <w:r/>
            <w:r>
              <w:rPr>
                <w:rFonts w:ascii="Times New Roman" w:hAnsi="Times New Roman" w:eastAsia="Times New Roman"/>
                <w:sz w:val="22"/>
              </w:rPr>
              <w:t>PB-03</w:t>
            </w:r>
          </w:p>
        </w:tc>
        <w:tc>
          <w:tcPr>
            <w:tcW w:type="dxa" w:w="2041"/>
          </w:tcPr>
          <w:p>
            <w:pPr>
              <w:spacing w:lineRule="auto" w:line="276" w:after="120"/>
              <w:ind w:left="0"/>
            </w:pPr>
            <w:r/>
            <w:r>
              <w:rPr>
                <w:rFonts w:ascii="Times New Roman" w:hAnsi="Times New Roman" w:eastAsia="Times New Roman"/>
                <w:sz w:val="22"/>
              </w:rPr>
              <w:t>Tab Vai trò trong màn Nhân viên</w:t>
            </w:r>
          </w:p>
        </w:tc>
        <w:tc>
          <w:tcPr>
            <w:tcW w:type="dxa" w:w="2721"/>
          </w:tcPr>
          <w:p>
            <w:pPr>
              <w:spacing w:lineRule="auto" w:line="276" w:after="120"/>
              <w:ind w:left="0"/>
            </w:pPr>
            <w:r/>
            <w:r>
              <w:rPr>
                <w:rFonts w:ascii="Times New Roman" w:hAnsi="Times New Roman" w:eastAsia="Times New Roman"/>
                <w:sz w:val="22"/>
              </w:rPr>
              <w:t>Sửa bộ quyền mặc định, ghi rõ không ảnh hưởng NV đang có</w:t>
            </w:r>
          </w:p>
        </w:tc>
        <w:tc>
          <w:tcPr>
            <w:tcW w:type="dxa" w:w="907"/>
          </w:tcPr>
          <w:p>
            <w:pPr>
              <w:spacing w:lineRule="auto" w:line="276" w:after="120"/>
              <w:ind w:left="0"/>
            </w:pPr>
            <w:r/>
            <w:r>
              <w:rPr>
                <w:rFonts w:ascii="Times New Roman" w:hAnsi="Times New Roman" w:eastAsia="Times New Roman"/>
                <w:sz w:val="22"/>
              </w:rPr>
              <w:t>3</w:t>
            </w:r>
          </w:p>
        </w:tc>
        <w:tc>
          <w:tcPr>
            <w:tcW w:type="dxa" w:w="794"/>
          </w:tcPr>
          <w:p>
            <w:pPr>
              <w:spacing w:lineRule="auto" w:line="276" w:after="120"/>
              <w:ind w:left="0"/>
            </w:pPr>
            <w:r/>
            <w:r>
              <w:rPr>
                <w:rFonts w:ascii="Times New Roman" w:hAnsi="Times New Roman" w:eastAsia="Times New Roman"/>
                <w:sz w:val="22"/>
              </w:rPr>
              <w:t>To Do</w:t>
            </w:r>
          </w:p>
        </w:tc>
      </w:tr>
      <w:tr>
        <w:tc>
          <w:tcPr>
            <w:tcW w:type="dxa" w:w="680"/>
          </w:tcPr>
          <w:p>
            <w:pPr>
              <w:spacing w:lineRule="auto" w:line="276" w:after="120"/>
              <w:ind w:left="0"/>
            </w:pPr>
            <w:r/>
            <w:r>
              <w:rPr>
                <w:rFonts w:ascii="Times New Roman" w:hAnsi="Times New Roman" w:eastAsia="Times New Roman"/>
                <w:sz w:val="22"/>
              </w:rPr>
              <w:t>T-14</w:t>
            </w:r>
          </w:p>
        </w:tc>
        <w:tc>
          <w:tcPr>
            <w:tcW w:type="dxa" w:w="1020"/>
          </w:tcPr>
          <w:p>
            <w:pPr>
              <w:spacing w:lineRule="auto" w:line="276" w:after="120"/>
              <w:ind w:left="0"/>
            </w:pPr>
            <w:r/>
            <w:r>
              <w:rPr>
                <w:rFonts w:ascii="Times New Roman" w:hAnsi="Times New Roman" w:eastAsia="Times New Roman"/>
                <w:sz w:val="22"/>
              </w:rPr>
              <w:t>PB-04</w:t>
            </w:r>
          </w:p>
        </w:tc>
        <w:tc>
          <w:tcPr>
            <w:tcW w:type="dxa" w:w="2041"/>
          </w:tcPr>
          <w:p>
            <w:pPr>
              <w:spacing w:lineRule="auto" w:line="276" w:after="120"/>
              <w:ind w:left="0"/>
            </w:pPr>
            <w:r/>
            <w:r>
              <w:rPr>
                <w:rFonts w:ascii="Times New Roman" w:hAnsi="Times New Roman" w:eastAsia="Times New Roman"/>
                <w:sz w:val="22"/>
              </w:rPr>
              <w:t>Bảng nhan_vien_quyen + entity/repo</w:t>
            </w:r>
          </w:p>
        </w:tc>
        <w:tc>
          <w:tcPr>
            <w:tcW w:type="dxa" w:w="2721"/>
          </w:tcPr>
          <w:p>
            <w:pPr>
              <w:spacing w:lineRule="auto" w:line="276" w:after="120"/>
              <w:ind w:left="0"/>
            </w:pPr>
            <w:r/>
            <w:r>
              <w:rPr>
                <w:rFonts w:ascii="Times New Roman" w:hAnsi="Times New Roman" w:eastAsia="Times New Roman"/>
                <w:sz w:val="22"/>
              </w:rPr>
              <w:t>Khóa kép (id_nhan_vien, man_hinh); rows là quyền hiệu lực</w:t>
            </w:r>
          </w:p>
        </w:tc>
        <w:tc>
          <w:tcPr>
            <w:tcW w:type="dxa" w:w="907"/>
          </w:tcPr>
          <w:p>
            <w:pPr>
              <w:spacing w:lineRule="auto" w:line="276" w:after="120"/>
              <w:ind w:left="0"/>
            </w:pPr>
            <w:r/>
            <w:r>
              <w:rPr>
                <w:rFonts w:ascii="Times New Roman" w:hAnsi="Times New Roman" w:eastAsia="Times New Roman"/>
                <w:sz w:val="22"/>
              </w:rPr>
              <w:t>4</w:t>
            </w:r>
          </w:p>
        </w:tc>
        <w:tc>
          <w:tcPr>
            <w:tcW w:type="dxa" w:w="794"/>
          </w:tcPr>
          <w:p>
            <w:pPr>
              <w:spacing w:lineRule="auto" w:line="276" w:after="120"/>
              <w:ind w:left="0"/>
            </w:pPr>
            <w:r/>
            <w:r>
              <w:rPr>
                <w:rFonts w:ascii="Times New Roman" w:hAnsi="Times New Roman" w:eastAsia="Times New Roman"/>
                <w:sz w:val="22"/>
              </w:rPr>
              <w:t>To Do</w:t>
            </w:r>
          </w:p>
        </w:tc>
      </w:tr>
      <w:tr>
        <w:tc>
          <w:tcPr>
            <w:tcW w:type="dxa" w:w="680"/>
          </w:tcPr>
          <w:p>
            <w:pPr>
              <w:spacing w:lineRule="auto" w:line="276" w:after="120"/>
              <w:ind w:left="0"/>
            </w:pPr>
            <w:r/>
            <w:r>
              <w:rPr>
                <w:rFonts w:ascii="Times New Roman" w:hAnsi="Times New Roman" w:eastAsia="Times New Roman"/>
                <w:sz w:val="22"/>
              </w:rPr>
              <w:t>T-15</w:t>
            </w:r>
          </w:p>
        </w:tc>
        <w:tc>
          <w:tcPr>
            <w:tcW w:type="dxa" w:w="1020"/>
          </w:tcPr>
          <w:p>
            <w:pPr>
              <w:spacing w:lineRule="auto" w:line="276" w:after="120"/>
              <w:ind w:left="0"/>
            </w:pPr>
            <w:r/>
            <w:r>
              <w:rPr>
                <w:rFonts w:ascii="Times New Roman" w:hAnsi="Times New Roman" w:eastAsia="Times New Roman"/>
                <w:sz w:val="22"/>
              </w:rPr>
              <w:t>PB-04</w:t>
            </w:r>
          </w:p>
        </w:tc>
        <w:tc>
          <w:tcPr>
            <w:tcW w:type="dxa" w:w="2041"/>
          </w:tcPr>
          <w:p>
            <w:pPr>
              <w:spacing w:lineRule="auto" w:line="276" w:after="120"/>
              <w:ind w:left="0"/>
            </w:pPr>
            <w:r/>
            <w:r>
              <w:rPr>
                <w:rFonts w:ascii="Times New Roman" w:hAnsi="Times New Roman" w:eastAsia="Times New Roman"/>
                <w:sz w:val="22"/>
              </w:rPr>
              <w:t>Service phân quyền + ngoại lệ ADMIN</w:t>
            </w:r>
          </w:p>
        </w:tc>
        <w:tc>
          <w:tcPr>
            <w:tcW w:type="dxa" w:w="2721"/>
          </w:tcPr>
          <w:p>
            <w:pPr>
              <w:spacing w:lineRule="auto" w:line="276" w:after="120"/>
              <w:ind w:left="0"/>
            </w:pPr>
            <w:r/>
            <w:r>
              <w:rPr>
                <w:rFonts w:ascii="Times New Roman" w:hAnsi="Times New Roman" w:eastAsia="Times New Roman"/>
                <w:sz w:val="22"/>
              </w:rPr>
              <w:t>Lưới, lưu quyền, áp template; ADMIN toàn quyền tính động</w:t>
            </w:r>
          </w:p>
        </w:tc>
        <w:tc>
          <w:tcPr>
            <w:tcW w:type="dxa" w:w="907"/>
          </w:tcPr>
          <w:p>
            <w:pPr>
              <w:spacing w:lineRule="auto" w:line="276" w:after="120"/>
              <w:ind w:left="0"/>
            </w:pPr>
            <w:r/>
            <w:r>
              <w:rPr>
                <w:rFonts w:ascii="Times New Roman" w:hAnsi="Times New Roman" w:eastAsia="Times New Roman"/>
                <w:sz w:val="22"/>
              </w:rPr>
              <w:t>5</w:t>
            </w:r>
          </w:p>
        </w:tc>
        <w:tc>
          <w:tcPr>
            <w:tcW w:type="dxa" w:w="794"/>
          </w:tcPr>
          <w:p>
            <w:pPr>
              <w:spacing w:lineRule="auto" w:line="276" w:after="120"/>
              <w:ind w:left="0"/>
            </w:pPr>
            <w:r/>
            <w:r>
              <w:rPr>
                <w:rFonts w:ascii="Times New Roman" w:hAnsi="Times New Roman" w:eastAsia="Times New Roman"/>
                <w:sz w:val="22"/>
              </w:rPr>
              <w:t>To Do</w:t>
            </w:r>
          </w:p>
        </w:tc>
      </w:tr>
      <w:tr>
        <w:tc>
          <w:tcPr>
            <w:tcW w:type="dxa" w:w="680"/>
          </w:tcPr>
          <w:p>
            <w:pPr>
              <w:spacing w:lineRule="auto" w:line="276" w:after="120"/>
              <w:ind w:left="0"/>
            </w:pPr>
            <w:r/>
            <w:r>
              <w:rPr>
                <w:rFonts w:ascii="Times New Roman" w:hAnsi="Times New Roman" w:eastAsia="Times New Roman"/>
                <w:sz w:val="22"/>
              </w:rPr>
              <w:t>T-16</w:t>
            </w:r>
          </w:p>
        </w:tc>
        <w:tc>
          <w:tcPr>
            <w:tcW w:type="dxa" w:w="1020"/>
          </w:tcPr>
          <w:p>
            <w:pPr>
              <w:spacing w:lineRule="auto" w:line="276" w:after="120"/>
              <w:ind w:left="0"/>
            </w:pPr>
            <w:r/>
            <w:r>
              <w:rPr>
                <w:rFonts w:ascii="Times New Roman" w:hAnsi="Times New Roman" w:eastAsia="Times New Roman"/>
                <w:sz w:val="22"/>
              </w:rPr>
              <w:t>PB-04</w:t>
            </w:r>
          </w:p>
        </w:tc>
        <w:tc>
          <w:tcPr>
            <w:tcW w:type="dxa" w:w="2041"/>
          </w:tcPr>
          <w:p>
            <w:pPr>
              <w:spacing w:lineRule="auto" w:line="276" w:after="120"/>
              <w:ind w:left="0"/>
            </w:pPr>
            <w:r/>
            <w:r>
              <w:rPr>
                <w:rFonts w:ascii="Times New Roman" w:hAnsi="Times New Roman" w:eastAsia="Times New Roman"/>
                <w:sz w:val="22"/>
              </w:rPr>
              <w:t>Nối vào tạo NV và đổi vai trò</w:t>
            </w:r>
          </w:p>
        </w:tc>
        <w:tc>
          <w:tcPr>
            <w:tcW w:type="dxa" w:w="2721"/>
          </w:tcPr>
          <w:p>
            <w:pPr>
              <w:spacing w:lineRule="auto" w:line="276" w:after="120"/>
              <w:ind w:left="0"/>
            </w:pPr>
            <w:r/>
            <w:r>
              <w:rPr>
                <w:rFonts w:ascii="Times New Roman" w:hAnsi="Times New Roman" w:eastAsia="Times New Roman"/>
                <w:sz w:val="22"/>
              </w:rPr>
              <w:t>Tạo NV thì chép template; đổi vai trò thì chép lại template mới</w:t>
            </w:r>
          </w:p>
        </w:tc>
        <w:tc>
          <w:tcPr>
            <w:tcW w:type="dxa" w:w="907"/>
          </w:tcPr>
          <w:p>
            <w:pPr>
              <w:spacing w:lineRule="auto" w:line="276" w:after="120"/>
              <w:ind w:left="0"/>
            </w:pPr>
            <w:r/>
            <w:r>
              <w:rPr>
                <w:rFonts w:ascii="Times New Roman" w:hAnsi="Times New Roman" w:eastAsia="Times New Roman"/>
                <w:sz w:val="22"/>
              </w:rPr>
              <w:t>3</w:t>
            </w:r>
          </w:p>
        </w:tc>
        <w:tc>
          <w:tcPr>
            <w:tcW w:type="dxa" w:w="794"/>
          </w:tcPr>
          <w:p>
            <w:pPr>
              <w:spacing w:lineRule="auto" w:line="276" w:after="120"/>
              <w:ind w:left="0"/>
            </w:pPr>
            <w:r/>
            <w:r>
              <w:rPr>
                <w:rFonts w:ascii="Times New Roman" w:hAnsi="Times New Roman" w:eastAsia="Times New Roman"/>
                <w:sz w:val="22"/>
              </w:rPr>
              <w:t>To Do</w:t>
            </w:r>
          </w:p>
        </w:tc>
      </w:tr>
      <w:tr>
        <w:tc>
          <w:tcPr>
            <w:tcW w:type="dxa" w:w="680"/>
          </w:tcPr>
          <w:p>
            <w:pPr>
              <w:spacing w:lineRule="auto" w:line="276" w:after="120"/>
              <w:ind w:left="0"/>
            </w:pPr>
            <w:r/>
            <w:r>
              <w:rPr>
                <w:rFonts w:ascii="Times New Roman" w:hAnsi="Times New Roman" w:eastAsia="Times New Roman"/>
                <w:sz w:val="22"/>
              </w:rPr>
              <w:t>T-17</w:t>
            </w:r>
          </w:p>
        </w:tc>
        <w:tc>
          <w:tcPr>
            <w:tcW w:type="dxa" w:w="1020"/>
          </w:tcPr>
          <w:p>
            <w:pPr>
              <w:spacing w:lineRule="auto" w:line="276" w:after="120"/>
              <w:ind w:left="0"/>
            </w:pPr>
            <w:r/>
            <w:r>
              <w:rPr>
                <w:rFonts w:ascii="Times New Roman" w:hAnsi="Times New Roman" w:eastAsia="Times New Roman"/>
                <w:sz w:val="22"/>
              </w:rPr>
              <w:t>PB-04</w:t>
            </w:r>
          </w:p>
        </w:tc>
        <w:tc>
          <w:tcPr>
            <w:tcW w:type="dxa" w:w="2041"/>
          </w:tcPr>
          <w:p>
            <w:pPr>
              <w:spacing w:lineRule="auto" w:line="276" w:after="120"/>
              <w:ind w:left="0"/>
            </w:pPr>
            <w:r/>
            <w:r>
              <w:rPr>
                <w:rFonts w:ascii="Times New Roman" w:hAnsi="Times New Roman" w:eastAsia="Times New Roman"/>
                <w:sz w:val="22"/>
              </w:rPr>
              <w:t>Login trả quyền hiệu lực</w:t>
            </w:r>
          </w:p>
        </w:tc>
        <w:tc>
          <w:tcPr>
            <w:tcW w:type="dxa" w:w="2721"/>
          </w:tcPr>
          <w:p>
            <w:pPr>
              <w:spacing w:lineRule="auto" w:line="276" w:after="120"/>
              <w:ind w:left="0"/>
            </w:pPr>
            <w:r/>
            <w:r>
              <w:rPr>
                <w:rFonts w:ascii="Times New Roman" w:hAnsi="Times New Roman" w:eastAsia="Times New Roman"/>
                <w:sz w:val="22"/>
              </w:rPr>
              <w:t>Lấy quyền của chính nhân viên thay cho template vai trò</w:t>
            </w:r>
          </w:p>
        </w:tc>
        <w:tc>
          <w:tcPr>
            <w:tcW w:type="dxa" w:w="907"/>
          </w:tcPr>
          <w:p>
            <w:pPr>
              <w:spacing w:lineRule="auto" w:line="276" w:after="120"/>
              <w:ind w:left="0"/>
            </w:pPr>
            <w:r/>
            <w:r>
              <w:rPr>
                <w:rFonts w:ascii="Times New Roman" w:hAnsi="Times New Roman" w:eastAsia="Times New Roman"/>
                <w:sz w:val="22"/>
              </w:rPr>
              <w:t>2</w:t>
            </w:r>
          </w:p>
        </w:tc>
        <w:tc>
          <w:tcPr>
            <w:tcW w:type="dxa" w:w="794"/>
          </w:tcPr>
          <w:p>
            <w:pPr>
              <w:spacing w:lineRule="auto" w:line="276" w:after="120"/>
              <w:ind w:left="0"/>
            </w:pPr>
            <w:r/>
            <w:r>
              <w:rPr>
                <w:rFonts w:ascii="Times New Roman" w:hAnsi="Times New Roman" w:eastAsia="Times New Roman"/>
                <w:sz w:val="22"/>
              </w:rPr>
              <w:t>To Do</w:t>
            </w:r>
          </w:p>
        </w:tc>
      </w:tr>
      <w:tr>
        <w:tc>
          <w:tcPr>
            <w:tcW w:type="dxa" w:w="680"/>
          </w:tcPr>
          <w:p>
            <w:pPr>
              <w:spacing w:lineRule="auto" w:line="276" w:after="120"/>
              <w:ind w:left="0"/>
            </w:pPr>
            <w:r/>
            <w:r>
              <w:rPr>
                <w:rFonts w:ascii="Times New Roman" w:hAnsi="Times New Roman" w:eastAsia="Times New Roman"/>
                <w:sz w:val="22"/>
              </w:rPr>
              <w:t>T-18</w:t>
            </w:r>
          </w:p>
        </w:tc>
        <w:tc>
          <w:tcPr>
            <w:tcW w:type="dxa" w:w="1020"/>
          </w:tcPr>
          <w:p>
            <w:pPr>
              <w:spacing w:lineRule="auto" w:line="276" w:after="120"/>
              <w:ind w:left="0"/>
            </w:pPr>
            <w:r/>
            <w:r>
              <w:rPr>
                <w:rFonts w:ascii="Times New Roman" w:hAnsi="Times New Roman" w:eastAsia="Times New Roman"/>
                <w:sz w:val="22"/>
              </w:rPr>
              <w:t>PB-04</w:t>
            </w:r>
          </w:p>
        </w:tc>
        <w:tc>
          <w:tcPr>
            <w:tcW w:type="dxa" w:w="2041"/>
          </w:tcPr>
          <w:p>
            <w:pPr>
              <w:spacing w:lineRule="auto" w:line="276" w:after="120"/>
              <w:ind w:left="0"/>
            </w:pPr>
            <w:r/>
            <w:r>
              <w:rPr>
                <w:rFonts w:ascii="Times New Roman" w:hAnsi="Times New Roman" w:eastAsia="Times New Roman"/>
                <w:sz w:val="22"/>
              </w:rPr>
              <w:t>Lưới phân quyền (tab Nhân viên)</w:t>
            </w:r>
          </w:p>
        </w:tc>
        <w:tc>
          <w:tcPr>
            <w:tcW w:type="dxa" w:w="2721"/>
          </w:tcPr>
          <w:p>
            <w:pPr>
              <w:spacing w:lineRule="auto" w:line="276" w:after="120"/>
              <w:ind w:left="0"/>
            </w:pPr>
            <w:r/>
            <w:r>
              <w:rPr>
                <w:rFonts w:ascii="Times New Roman" w:hAnsi="Times New Roman" w:eastAsia="Times New Roman"/>
                <w:sz w:val="22"/>
              </w:rPr>
              <w:t>Dòng NV x cột màn hình, đóng băng cột trái, lưu hàng loạt</w:t>
            </w:r>
          </w:p>
        </w:tc>
        <w:tc>
          <w:tcPr>
            <w:tcW w:type="dxa" w:w="907"/>
          </w:tcPr>
          <w:p>
            <w:pPr>
              <w:spacing w:lineRule="auto" w:line="276" w:after="120"/>
              <w:ind w:left="0"/>
            </w:pPr>
            <w:r/>
            <w:r>
              <w:rPr>
                <w:rFonts w:ascii="Times New Roman" w:hAnsi="Times New Roman" w:eastAsia="Times New Roman"/>
                <w:sz w:val="22"/>
              </w:rPr>
              <w:t>6</w:t>
            </w:r>
          </w:p>
        </w:tc>
        <w:tc>
          <w:tcPr>
            <w:tcW w:type="dxa" w:w="794"/>
          </w:tcPr>
          <w:p>
            <w:pPr>
              <w:spacing w:lineRule="auto" w:line="276" w:after="120"/>
              <w:ind w:left="0"/>
            </w:pPr>
            <w:r/>
            <w:r>
              <w:rPr>
                <w:rFonts w:ascii="Times New Roman" w:hAnsi="Times New Roman" w:eastAsia="Times New Roman"/>
                <w:sz w:val="22"/>
              </w:rPr>
              <w:t>To Do</w:t>
            </w:r>
          </w:p>
        </w:tc>
      </w:tr>
      <w:tr>
        <w:tc>
          <w:tcPr>
            <w:tcW w:type="dxa" w:w="680"/>
          </w:tcPr>
          <w:p>
            <w:pPr>
              <w:spacing w:lineRule="auto" w:line="276" w:after="120"/>
              <w:ind w:left="0"/>
            </w:pPr>
            <w:r/>
            <w:r>
              <w:rPr>
                <w:rFonts w:ascii="Times New Roman" w:hAnsi="Times New Roman" w:eastAsia="Times New Roman"/>
                <w:sz w:val="22"/>
              </w:rPr>
              <w:t>T-19</w:t>
            </w:r>
          </w:p>
        </w:tc>
        <w:tc>
          <w:tcPr>
            <w:tcW w:type="dxa" w:w="1020"/>
          </w:tcPr>
          <w:p>
            <w:pPr>
              <w:spacing w:lineRule="auto" w:line="276" w:after="120"/>
              <w:ind w:left="0"/>
            </w:pPr>
            <w:r/>
            <w:r>
              <w:rPr>
                <w:rFonts w:ascii="Times New Roman" w:hAnsi="Times New Roman" w:eastAsia="Times New Roman"/>
                <w:sz w:val="22"/>
              </w:rPr>
              <w:t>PB-04</w:t>
            </w:r>
          </w:p>
        </w:tc>
        <w:tc>
          <w:tcPr>
            <w:tcW w:type="dxa" w:w="2041"/>
          </w:tcPr>
          <w:p>
            <w:pPr>
              <w:spacing w:lineRule="auto" w:line="276" w:after="120"/>
              <w:ind w:left="0"/>
            </w:pPr>
            <w:r/>
            <w:r>
              <w:rPr>
                <w:rFonts w:ascii="Times New Roman" w:hAnsi="Times New Roman" w:eastAsia="Times New Roman"/>
                <w:sz w:val="22"/>
              </w:rPr>
              <w:t>Unit test logic phân quyền</w:t>
            </w:r>
          </w:p>
        </w:tc>
        <w:tc>
          <w:tcPr>
            <w:tcW w:type="dxa" w:w="2721"/>
          </w:tcPr>
          <w:p>
            <w:pPr>
              <w:spacing w:lineRule="auto" w:line="276" w:after="120"/>
              <w:ind w:left="0"/>
            </w:pPr>
            <w:r/>
            <w:r>
              <w:rPr>
                <w:rFonts w:ascii="Times New Roman" w:hAnsi="Times New Roman" w:eastAsia="Times New Roman"/>
                <w:sz w:val="22"/>
              </w:rPr>
              <w:t>11 test: ngoại lệ ADMIN, parse template, khử trùng, chống N+1</w:t>
            </w:r>
          </w:p>
        </w:tc>
        <w:tc>
          <w:tcPr>
            <w:tcW w:type="dxa" w:w="907"/>
          </w:tcPr>
          <w:p>
            <w:pPr>
              <w:spacing w:lineRule="auto" w:line="276" w:after="120"/>
              <w:ind w:left="0"/>
            </w:pPr>
            <w:r/>
            <w:r>
              <w:rPr>
                <w:rFonts w:ascii="Times New Roman" w:hAnsi="Times New Roman" w:eastAsia="Times New Roman"/>
                <w:sz w:val="22"/>
              </w:rPr>
              <w:t>4</w:t>
            </w:r>
          </w:p>
        </w:tc>
        <w:tc>
          <w:tcPr>
            <w:tcW w:type="dxa" w:w="794"/>
          </w:tcPr>
          <w:p>
            <w:pPr>
              <w:spacing w:lineRule="auto" w:line="276" w:after="120"/>
              <w:ind w:left="0"/>
            </w:pPr>
            <w:r/>
            <w:r>
              <w:rPr>
                <w:rFonts w:ascii="Times New Roman" w:hAnsi="Times New Roman" w:eastAsia="Times New Roman"/>
                <w:sz w:val="22"/>
              </w:rPr>
              <w:t>To Do</w:t>
            </w:r>
          </w:p>
        </w:tc>
      </w:tr>
    </w:tbl>
    <w:p/>
    <w:p>
      <w:pPr>
        <w:pStyle w:val="Heading3"/>
        <w:spacing w:lineRule="auto" w:line="312" w:after="120"/>
        <w:ind w:left="624"/>
      </w:pPr>
      <w:r>
        <w:rPr>
          <w:rFonts w:ascii="Times New Roman" w:hAnsi="Times New Roman" w:eastAsia="Times New Roman"/>
          <w:b/>
          <w:i/>
          <w:color w:val="0B895A"/>
          <w:sz w:val="26"/>
        </w:rPr>
        <w:t>6.1.2. Sprint 2: Quản lý sản phẩm: sản phẩm, biến thể, nhập kho, danh mục, thuộc tính</w:t>
      </w:r>
    </w:p>
    <w:p>
      <w:pPr>
        <w:pStyle w:val="Heading6"/>
        <w:spacing w:lineRule="auto" w:line="312" w:after="120"/>
        <w:ind w:left="0"/>
        <w:jc w:val="center"/>
      </w:pPr>
      <w:r>
        <w:rPr>
          <w:rFonts w:ascii="Times New Roman" w:hAnsi="Times New Roman" w:eastAsia="Times New Roman"/>
          <w:b/>
          <w:i/>
          <w:color w:val="0B895A"/>
          <w:sz w:val="24"/>
        </w:rPr>
        <w:t>Bảng 6.2: Sprint Backlog Sprint 2</w:t>
      </w:r>
    </w:p>
    <w:tbl>
      <w:tblPr>
        <w:tblStyle w:val="TableGrid"/>
        <w:tblW w:type="auto" w:w="0"/>
        <w:jc w:val="center"/>
        <w:tblLook w:firstColumn="1" w:firstRow="1" w:lastColumn="0" w:lastRow="0" w:noHBand="0" w:noVBand="1" w:val="04A0"/>
      </w:tblPr>
      <w:tblGrid>
        <w:gridCol w:w="1662"/>
        <w:gridCol w:w="1662"/>
        <w:gridCol w:w="1662"/>
        <w:gridCol w:w="1662"/>
        <w:gridCol w:w="1662"/>
        <w:gridCol w:w="1662"/>
      </w:tblGrid>
      <w:tr>
        <w:tc>
          <w:tcPr>
            <w:tcW w:type="dxa" w:w="680"/>
          </w:tcPr>
          <w:p>
            <w:pPr>
              <w:spacing w:lineRule="auto" w:line="276" w:after="120"/>
              <w:ind w:left="0"/>
              <w:jc w:val="center"/>
            </w:pPr>
            <w:r/>
            <w:r>
              <w:rPr>
                <w:rFonts w:ascii="Times New Roman" w:hAnsi="Times New Roman" w:eastAsia="Times New Roman"/>
                <w:b/>
                <w:color w:val="0B895A"/>
                <w:sz w:val="22"/>
              </w:rPr>
              <w:t>Task ID</w:t>
            </w:r>
          </w:p>
        </w:tc>
        <w:tc>
          <w:tcPr>
            <w:tcW w:type="dxa" w:w="1020"/>
          </w:tcPr>
          <w:p>
            <w:pPr>
              <w:spacing w:lineRule="auto" w:line="276" w:after="120"/>
              <w:ind w:left="0"/>
              <w:jc w:val="center"/>
            </w:pPr>
            <w:r/>
            <w:r>
              <w:rPr>
                <w:rFonts w:ascii="Times New Roman" w:hAnsi="Times New Roman" w:eastAsia="Times New Roman"/>
                <w:b/>
                <w:color w:val="0B895A"/>
                <w:sz w:val="22"/>
              </w:rPr>
              <w:t>Product Backlog</w:t>
            </w:r>
          </w:p>
        </w:tc>
        <w:tc>
          <w:tcPr>
            <w:tcW w:type="dxa" w:w="2041"/>
          </w:tcPr>
          <w:p>
            <w:pPr>
              <w:spacing w:lineRule="auto" w:line="276" w:after="120"/>
              <w:ind w:left="0"/>
              <w:jc w:val="center"/>
            </w:pPr>
            <w:r/>
            <w:r>
              <w:rPr>
                <w:rFonts w:ascii="Times New Roman" w:hAnsi="Times New Roman" w:eastAsia="Times New Roman"/>
                <w:b/>
                <w:color w:val="0B895A"/>
                <w:sz w:val="22"/>
              </w:rPr>
              <w:t>Task</w:t>
            </w:r>
          </w:p>
        </w:tc>
        <w:tc>
          <w:tcPr>
            <w:tcW w:type="dxa" w:w="2721"/>
          </w:tcPr>
          <w:p>
            <w:pPr>
              <w:spacing w:lineRule="auto" w:line="276" w:after="120"/>
              <w:ind w:left="0"/>
              <w:jc w:val="center"/>
            </w:pPr>
            <w:r/>
            <w:r>
              <w:rPr>
                <w:rFonts w:ascii="Times New Roman" w:hAnsi="Times New Roman" w:eastAsia="Times New Roman"/>
                <w:b/>
                <w:color w:val="0B895A"/>
                <w:sz w:val="22"/>
              </w:rPr>
              <w:t>Mô tả công việc</w:t>
            </w:r>
          </w:p>
        </w:tc>
        <w:tc>
          <w:tcPr>
            <w:tcW w:type="dxa" w:w="907"/>
          </w:tcPr>
          <w:p>
            <w:pPr>
              <w:spacing w:lineRule="auto" w:line="276" w:after="120"/>
              <w:ind w:left="0"/>
              <w:jc w:val="center"/>
            </w:pPr>
            <w:r/>
            <w:r>
              <w:rPr>
                <w:rFonts w:ascii="Times New Roman" w:hAnsi="Times New Roman" w:eastAsia="Times New Roman"/>
                <w:b/>
                <w:color w:val="0B895A"/>
                <w:sz w:val="22"/>
              </w:rPr>
              <w:t>Estimate (giờ)</w:t>
            </w:r>
          </w:p>
        </w:tc>
        <w:tc>
          <w:tcPr>
            <w:tcW w:type="dxa" w:w="794"/>
          </w:tcPr>
          <w:p>
            <w:pPr>
              <w:spacing w:lineRule="auto" w:line="276" w:after="120"/>
              <w:ind w:left="0"/>
              <w:jc w:val="center"/>
            </w:pPr>
            <w:r/>
            <w:r>
              <w:rPr>
                <w:rFonts w:ascii="Times New Roman" w:hAnsi="Times New Roman" w:eastAsia="Times New Roman"/>
                <w:b/>
                <w:color w:val="0B895A"/>
                <w:sz w:val="22"/>
              </w:rPr>
              <w:t>Trạng thái</w:t>
            </w:r>
          </w:p>
        </w:tc>
      </w:tr>
      <w:tr>
        <w:tc>
          <w:tcPr>
            <w:tcW w:type="dxa" w:w="680"/>
          </w:tcPr>
          <w:p>
            <w:pPr>
              <w:spacing w:lineRule="auto" w:line="276" w:after="120"/>
              <w:ind w:left="0"/>
            </w:pPr>
            <w:r/>
            <w:r>
              <w:rPr>
                <w:rFonts w:ascii="Times New Roman" w:hAnsi="Times New Roman" w:eastAsia="Times New Roman"/>
                <w:sz w:val="22"/>
              </w:rPr>
              <w:t>T-20</w:t>
            </w:r>
          </w:p>
        </w:tc>
        <w:tc>
          <w:tcPr>
            <w:tcW w:type="dxa" w:w="1020"/>
          </w:tcPr>
          <w:p>
            <w:pPr>
              <w:spacing w:lineRule="auto" w:line="276" w:after="120"/>
              <w:ind w:left="0"/>
            </w:pPr>
            <w:r/>
            <w:r>
              <w:rPr>
                <w:rFonts w:ascii="Times New Roman" w:hAnsi="Times New Roman" w:eastAsia="Times New Roman"/>
                <w:sz w:val="22"/>
              </w:rPr>
              <w:t>PB-05</w:t>
            </w:r>
          </w:p>
        </w:tc>
        <w:tc>
          <w:tcPr>
            <w:tcW w:type="dxa" w:w="2041"/>
          </w:tcPr>
          <w:p>
            <w:pPr>
              <w:spacing w:lineRule="auto" w:line="276" w:after="120"/>
              <w:ind w:left="0"/>
            </w:pPr>
            <w:r/>
            <w:r>
              <w:rPr>
                <w:rFonts w:ascii="Times New Roman" w:hAnsi="Times New Roman" w:eastAsia="Times New Roman"/>
                <w:sz w:val="22"/>
              </w:rPr>
              <w:t>API /san-pham-ql CRUD</w:t>
            </w:r>
          </w:p>
        </w:tc>
        <w:tc>
          <w:tcPr>
            <w:tcW w:type="dxa" w:w="2721"/>
          </w:tcPr>
          <w:p>
            <w:pPr>
              <w:spacing w:lineRule="auto" w:line="276" w:after="120"/>
              <w:ind w:left="0"/>
            </w:pPr>
            <w:r/>
            <w:r>
              <w:rPr>
                <w:rFonts w:ascii="Times New Roman" w:hAnsi="Times New Roman" w:eastAsia="Times New Roman"/>
                <w:sz w:val="22"/>
              </w:rPr>
              <w:t>Thêm/sửa/tìm/xóa mềm/khôi phục/thùng rác</w:t>
            </w:r>
          </w:p>
        </w:tc>
        <w:tc>
          <w:tcPr>
            <w:tcW w:type="dxa" w:w="907"/>
          </w:tcPr>
          <w:p>
            <w:pPr>
              <w:spacing w:lineRule="auto" w:line="276" w:after="120"/>
              <w:ind w:left="0"/>
            </w:pPr>
            <w:r/>
            <w:r>
              <w:rPr>
                <w:rFonts w:ascii="Times New Roman" w:hAnsi="Times New Roman" w:eastAsia="Times New Roman"/>
                <w:sz w:val="22"/>
              </w:rPr>
              <w:t>6</w:t>
            </w:r>
          </w:p>
        </w:tc>
        <w:tc>
          <w:tcPr>
            <w:tcW w:type="dxa" w:w="794"/>
          </w:tcPr>
          <w:p>
            <w:pPr>
              <w:spacing w:lineRule="auto" w:line="276" w:after="120"/>
              <w:ind w:left="0"/>
            </w:pPr>
            <w:r/>
            <w:r>
              <w:rPr>
                <w:rFonts w:ascii="Times New Roman" w:hAnsi="Times New Roman" w:eastAsia="Times New Roman"/>
                <w:sz w:val="22"/>
              </w:rPr>
              <w:t>To Do</w:t>
            </w:r>
          </w:p>
        </w:tc>
      </w:tr>
      <w:tr>
        <w:tc>
          <w:tcPr>
            <w:tcW w:type="dxa" w:w="680"/>
          </w:tcPr>
          <w:p>
            <w:pPr>
              <w:spacing w:lineRule="auto" w:line="276" w:after="120"/>
              <w:ind w:left="0"/>
            </w:pPr>
            <w:r/>
            <w:r>
              <w:rPr>
                <w:rFonts w:ascii="Times New Roman" w:hAnsi="Times New Roman" w:eastAsia="Times New Roman"/>
                <w:sz w:val="22"/>
              </w:rPr>
              <w:t>T-21</w:t>
            </w:r>
          </w:p>
        </w:tc>
        <w:tc>
          <w:tcPr>
            <w:tcW w:type="dxa" w:w="1020"/>
          </w:tcPr>
          <w:p>
            <w:pPr>
              <w:spacing w:lineRule="auto" w:line="276" w:after="120"/>
              <w:ind w:left="0"/>
            </w:pPr>
            <w:r/>
            <w:r>
              <w:rPr>
                <w:rFonts w:ascii="Times New Roman" w:hAnsi="Times New Roman" w:eastAsia="Times New Roman"/>
                <w:sz w:val="22"/>
              </w:rPr>
              <w:t>PB-05</w:t>
            </w:r>
          </w:p>
        </w:tc>
        <w:tc>
          <w:tcPr>
            <w:tcW w:type="dxa" w:w="2041"/>
          </w:tcPr>
          <w:p>
            <w:pPr>
              <w:spacing w:lineRule="auto" w:line="276" w:after="120"/>
              <w:ind w:left="0"/>
            </w:pPr>
            <w:r/>
            <w:r>
              <w:rPr>
                <w:rFonts w:ascii="Times New Roman" w:hAnsi="Times New Roman" w:eastAsia="Times New Roman"/>
                <w:sz w:val="22"/>
              </w:rPr>
              <w:t>Màn quản lý sản phẩm</w:t>
            </w:r>
          </w:p>
        </w:tc>
        <w:tc>
          <w:tcPr>
            <w:tcW w:type="dxa" w:w="2721"/>
          </w:tcPr>
          <w:p>
            <w:pPr>
              <w:spacing w:lineRule="auto" w:line="276" w:after="120"/>
              <w:ind w:left="0"/>
            </w:pPr>
            <w:r/>
            <w:r>
              <w:rPr>
                <w:rFonts w:ascii="Times New Roman" w:hAnsi="Times New Roman" w:eastAsia="Times New Roman"/>
                <w:sz w:val="22"/>
              </w:rPr>
              <w:t>Bảng + form chi tiết + chọn ảnh</w:t>
            </w:r>
          </w:p>
        </w:tc>
        <w:tc>
          <w:tcPr>
            <w:tcW w:type="dxa" w:w="907"/>
          </w:tcPr>
          <w:p>
            <w:pPr>
              <w:spacing w:lineRule="auto" w:line="276" w:after="120"/>
              <w:ind w:left="0"/>
            </w:pPr>
            <w:r/>
            <w:r>
              <w:rPr>
                <w:rFonts w:ascii="Times New Roman" w:hAnsi="Times New Roman" w:eastAsia="Times New Roman"/>
                <w:sz w:val="22"/>
              </w:rPr>
              <w:t>6</w:t>
            </w:r>
          </w:p>
        </w:tc>
        <w:tc>
          <w:tcPr>
            <w:tcW w:type="dxa" w:w="794"/>
          </w:tcPr>
          <w:p>
            <w:pPr>
              <w:spacing w:lineRule="auto" w:line="276" w:after="120"/>
              <w:ind w:left="0"/>
            </w:pPr>
            <w:r/>
            <w:r>
              <w:rPr>
                <w:rFonts w:ascii="Times New Roman" w:hAnsi="Times New Roman" w:eastAsia="Times New Roman"/>
                <w:sz w:val="22"/>
              </w:rPr>
              <w:t>To Do</w:t>
            </w:r>
          </w:p>
        </w:tc>
      </w:tr>
      <w:tr>
        <w:tc>
          <w:tcPr>
            <w:tcW w:type="dxa" w:w="680"/>
          </w:tcPr>
          <w:p>
            <w:pPr>
              <w:spacing w:lineRule="auto" w:line="276" w:after="120"/>
              <w:ind w:left="0"/>
            </w:pPr>
            <w:r/>
            <w:r>
              <w:rPr>
                <w:rFonts w:ascii="Times New Roman" w:hAnsi="Times New Roman" w:eastAsia="Times New Roman"/>
                <w:sz w:val="22"/>
              </w:rPr>
              <w:t>T-22</w:t>
            </w:r>
          </w:p>
        </w:tc>
        <w:tc>
          <w:tcPr>
            <w:tcW w:type="dxa" w:w="1020"/>
          </w:tcPr>
          <w:p>
            <w:pPr>
              <w:spacing w:lineRule="auto" w:line="276" w:after="120"/>
              <w:ind w:left="0"/>
            </w:pPr>
            <w:r/>
            <w:r>
              <w:rPr>
                <w:rFonts w:ascii="Times New Roman" w:hAnsi="Times New Roman" w:eastAsia="Times New Roman"/>
                <w:sz w:val="22"/>
              </w:rPr>
              <w:t>PB-05</w:t>
            </w:r>
          </w:p>
        </w:tc>
        <w:tc>
          <w:tcPr>
            <w:tcW w:type="dxa" w:w="2041"/>
          </w:tcPr>
          <w:p>
            <w:pPr>
              <w:spacing w:lineRule="auto" w:line="276" w:after="120"/>
              <w:ind w:left="0"/>
            </w:pPr>
            <w:r/>
            <w:r>
              <w:rPr>
                <w:rFonts w:ascii="Times New Roman" w:hAnsi="Times New Roman" w:eastAsia="Times New Roman"/>
                <w:sz w:val="22"/>
              </w:rPr>
              <w:t>Test CRUD sản phẩm</w:t>
            </w:r>
          </w:p>
        </w:tc>
        <w:tc>
          <w:tcPr>
            <w:tcW w:type="dxa" w:w="2721"/>
          </w:tcPr>
          <w:p>
            <w:pPr>
              <w:spacing w:lineRule="auto" w:line="276" w:after="120"/>
              <w:ind w:left="0"/>
            </w:pPr>
            <w:r/>
            <w:r>
              <w:rPr>
                <w:rFonts w:ascii="Times New Roman" w:hAnsi="Times New Roman" w:eastAsia="Times New Roman"/>
                <w:sz w:val="22"/>
              </w:rPr>
              <w:t>Thêm/sửa/ẩn/khôi phục</w:t>
            </w:r>
          </w:p>
        </w:tc>
        <w:tc>
          <w:tcPr>
            <w:tcW w:type="dxa" w:w="907"/>
          </w:tcPr>
          <w:p>
            <w:pPr>
              <w:spacing w:lineRule="auto" w:line="276" w:after="120"/>
              <w:ind w:left="0"/>
            </w:pPr>
            <w:r/>
            <w:r>
              <w:rPr>
                <w:rFonts w:ascii="Times New Roman" w:hAnsi="Times New Roman" w:eastAsia="Times New Roman"/>
                <w:sz w:val="22"/>
              </w:rPr>
              <w:t>3</w:t>
            </w:r>
          </w:p>
        </w:tc>
        <w:tc>
          <w:tcPr>
            <w:tcW w:type="dxa" w:w="794"/>
          </w:tcPr>
          <w:p>
            <w:pPr>
              <w:spacing w:lineRule="auto" w:line="276" w:after="120"/>
              <w:ind w:left="0"/>
            </w:pPr>
            <w:r/>
            <w:r>
              <w:rPr>
                <w:rFonts w:ascii="Times New Roman" w:hAnsi="Times New Roman" w:eastAsia="Times New Roman"/>
                <w:sz w:val="22"/>
              </w:rPr>
              <w:t>To Do</w:t>
            </w:r>
          </w:p>
        </w:tc>
      </w:tr>
      <w:tr>
        <w:tc>
          <w:tcPr>
            <w:tcW w:type="dxa" w:w="680"/>
          </w:tcPr>
          <w:p>
            <w:pPr>
              <w:spacing w:lineRule="auto" w:line="276" w:after="120"/>
              <w:ind w:left="0"/>
            </w:pPr>
            <w:r/>
            <w:r>
              <w:rPr>
                <w:rFonts w:ascii="Times New Roman" w:hAnsi="Times New Roman" w:eastAsia="Times New Roman"/>
                <w:sz w:val="22"/>
              </w:rPr>
              <w:t>T-23</w:t>
            </w:r>
          </w:p>
        </w:tc>
        <w:tc>
          <w:tcPr>
            <w:tcW w:type="dxa" w:w="1020"/>
          </w:tcPr>
          <w:p>
            <w:pPr>
              <w:spacing w:lineRule="auto" w:line="276" w:after="120"/>
              <w:ind w:left="0"/>
            </w:pPr>
            <w:r/>
            <w:r>
              <w:rPr>
                <w:rFonts w:ascii="Times New Roman" w:hAnsi="Times New Roman" w:eastAsia="Times New Roman"/>
                <w:sz w:val="22"/>
              </w:rPr>
              <w:t>PB-06</w:t>
            </w:r>
          </w:p>
        </w:tc>
        <w:tc>
          <w:tcPr>
            <w:tcW w:type="dxa" w:w="2041"/>
          </w:tcPr>
          <w:p>
            <w:pPr>
              <w:spacing w:lineRule="auto" w:line="276" w:after="120"/>
              <w:ind w:left="0"/>
            </w:pPr>
            <w:r/>
            <w:r>
              <w:rPr>
                <w:rFonts w:ascii="Times New Roman" w:hAnsi="Times New Roman" w:eastAsia="Times New Roman"/>
                <w:sz w:val="22"/>
              </w:rPr>
              <w:t>API biến thể CRUD</w:t>
            </w:r>
          </w:p>
        </w:tc>
        <w:tc>
          <w:tcPr>
            <w:tcW w:type="dxa" w:w="2721"/>
          </w:tcPr>
          <w:p>
            <w:pPr>
              <w:spacing w:lineRule="auto" w:line="276" w:after="120"/>
              <w:ind w:left="0"/>
            </w:pPr>
            <w:r/>
            <w:r>
              <w:rPr>
                <w:rFonts w:ascii="Times New Roman" w:hAnsi="Times New Roman" w:eastAsia="Times New Roman"/>
                <w:sz w:val="22"/>
              </w:rPr>
              <w:t>Tạo/sửa/xóa mềm biến thể, gộp về 1 controller</w:t>
            </w:r>
          </w:p>
        </w:tc>
        <w:tc>
          <w:tcPr>
            <w:tcW w:type="dxa" w:w="907"/>
          </w:tcPr>
          <w:p>
            <w:pPr>
              <w:spacing w:lineRule="auto" w:line="276" w:after="120"/>
              <w:ind w:left="0"/>
            </w:pPr>
            <w:r/>
            <w:r>
              <w:rPr>
                <w:rFonts w:ascii="Times New Roman" w:hAnsi="Times New Roman" w:eastAsia="Times New Roman"/>
                <w:sz w:val="22"/>
              </w:rPr>
              <w:t>5</w:t>
            </w:r>
          </w:p>
        </w:tc>
        <w:tc>
          <w:tcPr>
            <w:tcW w:type="dxa" w:w="794"/>
          </w:tcPr>
          <w:p>
            <w:pPr>
              <w:spacing w:lineRule="auto" w:line="276" w:after="120"/>
              <w:ind w:left="0"/>
            </w:pPr>
            <w:r/>
            <w:r>
              <w:rPr>
                <w:rFonts w:ascii="Times New Roman" w:hAnsi="Times New Roman" w:eastAsia="Times New Roman"/>
                <w:sz w:val="22"/>
              </w:rPr>
              <w:t>To Do</w:t>
            </w:r>
          </w:p>
        </w:tc>
      </w:tr>
      <w:tr>
        <w:tc>
          <w:tcPr>
            <w:tcW w:type="dxa" w:w="680"/>
          </w:tcPr>
          <w:p>
            <w:pPr>
              <w:spacing w:lineRule="auto" w:line="276" w:after="120"/>
              <w:ind w:left="0"/>
            </w:pPr>
            <w:r/>
            <w:r>
              <w:rPr>
                <w:rFonts w:ascii="Times New Roman" w:hAnsi="Times New Roman" w:eastAsia="Times New Roman"/>
                <w:sz w:val="22"/>
              </w:rPr>
              <w:t>T-24</w:t>
            </w:r>
          </w:p>
        </w:tc>
        <w:tc>
          <w:tcPr>
            <w:tcW w:type="dxa" w:w="1020"/>
          </w:tcPr>
          <w:p>
            <w:pPr>
              <w:spacing w:lineRule="auto" w:line="276" w:after="120"/>
              <w:ind w:left="0"/>
            </w:pPr>
            <w:r/>
            <w:r>
              <w:rPr>
                <w:rFonts w:ascii="Times New Roman" w:hAnsi="Times New Roman" w:eastAsia="Times New Roman"/>
                <w:sz w:val="22"/>
              </w:rPr>
              <w:t>PB-06</w:t>
            </w:r>
          </w:p>
        </w:tc>
        <w:tc>
          <w:tcPr>
            <w:tcW w:type="dxa" w:w="2041"/>
          </w:tcPr>
          <w:p>
            <w:pPr>
              <w:spacing w:lineRule="auto" w:line="276" w:after="120"/>
              <w:ind w:left="0"/>
            </w:pPr>
            <w:r/>
            <w:r>
              <w:rPr>
                <w:rFonts w:ascii="Times New Roman" w:hAnsi="Times New Roman" w:eastAsia="Times New Roman"/>
                <w:sz w:val="22"/>
              </w:rPr>
              <w:t>Thêm cột gia_nhap</w:t>
            </w:r>
          </w:p>
        </w:tc>
        <w:tc>
          <w:tcPr>
            <w:tcW w:type="dxa" w:w="2721"/>
          </w:tcPr>
          <w:p>
            <w:pPr>
              <w:spacing w:lineRule="auto" w:line="276" w:after="120"/>
              <w:ind w:left="0"/>
            </w:pPr>
            <w:r/>
            <w:r>
              <w:rPr>
                <w:rFonts w:ascii="Times New Roman" w:hAnsi="Times New Roman" w:eastAsia="Times New Roman"/>
                <w:sz w:val="22"/>
              </w:rPr>
              <w:t>CSDL + entity + DTO</w:t>
            </w:r>
          </w:p>
        </w:tc>
        <w:tc>
          <w:tcPr>
            <w:tcW w:type="dxa" w:w="907"/>
          </w:tcPr>
          <w:p>
            <w:pPr>
              <w:spacing w:lineRule="auto" w:line="276" w:after="120"/>
              <w:ind w:left="0"/>
            </w:pPr>
            <w:r/>
            <w:r>
              <w:rPr>
                <w:rFonts w:ascii="Times New Roman" w:hAnsi="Times New Roman" w:eastAsia="Times New Roman"/>
                <w:sz w:val="22"/>
              </w:rPr>
              <w:t>3</w:t>
            </w:r>
          </w:p>
        </w:tc>
        <w:tc>
          <w:tcPr>
            <w:tcW w:type="dxa" w:w="794"/>
          </w:tcPr>
          <w:p>
            <w:pPr>
              <w:spacing w:lineRule="auto" w:line="276" w:after="120"/>
              <w:ind w:left="0"/>
            </w:pPr>
            <w:r/>
            <w:r>
              <w:rPr>
                <w:rFonts w:ascii="Times New Roman" w:hAnsi="Times New Roman" w:eastAsia="Times New Roman"/>
                <w:sz w:val="22"/>
              </w:rPr>
              <w:t>To Do</w:t>
            </w:r>
          </w:p>
        </w:tc>
      </w:tr>
      <w:tr>
        <w:tc>
          <w:tcPr>
            <w:tcW w:type="dxa" w:w="680"/>
          </w:tcPr>
          <w:p>
            <w:pPr>
              <w:spacing w:lineRule="auto" w:line="276" w:after="120"/>
              <w:ind w:left="0"/>
            </w:pPr>
            <w:r/>
            <w:r>
              <w:rPr>
                <w:rFonts w:ascii="Times New Roman" w:hAnsi="Times New Roman" w:eastAsia="Times New Roman"/>
                <w:sz w:val="22"/>
              </w:rPr>
              <w:t>T-25</w:t>
            </w:r>
          </w:p>
        </w:tc>
        <w:tc>
          <w:tcPr>
            <w:tcW w:type="dxa" w:w="1020"/>
          </w:tcPr>
          <w:p>
            <w:pPr>
              <w:spacing w:lineRule="auto" w:line="276" w:after="120"/>
              <w:ind w:left="0"/>
            </w:pPr>
            <w:r/>
            <w:r>
              <w:rPr>
                <w:rFonts w:ascii="Times New Roman" w:hAnsi="Times New Roman" w:eastAsia="Times New Roman"/>
                <w:sz w:val="22"/>
              </w:rPr>
              <w:t>PB-06</w:t>
            </w:r>
          </w:p>
        </w:tc>
        <w:tc>
          <w:tcPr>
            <w:tcW w:type="dxa" w:w="2041"/>
          </w:tcPr>
          <w:p>
            <w:pPr>
              <w:spacing w:lineRule="auto" w:line="276" w:after="120"/>
              <w:ind w:left="0"/>
            </w:pPr>
            <w:r/>
            <w:r>
              <w:rPr>
                <w:rFonts w:ascii="Times New Roman" w:hAnsi="Times New Roman" w:eastAsia="Times New Roman"/>
                <w:sz w:val="22"/>
              </w:rPr>
              <w:t>Tab Sản phẩm chi tiết</w:t>
            </w:r>
          </w:p>
        </w:tc>
        <w:tc>
          <w:tcPr>
            <w:tcW w:type="dxa" w:w="2721"/>
          </w:tcPr>
          <w:p>
            <w:pPr>
              <w:spacing w:lineRule="auto" w:line="276" w:after="120"/>
              <w:ind w:left="0"/>
            </w:pPr>
            <w:r/>
            <w:r>
              <w:rPr>
                <w:rFonts w:ascii="Times New Roman" w:hAnsi="Times New Roman" w:eastAsia="Times New Roman"/>
                <w:sz w:val="22"/>
              </w:rPr>
              <w:t>Sửa giá bán/giá vốn/tồn/màu/size</w:t>
            </w:r>
          </w:p>
        </w:tc>
        <w:tc>
          <w:tcPr>
            <w:tcW w:type="dxa" w:w="907"/>
          </w:tcPr>
          <w:p>
            <w:pPr>
              <w:spacing w:lineRule="auto" w:line="276" w:after="120"/>
              <w:ind w:left="0"/>
            </w:pPr>
            <w:r/>
            <w:r>
              <w:rPr>
                <w:rFonts w:ascii="Times New Roman" w:hAnsi="Times New Roman" w:eastAsia="Times New Roman"/>
                <w:sz w:val="22"/>
              </w:rPr>
              <w:t>5</w:t>
            </w:r>
          </w:p>
        </w:tc>
        <w:tc>
          <w:tcPr>
            <w:tcW w:type="dxa" w:w="794"/>
          </w:tcPr>
          <w:p>
            <w:pPr>
              <w:spacing w:lineRule="auto" w:line="276" w:after="120"/>
              <w:ind w:left="0"/>
            </w:pPr>
            <w:r/>
            <w:r>
              <w:rPr>
                <w:rFonts w:ascii="Times New Roman" w:hAnsi="Times New Roman" w:eastAsia="Times New Roman"/>
                <w:sz w:val="22"/>
              </w:rPr>
              <w:t>To Do</w:t>
            </w:r>
          </w:p>
        </w:tc>
      </w:tr>
      <w:tr>
        <w:tc>
          <w:tcPr>
            <w:tcW w:type="dxa" w:w="680"/>
          </w:tcPr>
          <w:p>
            <w:pPr>
              <w:spacing w:lineRule="auto" w:line="276" w:after="120"/>
              <w:ind w:left="0"/>
            </w:pPr>
            <w:r/>
            <w:r>
              <w:rPr>
                <w:rFonts w:ascii="Times New Roman" w:hAnsi="Times New Roman" w:eastAsia="Times New Roman"/>
                <w:sz w:val="22"/>
              </w:rPr>
              <w:t>T-26</w:t>
            </w:r>
          </w:p>
        </w:tc>
        <w:tc>
          <w:tcPr>
            <w:tcW w:type="dxa" w:w="1020"/>
          </w:tcPr>
          <w:p>
            <w:pPr>
              <w:spacing w:lineRule="auto" w:line="276" w:after="120"/>
              <w:ind w:left="0"/>
            </w:pPr>
            <w:r/>
            <w:r>
              <w:rPr>
                <w:rFonts w:ascii="Times New Roman" w:hAnsi="Times New Roman" w:eastAsia="Times New Roman"/>
                <w:sz w:val="22"/>
              </w:rPr>
              <w:t>PB-07</w:t>
            </w:r>
          </w:p>
        </w:tc>
        <w:tc>
          <w:tcPr>
            <w:tcW w:type="dxa" w:w="2041"/>
          </w:tcPr>
          <w:p>
            <w:pPr>
              <w:spacing w:lineRule="auto" w:line="276" w:after="120"/>
              <w:ind w:left="0"/>
            </w:pPr>
            <w:r/>
            <w:r>
              <w:rPr>
                <w:rFonts w:ascii="Times New Roman" w:hAnsi="Times New Roman" w:eastAsia="Times New Roman"/>
                <w:sz w:val="22"/>
              </w:rPr>
              <w:t>API POST /{id}/nhap-kho</w:t>
            </w:r>
          </w:p>
        </w:tc>
        <w:tc>
          <w:tcPr>
            <w:tcW w:type="dxa" w:w="2721"/>
          </w:tcPr>
          <w:p>
            <w:pPr>
              <w:spacing w:lineRule="auto" w:line="276" w:after="120"/>
              <w:ind w:left="0"/>
            </w:pPr>
            <w:r/>
            <w:r>
              <w:rPr>
                <w:rFonts w:ascii="Times New Roman" w:hAnsi="Times New Roman" w:eastAsia="Times New Roman"/>
                <w:sz w:val="22"/>
              </w:rPr>
              <w:t>Cộng tồn, bật lại trạng thái bán</w:t>
            </w:r>
          </w:p>
        </w:tc>
        <w:tc>
          <w:tcPr>
            <w:tcW w:type="dxa" w:w="907"/>
          </w:tcPr>
          <w:p>
            <w:pPr>
              <w:spacing w:lineRule="auto" w:line="276" w:after="120"/>
              <w:ind w:left="0"/>
            </w:pPr>
            <w:r/>
            <w:r>
              <w:rPr>
                <w:rFonts w:ascii="Times New Roman" w:hAnsi="Times New Roman" w:eastAsia="Times New Roman"/>
                <w:sz w:val="22"/>
              </w:rPr>
              <w:t>2</w:t>
            </w:r>
          </w:p>
        </w:tc>
        <w:tc>
          <w:tcPr>
            <w:tcW w:type="dxa" w:w="794"/>
          </w:tcPr>
          <w:p>
            <w:pPr>
              <w:spacing w:lineRule="auto" w:line="276" w:after="120"/>
              <w:ind w:left="0"/>
            </w:pPr>
            <w:r/>
            <w:r>
              <w:rPr>
                <w:rFonts w:ascii="Times New Roman" w:hAnsi="Times New Roman" w:eastAsia="Times New Roman"/>
                <w:sz w:val="22"/>
              </w:rPr>
              <w:t>To Do</w:t>
            </w:r>
          </w:p>
        </w:tc>
      </w:tr>
      <w:tr>
        <w:tc>
          <w:tcPr>
            <w:tcW w:type="dxa" w:w="680"/>
          </w:tcPr>
          <w:p>
            <w:pPr>
              <w:spacing w:lineRule="auto" w:line="276" w:after="120"/>
              <w:ind w:left="0"/>
            </w:pPr>
            <w:r/>
            <w:r>
              <w:rPr>
                <w:rFonts w:ascii="Times New Roman" w:hAnsi="Times New Roman" w:eastAsia="Times New Roman"/>
                <w:sz w:val="22"/>
              </w:rPr>
              <w:t>T-27</w:t>
            </w:r>
          </w:p>
        </w:tc>
        <w:tc>
          <w:tcPr>
            <w:tcW w:type="dxa" w:w="1020"/>
          </w:tcPr>
          <w:p>
            <w:pPr>
              <w:spacing w:lineRule="auto" w:line="276" w:after="120"/>
              <w:ind w:left="0"/>
            </w:pPr>
            <w:r/>
            <w:r>
              <w:rPr>
                <w:rFonts w:ascii="Times New Roman" w:hAnsi="Times New Roman" w:eastAsia="Times New Roman"/>
                <w:sz w:val="22"/>
              </w:rPr>
              <w:t>PB-07</w:t>
            </w:r>
          </w:p>
        </w:tc>
        <w:tc>
          <w:tcPr>
            <w:tcW w:type="dxa" w:w="2041"/>
          </w:tcPr>
          <w:p>
            <w:pPr>
              <w:spacing w:lineRule="auto" w:line="276" w:after="120"/>
              <w:ind w:left="0"/>
            </w:pPr>
            <w:r/>
            <w:r>
              <w:rPr>
                <w:rFonts w:ascii="Times New Roman" w:hAnsi="Times New Roman" w:eastAsia="Times New Roman"/>
                <w:sz w:val="22"/>
              </w:rPr>
              <w:t>Ô nhập kho trên form biến thể</w:t>
            </w:r>
          </w:p>
        </w:tc>
        <w:tc>
          <w:tcPr>
            <w:tcW w:type="dxa" w:w="2721"/>
          </w:tcPr>
          <w:p>
            <w:pPr>
              <w:spacing w:lineRule="auto" w:line="276" w:after="120"/>
              <w:ind w:left="0"/>
            </w:pPr>
            <w:r/>
            <w:r>
              <w:rPr>
                <w:rFonts w:ascii="Times New Roman" w:hAnsi="Times New Roman" w:eastAsia="Times New Roman"/>
                <w:sz w:val="22"/>
              </w:rPr>
              <w:t>Nhập số lượng + nút Nhập</w:t>
            </w:r>
          </w:p>
        </w:tc>
        <w:tc>
          <w:tcPr>
            <w:tcW w:type="dxa" w:w="907"/>
          </w:tcPr>
          <w:p>
            <w:pPr>
              <w:spacing w:lineRule="auto" w:line="276" w:after="120"/>
              <w:ind w:left="0"/>
            </w:pPr>
            <w:r/>
            <w:r>
              <w:rPr>
                <w:rFonts w:ascii="Times New Roman" w:hAnsi="Times New Roman" w:eastAsia="Times New Roman"/>
                <w:sz w:val="22"/>
              </w:rPr>
              <w:t>2</w:t>
            </w:r>
          </w:p>
        </w:tc>
        <w:tc>
          <w:tcPr>
            <w:tcW w:type="dxa" w:w="794"/>
          </w:tcPr>
          <w:p>
            <w:pPr>
              <w:spacing w:lineRule="auto" w:line="276" w:after="120"/>
              <w:ind w:left="0"/>
            </w:pPr>
            <w:r/>
            <w:r>
              <w:rPr>
                <w:rFonts w:ascii="Times New Roman" w:hAnsi="Times New Roman" w:eastAsia="Times New Roman"/>
                <w:sz w:val="22"/>
              </w:rPr>
              <w:t>To Do</w:t>
            </w:r>
          </w:p>
        </w:tc>
      </w:tr>
      <w:tr>
        <w:tc>
          <w:tcPr>
            <w:tcW w:type="dxa" w:w="680"/>
          </w:tcPr>
          <w:p>
            <w:pPr>
              <w:spacing w:lineRule="auto" w:line="276" w:after="120"/>
              <w:ind w:left="0"/>
            </w:pPr>
            <w:r/>
            <w:r>
              <w:rPr>
                <w:rFonts w:ascii="Times New Roman" w:hAnsi="Times New Roman" w:eastAsia="Times New Roman"/>
                <w:sz w:val="22"/>
              </w:rPr>
              <w:t>T-28</w:t>
            </w:r>
          </w:p>
        </w:tc>
        <w:tc>
          <w:tcPr>
            <w:tcW w:type="dxa" w:w="1020"/>
          </w:tcPr>
          <w:p>
            <w:pPr>
              <w:spacing w:lineRule="auto" w:line="276" w:after="120"/>
              <w:ind w:left="0"/>
            </w:pPr>
            <w:r/>
            <w:r>
              <w:rPr>
                <w:rFonts w:ascii="Times New Roman" w:hAnsi="Times New Roman" w:eastAsia="Times New Roman"/>
                <w:sz w:val="22"/>
              </w:rPr>
              <w:t>PB-08</w:t>
            </w:r>
          </w:p>
        </w:tc>
        <w:tc>
          <w:tcPr>
            <w:tcW w:type="dxa" w:w="2041"/>
          </w:tcPr>
          <w:p>
            <w:pPr>
              <w:spacing w:lineRule="auto" w:line="276" w:after="120"/>
              <w:ind w:left="0"/>
            </w:pPr>
            <w:r/>
            <w:r>
              <w:rPr>
                <w:rFonts w:ascii="Times New Roman" w:hAnsi="Times New Roman" w:eastAsia="Times New Roman"/>
                <w:sz w:val="22"/>
              </w:rPr>
              <w:t>API gán danh mục</w:t>
            </w:r>
          </w:p>
        </w:tc>
        <w:tc>
          <w:tcPr>
            <w:tcW w:type="dxa" w:w="2721"/>
          </w:tcPr>
          <w:p>
            <w:pPr>
              <w:spacing w:lineRule="auto" w:line="276" w:after="120"/>
              <w:ind w:left="0"/>
            </w:pPr>
            <w:r/>
            <w:r>
              <w:rPr>
                <w:rFonts w:ascii="Times New Roman" w:hAnsi="Times New Roman" w:eastAsia="Times New Roman"/>
                <w:sz w:val="22"/>
              </w:rPr>
              <w:t>PUT /san-pham-ql/{id}/danh-muc</w:t>
            </w:r>
          </w:p>
        </w:tc>
        <w:tc>
          <w:tcPr>
            <w:tcW w:type="dxa" w:w="907"/>
          </w:tcPr>
          <w:p>
            <w:pPr>
              <w:spacing w:lineRule="auto" w:line="276" w:after="120"/>
              <w:ind w:left="0"/>
            </w:pPr>
            <w:r/>
            <w:r>
              <w:rPr>
                <w:rFonts w:ascii="Times New Roman" w:hAnsi="Times New Roman" w:eastAsia="Times New Roman"/>
                <w:sz w:val="22"/>
              </w:rPr>
              <w:t>3</w:t>
            </w:r>
          </w:p>
        </w:tc>
        <w:tc>
          <w:tcPr>
            <w:tcW w:type="dxa" w:w="794"/>
          </w:tcPr>
          <w:p>
            <w:pPr>
              <w:spacing w:lineRule="auto" w:line="276" w:after="120"/>
              <w:ind w:left="0"/>
            </w:pPr>
            <w:r/>
            <w:r>
              <w:rPr>
                <w:rFonts w:ascii="Times New Roman" w:hAnsi="Times New Roman" w:eastAsia="Times New Roman"/>
                <w:sz w:val="22"/>
              </w:rPr>
              <w:t>To Do</w:t>
            </w:r>
          </w:p>
        </w:tc>
      </w:tr>
      <w:tr>
        <w:tc>
          <w:tcPr>
            <w:tcW w:type="dxa" w:w="680"/>
          </w:tcPr>
          <w:p>
            <w:pPr>
              <w:spacing w:lineRule="auto" w:line="276" w:after="120"/>
              <w:ind w:left="0"/>
            </w:pPr>
            <w:r/>
            <w:r>
              <w:rPr>
                <w:rFonts w:ascii="Times New Roman" w:hAnsi="Times New Roman" w:eastAsia="Times New Roman"/>
                <w:sz w:val="22"/>
              </w:rPr>
              <w:t>T-29</w:t>
            </w:r>
          </w:p>
        </w:tc>
        <w:tc>
          <w:tcPr>
            <w:tcW w:type="dxa" w:w="1020"/>
          </w:tcPr>
          <w:p>
            <w:pPr>
              <w:spacing w:lineRule="auto" w:line="276" w:after="120"/>
              <w:ind w:left="0"/>
            </w:pPr>
            <w:r/>
            <w:r>
              <w:rPr>
                <w:rFonts w:ascii="Times New Roman" w:hAnsi="Times New Roman" w:eastAsia="Times New Roman"/>
                <w:sz w:val="22"/>
              </w:rPr>
              <w:t>PB-08</w:t>
            </w:r>
          </w:p>
        </w:tc>
        <w:tc>
          <w:tcPr>
            <w:tcW w:type="dxa" w:w="2041"/>
          </w:tcPr>
          <w:p>
            <w:pPr>
              <w:spacing w:lineRule="auto" w:line="276" w:after="120"/>
              <w:ind w:left="0"/>
            </w:pPr>
            <w:r/>
            <w:r>
              <w:rPr>
                <w:rFonts w:ascii="Times New Roman" w:hAnsi="Times New Roman" w:eastAsia="Times New Roman"/>
                <w:sz w:val="22"/>
              </w:rPr>
              <w:t>Màn danh mục + gán sản phẩm</w:t>
            </w:r>
          </w:p>
        </w:tc>
        <w:tc>
          <w:tcPr>
            <w:tcW w:type="dxa" w:w="2721"/>
          </w:tcPr>
          <w:p>
            <w:pPr>
              <w:spacing w:lineRule="auto" w:line="276" w:after="120"/>
              <w:ind w:left="0"/>
            </w:pPr>
            <w:r/>
            <w:r>
              <w:rPr>
                <w:rFonts w:ascii="Times New Roman" w:hAnsi="Times New Roman" w:eastAsia="Times New Roman"/>
                <w:sz w:val="22"/>
              </w:rPr>
              <w:t>Danh sách + thêm/bỏ sản phẩm</w:t>
            </w:r>
          </w:p>
        </w:tc>
        <w:tc>
          <w:tcPr>
            <w:tcW w:type="dxa" w:w="907"/>
          </w:tcPr>
          <w:p>
            <w:pPr>
              <w:spacing w:lineRule="auto" w:line="276" w:after="120"/>
              <w:ind w:left="0"/>
            </w:pPr>
            <w:r/>
            <w:r>
              <w:rPr>
                <w:rFonts w:ascii="Times New Roman" w:hAnsi="Times New Roman" w:eastAsia="Times New Roman"/>
                <w:sz w:val="22"/>
              </w:rPr>
              <w:t>5</w:t>
            </w:r>
          </w:p>
        </w:tc>
        <w:tc>
          <w:tcPr>
            <w:tcW w:type="dxa" w:w="794"/>
          </w:tcPr>
          <w:p>
            <w:pPr>
              <w:spacing w:lineRule="auto" w:line="276" w:after="120"/>
              <w:ind w:left="0"/>
            </w:pPr>
            <w:r/>
            <w:r>
              <w:rPr>
                <w:rFonts w:ascii="Times New Roman" w:hAnsi="Times New Roman" w:eastAsia="Times New Roman"/>
                <w:sz w:val="22"/>
              </w:rPr>
              <w:t>To Do</w:t>
            </w:r>
          </w:p>
        </w:tc>
      </w:tr>
      <w:tr>
        <w:tc>
          <w:tcPr>
            <w:tcW w:type="dxa" w:w="680"/>
          </w:tcPr>
          <w:p>
            <w:pPr>
              <w:spacing w:lineRule="auto" w:line="276" w:after="120"/>
              <w:ind w:left="0"/>
            </w:pPr>
            <w:r/>
            <w:r>
              <w:rPr>
                <w:rFonts w:ascii="Times New Roman" w:hAnsi="Times New Roman" w:eastAsia="Times New Roman"/>
                <w:sz w:val="22"/>
              </w:rPr>
              <w:t>T-30</w:t>
            </w:r>
          </w:p>
        </w:tc>
        <w:tc>
          <w:tcPr>
            <w:tcW w:type="dxa" w:w="1020"/>
          </w:tcPr>
          <w:p>
            <w:pPr>
              <w:spacing w:lineRule="auto" w:line="276" w:after="120"/>
              <w:ind w:left="0"/>
            </w:pPr>
            <w:r/>
            <w:r>
              <w:rPr>
                <w:rFonts w:ascii="Times New Roman" w:hAnsi="Times New Roman" w:eastAsia="Times New Roman"/>
                <w:sz w:val="22"/>
              </w:rPr>
              <w:t>PB-09</w:t>
            </w:r>
          </w:p>
        </w:tc>
        <w:tc>
          <w:tcPr>
            <w:tcW w:type="dxa" w:w="2041"/>
          </w:tcPr>
          <w:p>
            <w:pPr>
              <w:spacing w:lineRule="auto" w:line="276" w:after="120"/>
              <w:ind w:left="0"/>
            </w:pPr>
            <w:r/>
            <w:r>
              <w:rPr>
                <w:rFonts w:ascii="Times New Roman" w:hAnsi="Times New Roman" w:eastAsia="Times New Roman"/>
                <w:sz w:val="22"/>
              </w:rPr>
              <w:t>API CRUD 8 nhóm thuộc tính</w:t>
            </w:r>
          </w:p>
        </w:tc>
        <w:tc>
          <w:tcPr>
            <w:tcW w:type="dxa" w:w="2721"/>
          </w:tcPr>
          <w:p>
            <w:pPr>
              <w:spacing w:lineRule="auto" w:line="276" w:after="120"/>
              <w:ind w:left="0"/>
            </w:pPr>
            <w:r/>
            <w:r>
              <w:rPr>
                <w:rFonts w:ascii="Times New Roman" w:hAnsi="Times New Roman" w:eastAsia="Times New Roman"/>
                <w:sz w:val="22"/>
              </w:rPr>
              <w:t>Chất liệu, màu, size, kiểu...</w:t>
            </w:r>
          </w:p>
        </w:tc>
        <w:tc>
          <w:tcPr>
            <w:tcW w:type="dxa" w:w="907"/>
          </w:tcPr>
          <w:p>
            <w:pPr>
              <w:spacing w:lineRule="auto" w:line="276" w:after="120"/>
              <w:ind w:left="0"/>
            </w:pPr>
            <w:r/>
            <w:r>
              <w:rPr>
                <w:rFonts w:ascii="Times New Roman" w:hAnsi="Times New Roman" w:eastAsia="Times New Roman"/>
                <w:sz w:val="22"/>
              </w:rPr>
              <w:t>4</w:t>
            </w:r>
          </w:p>
        </w:tc>
        <w:tc>
          <w:tcPr>
            <w:tcW w:type="dxa" w:w="794"/>
          </w:tcPr>
          <w:p>
            <w:pPr>
              <w:spacing w:lineRule="auto" w:line="276" w:after="120"/>
              <w:ind w:left="0"/>
            </w:pPr>
            <w:r/>
            <w:r>
              <w:rPr>
                <w:rFonts w:ascii="Times New Roman" w:hAnsi="Times New Roman" w:eastAsia="Times New Roman"/>
                <w:sz w:val="22"/>
              </w:rPr>
              <w:t>To Do</w:t>
            </w:r>
          </w:p>
        </w:tc>
      </w:tr>
      <w:tr>
        <w:tc>
          <w:tcPr>
            <w:tcW w:type="dxa" w:w="680"/>
          </w:tcPr>
          <w:p>
            <w:pPr>
              <w:spacing w:lineRule="auto" w:line="276" w:after="120"/>
              <w:ind w:left="0"/>
            </w:pPr>
            <w:r/>
            <w:r>
              <w:rPr>
                <w:rFonts w:ascii="Times New Roman" w:hAnsi="Times New Roman" w:eastAsia="Times New Roman"/>
                <w:sz w:val="22"/>
              </w:rPr>
              <w:t>T-31</w:t>
            </w:r>
          </w:p>
        </w:tc>
        <w:tc>
          <w:tcPr>
            <w:tcW w:type="dxa" w:w="1020"/>
          </w:tcPr>
          <w:p>
            <w:pPr>
              <w:spacing w:lineRule="auto" w:line="276" w:after="120"/>
              <w:ind w:left="0"/>
            </w:pPr>
            <w:r/>
            <w:r>
              <w:rPr>
                <w:rFonts w:ascii="Times New Roman" w:hAnsi="Times New Roman" w:eastAsia="Times New Roman"/>
                <w:sz w:val="22"/>
              </w:rPr>
              <w:t>PB-09</w:t>
            </w:r>
          </w:p>
        </w:tc>
        <w:tc>
          <w:tcPr>
            <w:tcW w:type="dxa" w:w="2041"/>
          </w:tcPr>
          <w:p>
            <w:pPr>
              <w:spacing w:lineRule="auto" w:line="276" w:after="120"/>
              <w:ind w:left="0"/>
            </w:pPr>
            <w:r/>
            <w:r>
              <w:rPr>
                <w:rFonts w:ascii="Times New Roman" w:hAnsi="Times New Roman" w:eastAsia="Times New Roman"/>
                <w:sz w:val="22"/>
              </w:rPr>
              <w:t>Màn thuộc tính + lọc theo loại</w:t>
            </w:r>
          </w:p>
        </w:tc>
        <w:tc>
          <w:tcPr>
            <w:tcW w:type="dxa" w:w="2721"/>
          </w:tcPr>
          <w:p>
            <w:pPr>
              <w:spacing w:lineRule="auto" w:line="276" w:after="120"/>
              <w:ind w:left="0"/>
            </w:pPr>
            <w:r/>
            <w:r>
              <w:rPr>
                <w:rFonts w:ascii="Times New Roman" w:hAnsi="Times New Roman" w:eastAsia="Times New Roman"/>
                <w:sz w:val="22"/>
              </w:rPr>
              <w:t>Chọn loại -&gt; chỉ hiện đúng loại đó</w:t>
            </w:r>
          </w:p>
        </w:tc>
        <w:tc>
          <w:tcPr>
            <w:tcW w:type="dxa" w:w="907"/>
          </w:tcPr>
          <w:p>
            <w:pPr>
              <w:spacing w:lineRule="auto" w:line="276" w:after="120"/>
              <w:ind w:left="0"/>
            </w:pPr>
            <w:r/>
            <w:r>
              <w:rPr>
                <w:rFonts w:ascii="Times New Roman" w:hAnsi="Times New Roman" w:eastAsia="Times New Roman"/>
                <w:sz w:val="22"/>
              </w:rPr>
              <w:t>5</w:t>
            </w:r>
          </w:p>
        </w:tc>
        <w:tc>
          <w:tcPr>
            <w:tcW w:type="dxa" w:w="794"/>
          </w:tcPr>
          <w:p>
            <w:pPr>
              <w:spacing w:lineRule="auto" w:line="276" w:after="120"/>
              <w:ind w:left="0"/>
            </w:pPr>
            <w:r/>
            <w:r>
              <w:rPr>
                <w:rFonts w:ascii="Times New Roman" w:hAnsi="Times New Roman" w:eastAsia="Times New Roman"/>
                <w:sz w:val="22"/>
              </w:rPr>
              <w:t>To Do</w:t>
            </w:r>
          </w:p>
        </w:tc>
      </w:tr>
      <w:tr>
        <w:tc>
          <w:tcPr>
            <w:tcW w:type="dxa" w:w="680"/>
          </w:tcPr>
          <w:p>
            <w:pPr>
              <w:spacing w:lineRule="auto" w:line="276" w:after="120"/>
              <w:ind w:left="0"/>
            </w:pPr>
            <w:r/>
            <w:r>
              <w:rPr>
                <w:rFonts w:ascii="Times New Roman" w:hAnsi="Times New Roman" w:eastAsia="Times New Roman"/>
                <w:sz w:val="22"/>
              </w:rPr>
              <w:t>T-32</w:t>
            </w:r>
          </w:p>
        </w:tc>
        <w:tc>
          <w:tcPr>
            <w:tcW w:type="dxa" w:w="1020"/>
          </w:tcPr>
          <w:p>
            <w:pPr>
              <w:spacing w:lineRule="auto" w:line="276" w:after="120"/>
              <w:ind w:left="0"/>
            </w:pPr>
            <w:r/>
            <w:r>
              <w:rPr>
                <w:rFonts w:ascii="Times New Roman" w:hAnsi="Times New Roman" w:eastAsia="Times New Roman"/>
                <w:sz w:val="22"/>
              </w:rPr>
              <w:t>PB-10</w:t>
            </w:r>
          </w:p>
        </w:tc>
        <w:tc>
          <w:tcPr>
            <w:tcW w:type="dxa" w:w="2041"/>
          </w:tcPr>
          <w:p>
            <w:pPr>
              <w:spacing w:lineRule="auto" w:line="276" w:after="120"/>
              <w:ind w:left="0"/>
            </w:pPr>
            <w:r/>
            <w:r>
              <w:rPr>
                <w:rFonts w:ascii="Times New Roman" w:hAnsi="Times New Roman" w:eastAsia="Times New Roman"/>
                <w:sz w:val="22"/>
              </w:rPr>
              <w:t>Tách panel danh mục / thuộc tính</w:t>
            </w:r>
          </w:p>
        </w:tc>
        <w:tc>
          <w:tcPr>
            <w:tcW w:type="dxa" w:w="2721"/>
          </w:tcPr>
          <w:p>
            <w:pPr>
              <w:spacing w:lineRule="auto" w:line="276" w:after="120"/>
              <w:ind w:left="0"/>
            </w:pPr>
            <w:r/>
            <w:r>
              <w:rPr>
                <w:rFonts w:ascii="Times New Roman" w:hAnsi="Times New Roman" w:eastAsia="Times New Roman"/>
                <w:sz w:val="22"/>
              </w:rPr>
              <w:t>Bóc thân màn thành component để nhúng làm tab</w:t>
            </w:r>
          </w:p>
        </w:tc>
        <w:tc>
          <w:tcPr>
            <w:tcW w:type="dxa" w:w="907"/>
          </w:tcPr>
          <w:p>
            <w:pPr>
              <w:spacing w:lineRule="auto" w:line="276" w:after="120"/>
              <w:ind w:left="0"/>
            </w:pPr>
            <w:r/>
            <w:r>
              <w:rPr>
                <w:rFonts w:ascii="Times New Roman" w:hAnsi="Times New Roman" w:eastAsia="Times New Roman"/>
                <w:sz w:val="22"/>
              </w:rPr>
              <w:t>3</w:t>
            </w:r>
          </w:p>
        </w:tc>
        <w:tc>
          <w:tcPr>
            <w:tcW w:type="dxa" w:w="794"/>
          </w:tcPr>
          <w:p>
            <w:pPr>
              <w:spacing w:lineRule="auto" w:line="276" w:after="120"/>
              <w:ind w:left="0"/>
            </w:pPr>
            <w:r/>
            <w:r>
              <w:rPr>
                <w:rFonts w:ascii="Times New Roman" w:hAnsi="Times New Roman" w:eastAsia="Times New Roman"/>
                <w:sz w:val="22"/>
              </w:rPr>
              <w:t>To Do</w:t>
            </w:r>
          </w:p>
        </w:tc>
      </w:tr>
      <w:tr>
        <w:tc>
          <w:tcPr>
            <w:tcW w:type="dxa" w:w="680"/>
          </w:tcPr>
          <w:p>
            <w:pPr>
              <w:spacing w:lineRule="auto" w:line="276" w:after="120"/>
              <w:ind w:left="0"/>
            </w:pPr>
            <w:r/>
            <w:r>
              <w:rPr>
                <w:rFonts w:ascii="Times New Roman" w:hAnsi="Times New Roman" w:eastAsia="Times New Roman"/>
                <w:sz w:val="22"/>
              </w:rPr>
              <w:t>T-33</w:t>
            </w:r>
          </w:p>
        </w:tc>
        <w:tc>
          <w:tcPr>
            <w:tcW w:type="dxa" w:w="1020"/>
          </w:tcPr>
          <w:p>
            <w:pPr>
              <w:spacing w:lineRule="auto" w:line="276" w:after="120"/>
              <w:ind w:left="0"/>
            </w:pPr>
            <w:r/>
            <w:r>
              <w:rPr>
                <w:rFonts w:ascii="Times New Roman" w:hAnsi="Times New Roman" w:eastAsia="Times New Roman"/>
                <w:sz w:val="22"/>
              </w:rPr>
              <w:t>PB-10</w:t>
            </w:r>
          </w:p>
        </w:tc>
        <w:tc>
          <w:tcPr>
            <w:tcW w:type="dxa" w:w="2041"/>
          </w:tcPr>
          <w:p>
            <w:pPr>
              <w:spacing w:lineRule="auto" w:line="276" w:after="120"/>
              <w:ind w:left="0"/>
            </w:pPr>
            <w:r/>
            <w:r>
              <w:rPr>
                <w:rFonts w:ascii="Times New Roman" w:hAnsi="Times New Roman" w:eastAsia="Times New Roman"/>
                <w:sz w:val="22"/>
              </w:rPr>
              <w:t>Gộp tab vào màn sản phẩm</w:t>
            </w:r>
          </w:p>
        </w:tc>
        <w:tc>
          <w:tcPr>
            <w:tcW w:type="dxa" w:w="2721"/>
          </w:tcPr>
          <w:p>
            <w:pPr>
              <w:spacing w:lineRule="auto" w:line="276" w:after="120"/>
              <w:ind w:left="0"/>
            </w:pPr>
            <w:r/>
            <w:r>
              <w:rPr>
                <w:rFonts w:ascii="Times New Roman" w:hAnsi="Times New Roman" w:eastAsia="Times New Roman"/>
                <w:sz w:val="22"/>
              </w:rPr>
              <w:t>4 tab, panel lazy chỉ gọi API khi mở</w:t>
            </w:r>
          </w:p>
        </w:tc>
        <w:tc>
          <w:tcPr>
            <w:tcW w:type="dxa" w:w="907"/>
          </w:tcPr>
          <w:p>
            <w:pPr>
              <w:spacing w:lineRule="auto" w:line="276" w:after="120"/>
              <w:ind w:left="0"/>
            </w:pPr>
            <w:r/>
            <w:r>
              <w:rPr>
                <w:rFonts w:ascii="Times New Roman" w:hAnsi="Times New Roman" w:eastAsia="Times New Roman"/>
                <w:sz w:val="22"/>
              </w:rPr>
              <w:t>2</w:t>
            </w:r>
          </w:p>
        </w:tc>
        <w:tc>
          <w:tcPr>
            <w:tcW w:type="dxa" w:w="794"/>
          </w:tcPr>
          <w:p>
            <w:pPr>
              <w:spacing w:lineRule="auto" w:line="276" w:after="120"/>
              <w:ind w:left="0"/>
            </w:pPr>
            <w:r/>
            <w:r>
              <w:rPr>
                <w:rFonts w:ascii="Times New Roman" w:hAnsi="Times New Roman" w:eastAsia="Times New Roman"/>
                <w:sz w:val="22"/>
              </w:rPr>
              <w:t>To Do</w:t>
            </w:r>
          </w:p>
        </w:tc>
      </w:tr>
    </w:tbl>
    <w:p/>
    <w:p>
      <w:pPr>
        <w:pStyle w:val="Heading3"/>
        <w:spacing w:lineRule="auto" w:line="312" w:after="120"/>
        <w:ind w:left="624"/>
      </w:pPr>
      <w:r>
        <w:rPr>
          <w:rFonts w:ascii="Times New Roman" w:hAnsi="Times New Roman" w:eastAsia="Times New Roman"/>
          <w:b/>
          <w:i/>
          <w:color w:val="0B895A"/>
          <w:sz w:val="26"/>
        </w:rPr>
        <w:t>6.1.3. Sprint 3: Bán hàng tại quầy: giỏ hàng trừ kho, thanh toán, in hóa đơn, quét QR</w:t>
      </w:r>
    </w:p>
    <w:p>
      <w:pPr>
        <w:pStyle w:val="Heading6"/>
        <w:spacing w:lineRule="auto" w:line="312" w:after="120"/>
        <w:ind w:left="0"/>
        <w:jc w:val="center"/>
      </w:pPr>
      <w:r>
        <w:rPr>
          <w:rFonts w:ascii="Times New Roman" w:hAnsi="Times New Roman" w:eastAsia="Times New Roman"/>
          <w:b/>
          <w:i/>
          <w:color w:val="0B895A"/>
          <w:sz w:val="24"/>
        </w:rPr>
        <w:t>Bảng 6.3: Sprint Backlog Sprint 3</w:t>
      </w:r>
    </w:p>
    <w:tbl>
      <w:tblPr>
        <w:tblStyle w:val="TableGrid"/>
        <w:tblW w:type="auto" w:w="0"/>
        <w:jc w:val="center"/>
        <w:tblLook w:firstColumn="1" w:firstRow="1" w:lastColumn="0" w:lastRow="0" w:noHBand="0" w:noVBand="1" w:val="04A0"/>
      </w:tblPr>
      <w:tblGrid>
        <w:gridCol w:w="1662"/>
        <w:gridCol w:w="1662"/>
        <w:gridCol w:w="1662"/>
        <w:gridCol w:w="1662"/>
        <w:gridCol w:w="1662"/>
        <w:gridCol w:w="1662"/>
      </w:tblGrid>
      <w:tr>
        <w:tc>
          <w:tcPr>
            <w:tcW w:type="dxa" w:w="680"/>
          </w:tcPr>
          <w:p>
            <w:pPr>
              <w:spacing w:lineRule="auto" w:line="276" w:after="120"/>
              <w:ind w:left="0"/>
              <w:jc w:val="center"/>
            </w:pPr>
            <w:r/>
            <w:r>
              <w:rPr>
                <w:rFonts w:ascii="Times New Roman" w:hAnsi="Times New Roman" w:eastAsia="Times New Roman"/>
                <w:b/>
                <w:color w:val="0B895A"/>
                <w:sz w:val="22"/>
              </w:rPr>
              <w:t>Task ID</w:t>
            </w:r>
          </w:p>
        </w:tc>
        <w:tc>
          <w:tcPr>
            <w:tcW w:type="dxa" w:w="1020"/>
          </w:tcPr>
          <w:p>
            <w:pPr>
              <w:spacing w:lineRule="auto" w:line="276" w:after="120"/>
              <w:ind w:left="0"/>
              <w:jc w:val="center"/>
            </w:pPr>
            <w:r/>
            <w:r>
              <w:rPr>
                <w:rFonts w:ascii="Times New Roman" w:hAnsi="Times New Roman" w:eastAsia="Times New Roman"/>
                <w:b/>
                <w:color w:val="0B895A"/>
                <w:sz w:val="22"/>
              </w:rPr>
              <w:t>Product Backlog</w:t>
            </w:r>
          </w:p>
        </w:tc>
        <w:tc>
          <w:tcPr>
            <w:tcW w:type="dxa" w:w="2041"/>
          </w:tcPr>
          <w:p>
            <w:pPr>
              <w:spacing w:lineRule="auto" w:line="276" w:after="120"/>
              <w:ind w:left="0"/>
              <w:jc w:val="center"/>
            </w:pPr>
            <w:r/>
            <w:r>
              <w:rPr>
                <w:rFonts w:ascii="Times New Roman" w:hAnsi="Times New Roman" w:eastAsia="Times New Roman"/>
                <w:b/>
                <w:color w:val="0B895A"/>
                <w:sz w:val="22"/>
              </w:rPr>
              <w:t>Task</w:t>
            </w:r>
          </w:p>
        </w:tc>
        <w:tc>
          <w:tcPr>
            <w:tcW w:type="dxa" w:w="2721"/>
          </w:tcPr>
          <w:p>
            <w:pPr>
              <w:spacing w:lineRule="auto" w:line="276" w:after="120"/>
              <w:ind w:left="0"/>
              <w:jc w:val="center"/>
            </w:pPr>
            <w:r/>
            <w:r>
              <w:rPr>
                <w:rFonts w:ascii="Times New Roman" w:hAnsi="Times New Roman" w:eastAsia="Times New Roman"/>
                <w:b/>
                <w:color w:val="0B895A"/>
                <w:sz w:val="22"/>
              </w:rPr>
              <w:t>Mô tả công việc</w:t>
            </w:r>
          </w:p>
        </w:tc>
        <w:tc>
          <w:tcPr>
            <w:tcW w:type="dxa" w:w="907"/>
          </w:tcPr>
          <w:p>
            <w:pPr>
              <w:spacing w:lineRule="auto" w:line="276" w:after="120"/>
              <w:ind w:left="0"/>
              <w:jc w:val="center"/>
            </w:pPr>
            <w:r/>
            <w:r>
              <w:rPr>
                <w:rFonts w:ascii="Times New Roman" w:hAnsi="Times New Roman" w:eastAsia="Times New Roman"/>
                <w:b/>
                <w:color w:val="0B895A"/>
                <w:sz w:val="22"/>
              </w:rPr>
              <w:t>Estimate (giờ)</w:t>
            </w:r>
          </w:p>
        </w:tc>
        <w:tc>
          <w:tcPr>
            <w:tcW w:type="dxa" w:w="794"/>
          </w:tcPr>
          <w:p>
            <w:pPr>
              <w:spacing w:lineRule="auto" w:line="276" w:after="120"/>
              <w:ind w:left="0"/>
              <w:jc w:val="center"/>
            </w:pPr>
            <w:r/>
            <w:r>
              <w:rPr>
                <w:rFonts w:ascii="Times New Roman" w:hAnsi="Times New Roman" w:eastAsia="Times New Roman"/>
                <w:b/>
                <w:color w:val="0B895A"/>
                <w:sz w:val="22"/>
              </w:rPr>
              <w:t>Trạng thái</w:t>
            </w:r>
          </w:p>
        </w:tc>
      </w:tr>
      <w:tr>
        <w:tc>
          <w:tcPr>
            <w:tcW w:type="dxa" w:w="680"/>
          </w:tcPr>
          <w:p>
            <w:pPr>
              <w:spacing w:lineRule="auto" w:line="276" w:after="120"/>
              <w:ind w:left="0"/>
            </w:pPr>
            <w:r/>
            <w:r>
              <w:rPr>
                <w:rFonts w:ascii="Times New Roman" w:hAnsi="Times New Roman" w:eastAsia="Times New Roman"/>
                <w:sz w:val="22"/>
              </w:rPr>
              <w:t>T-34</w:t>
            </w:r>
          </w:p>
        </w:tc>
        <w:tc>
          <w:tcPr>
            <w:tcW w:type="dxa" w:w="1020"/>
          </w:tcPr>
          <w:p>
            <w:pPr>
              <w:spacing w:lineRule="auto" w:line="276" w:after="120"/>
              <w:ind w:left="0"/>
            </w:pPr>
            <w:r/>
            <w:r>
              <w:rPr>
                <w:rFonts w:ascii="Times New Roman" w:hAnsi="Times New Roman" w:eastAsia="Times New Roman"/>
                <w:sz w:val="22"/>
              </w:rPr>
              <w:t>PB-11</w:t>
            </w:r>
          </w:p>
        </w:tc>
        <w:tc>
          <w:tcPr>
            <w:tcW w:type="dxa" w:w="2041"/>
          </w:tcPr>
          <w:p>
            <w:pPr>
              <w:spacing w:lineRule="auto" w:line="276" w:after="120"/>
              <w:ind w:left="0"/>
            </w:pPr>
            <w:r/>
            <w:r>
              <w:rPr>
                <w:rFonts w:ascii="Times New Roman" w:hAnsi="Times New Roman" w:eastAsia="Times New Roman"/>
                <w:sz w:val="22"/>
              </w:rPr>
              <w:t>API POST /hoa-don/create-empty</w:t>
            </w:r>
          </w:p>
        </w:tc>
        <w:tc>
          <w:tcPr>
            <w:tcW w:type="dxa" w:w="2721"/>
          </w:tcPr>
          <w:p>
            <w:pPr>
              <w:spacing w:lineRule="auto" w:line="276" w:after="120"/>
              <w:ind w:left="0"/>
            </w:pPr>
            <w:r/>
            <w:r>
              <w:rPr>
                <w:rFonts w:ascii="Times New Roman" w:hAnsi="Times New Roman" w:eastAsia="Times New Roman"/>
                <w:sz w:val="22"/>
              </w:rPr>
              <w:t>Sinh mã HĐ, trạng thái 0, giới hạn 3 đơn chờ</w:t>
            </w:r>
          </w:p>
        </w:tc>
        <w:tc>
          <w:tcPr>
            <w:tcW w:type="dxa" w:w="907"/>
          </w:tcPr>
          <w:p>
            <w:pPr>
              <w:spacing w:lineRule="auto" w:line="276" w:after="120"/>
              <w:ind w:left="0"/>
            </w:pPr>
            <w:r/>
            <w:r>
              <w:rPr>
                <w:rFonts w:ascii="Times New Roman" w:hAnsi="Times New Roman" w:eastAsia="Times New Roman"/>
                <w:sz w:val="22"/>
              </w:rPr>
              <w:t>4</w:t>
            </w:r>
          </w:p>
        </w:tc>
        <w:tc>
          <w:tcPr>
            <w:tcW w:type="dxa" w:w="794"/>
          </w:tcPr>
          <w:p>
            <w:pPr>
              <w:spacing w:lineRule="auto" w:line="276" w:after="120"/>
              <w:ind w:left="0"/>
            </w:pPr>
            <w:r/>
            <w:r>
              <w:rPr>
                <w:rFonts w:ascii="Times New Roman" w:hAnsi="Times New Roman" w:eastAsia="Times New Roman"/>
                <w:sz w:val="22"/>
              </w:rPr>
              <w:t>To Do</w:t>
            </w:r>
          </w:p>
        </w:tc>
      </w:tr>
      <w:tr>
        <w:tc>
          <w:tcPr>
            <w:tcW w:type="dxa" w:w="680"/>
          </w:tcPr>
          <w:p>
            <w:pPr>
              <w:spacing w:lineRule="auto" w:line="276" w:after="120"/>
              <w:ind w:left="0"/>
            </w:pPr>
            <w:r/>
            <w:r>
              <w:rPr>
                <w:rFonts w:ascii="Times New Roman" w:hAnsi="Times New Roman" w:eastAsia="Times New Roman"/>
                <w:sz w:val="22"/>
              </w:rPr>
              <w:t>T-35</w:t>
            </w:r>
          </w:p>
        </w:tc>
        <w:tc>
          <w:tcPr>
            <w:tcW w:type="dxa" w:w="1020"/>
          </w:tcPr>
          <w:p>
            <w:pPr>
              <w:spacing w:lineRule="auto" w:line="276" w:after="120"/>
              <w:ind w:left="0"/>
            </w:pPr>
            <w:r/>
            <w:r>
              <w:rPr>
                <w:rFonts w:ascii="Times New Roman" w:hAnsi="Times New Roman" w:eastAsia="Times New Roman"/>
                <w:sz w:val="22"/>
              </w:rPr>
              <w:t>PB-11</w:t>
            </w:r>
          </w:p>
        </w:tc>
        <w:tc>
          <w:tcPr>
            <w:tcW w:type="dxa" w:w="2041"/>
          </w:tcPr>
          <w:p>
            <w:pPr>
              <w:spacing w:lineRule="auto" w:line="276" w:after="120"/>
              <w:ind w:left="0"/>
            </w:pPr>
            <w:r/>
            <w:r>
              <w:rPr>
                <w:rFonts w:ascii="Times New Roman" w:hAnsi="Times New Roman" w:eastAsia="Times New Roman"/>
                <w:sz w:val="22"/>
              </w:rPr>
              <w:t>Giao diện danh sách hóa đơn chờ</w:t>
            </w:r>
          </w:p>
        </w:tc>
        <w:tc>
          <w:tcPr>
            <w:tcW w:type="dxa" w:w="2721"/>
          </w:tcPr>
          <w:p>
            <w:pPr>
              <w:spacing w:lineRule="auto" w:line="276" w:after="120"/>
              <w:ind w:left="0"/>
            </w:pPr>
            <w:r/>
            <w:r>
              <w:rPr>
                <w:rFonts w:ascii="Times New Roman" w:hAnsi="Times New Roman" w:eastAsia="Times New Roman"/>
                <w:sz w:val="22"/>
              </w:rPr>
              <w:t>Bảng hóa đơn + nút Tạo hóa đơn</w:t>
            </w:r>
          </w:p>
        </w:tc>
        <w:tc>
          <w:tcPr>
            <w:tcW w:type="dxa" w:w="907"/>
          </w:tcPr>
          <w:p>
            <w:pPr>
              <w:spacing w:lineRule="auto" w:line="276" w:after="120"/>
              <w:ind w:left="0"/>
            </w:pPr>
            <w:r/>
            <w:r>
              <w:rPr>
                <w:rFonts w:ascii="Times New Roman" w:hAnsi="Times New Roman" w:eastAsia="Times New Roman"/>
                <w:sz w:val="22"/>
              </w:rPr>
              <w:t>3</w:t>
            </w:r>
          </w:p>
        </w:tc>
        <w:tc>
          <w:tcPr>
            <w:tcW w:type="dxa" w:w="794"/>
          </w:tcPr>
          <w:p>
            <w:pPr>
              <w:spacing w:lineRule="auto" w:line="276" w:after="120"/>
              <w:ind w:left="0"/>
            </w:pPr>
            <w:r/>
            <w:r>
              <w:rPr>
                <w:rFonts w:ascii="Times New Roman" w:hAnsi="Times New Roman" w:eastAsia="Times New Roman"/>
                <w:sz w:val="22"/>
              </w:rPr>
              <w:t>To Do</w:t>
            </w:r>
          </w:p>
        </w:tc>
      </w:tr>
      <w:tr>
        <w:tc>
          <w:tcPr>
            <w:tcW w:type="dxa" w:w="680"/>
          </w:tcPr>
          <w:p>
            <w:pPr>
              <w:spacing w:lineRule="auto" w:line="276" w:after="120"/>
              <w:ind w:left="0"/>
            </w:pPr>
            <w:r/>
            <w:r>
              <w:rPr>
                <w:rFonts w:ascii="Times New Roman" w:hAnsi="Times New Roman" w:eastAsia="Times New Roman"/>
                <w:sz w:val="22"/>
              </w:rPr>
              <w:t>T-36</w:t>
            </w:r>
          </w:p>
        </w:tc>
        <w:tc>
          <w:tcPr>
            <w:tcW w:type="dxa" w:w="1020"/>
          </w:tcPr>
          <w:p>
            <w:pPr>
              <w:spacing w:lineRule="auto" w:line="276" w:after="120"/>
              <w:ind w:left="0"/>
            </w:pPr>
            <w:r/>
            <w:r>
              <w:rPr>
                <w:rFonts w:ascii="Times New Roman" w:hAnsi="Times New Roman" w:eastAsia="Times New Roman"/>
                <w:sz w:val="22"/>
              </w:rPr>
              <w:t>PB-11</w:t>
            </w:r>
          </w:p>
        </w:tc>
        <w:tc>
          <w:tcPr>
            <w:tcW w:type="dxa" w:w="2041"/>
          </w:tcPr>
          <w:p>
            <w:pPr>
              <w:spacing w:lineRule="auto" w:line="276" w:after="120"/>
              <w:ind w:left="0"/>
            </w:pPr>
            <w:r/>
            <w:r>
              <w:rPr>
                <w:rFonts w:ascii="Times New Roman" w:hAnsi="Times New Roman" w:eastAsia="Times New Roman"/>
                <w:sz w:val="22"/>
              </w:rPr>
              <w:t>Test tạo hóa đơn</w:t>
            </w:r>
          </w:p>
        </w:tc>
        <w:tc>
          <w:tcPr>
            <w:tcW w:type="dxa" w:w="2721"/>
          </w:tcPr>
          <w:p>
            <w:pPr>
              <w:spacing w:lineRule="auto" w:line="276" w:after="120"/>
              <w:ind w:left="0"/>
            </w:pPr>
            <w:r/>
            <w:r>
              <w:rPr>
                <w:rFonts w:ascii="Times New Roman" w:hAnsi="Times New Roman" w:eastAsia="Times New Roman"/>
                <w:sz w:val="22"/>
              </w:rPr>
              <w:t>Tạo/chuyển/giới hạn 3 đơn</w:t>
            </w:r>
          </w:p>
        </w:tc>
        <w:tc>
          <w:tcPr>
            <w:tcW w:type="dxa" w:w="907"/>
          </w:tcPr>
          <w:p>
            <w:pPr>
              <w:spacing w:lineRule="auto" w:line="276" w:after="120"/>
              <w:ind w:left="0"/>
            </w:pPr>
            <w:r/>
            <w:r>
              <w:rPr>
                <w:rFonts w:ascii="Times New Roman" w:hAnsi="Times New Roman" w:eastAsia="Times New Roman"/>
                <w:sz w:val="22"/>
              </w:rPr>
              <w:t>2</w:t>
            </w:r>
          </w:p>
        </w:tc>
        <w:tc>
          <w:tcPr>
            <w:tcW w:type="dxa" w:w="794"/>
          </w:tcPr>
          <w:p>
            <w:pPr>
              <w:spacing w:lineRule="auto" w:line="276" w:after="120"/>
              <w:ind w:left="0"/>
            </w:pPr>
            <w:r/>
            <w:r>
              <w:rPr>
                <w:rFonts w:ascii="Times New Roman" w:hAnsi="Times New Roman" w:eastAsia="Times New Roman"/>
                <w:sz w:val="22"/>
              </w:rPr>
              <w:t>To Do</w:t>
            </w:r>
          </w:p>
        </w:tc>
      </w:tr>
      <w:tr>
        <w:tc>
          <w:tcPr>
            <w:tcW w:type="dxa" w:w="680"/>
          </w:tcPr>
          <w:p>
            <w:pPr>
              <w:spacing w:lineRule="auto" w:line="276" w:after="120"/>
              <w:ind w:left="0"/>
            </w:pPr>
            <w:r/>
            <w:r>
              <w:rPr>
                <w:rFonts w:ascii="Times New Roman" w:hAnsi="Times New Roman" w:eastAsia="Times New Roman"/>
                <w:sz w:val="22"/>
              </w:rPr>
              <w:t>T-37</w:t>
            </w:r>
          </w:p>
        </w:tc>
        <w:tc>
          <w:tcPr>
            <w:tcW w:type="dxa" w:w="1020"/>
          </w:tcPr>
          <w:p>
            <w:pPr>
              <w:spacing w:lineRule="auto" w:line="276" w:after="120"/>
              <w:ind w:left="0"/>
            </w:pPr>
            <w:r/>
            <w:r>
              <w:rPr>
                <w:rFonts w:ascii="Times New Roman" w:hAnsi="Times New Roman" w:eastAsia="Times New Roman"/>
                <w:sz w:val="22"/>
              </w:rPr>
              <w:t>PB-12</w:t>
            </w:r>
          </w:p>
        </w:tc>
        <w:tc>
          <w:tcPr>
            <w:tcW w:type="dxa" w:w="2041"/>
          </w:tcPr>
          <w:p>
            <w:pPr>
              <w:spacing w:lineRule="auto" w:line="276" w:after="120"/>
              <w:ind w:left="0"/>
            </w:pPr>
            <w:r/>
            <w:r>
              <w:rPr>
                <w:rFonts w:ascii="Times New Roman" w:hAnsi="Times New Roman" w:eastAsia="Times New Roman"/>
                <w:sz w:val="22"/>
              </w:rPr>
              <w:t>Query trừ kho nguyên tử</w:t>
            </w:r>
          </w:p>
        </w:tc>
        <w:tc>
          <w:tcPr>
            <w:tcW w:type="dxa" w:w="2721"/>
          </w:tcPr>
          <w:p>
            <w:pPr>
              <w:spacing w:lineRule="auto" w:line="276" w:after="120"/>
              <w:ind w:left="0"/>
            </w:pPr>
            <w:r/>
            <w:r>
              <w:rPr>
                <w:rFonts w:ascii="Times New Roman" w:hAnsi="Times New Roman" w:eastAsia="Times New Roman"/>
                <w:sz w:val="22"/>
              </w:rPr>
              <w:t>UPDATE ... WHERE so_luong_ton &gt;= n</w:t>
            </w:r>
          </w:p>
        </w:tc>
        <w:tc>
          <w:tcPr>
            <w:tcW w:type="dxa" w:w="907"/>
          </w:tcPr>
          <w:p>
            <w:pPr>
              <w:spacing w:lineRule="auto" w:line="276" w:after="120"/>
              <w:ind w:left="0"/>
            </w:pPr>
            <w:r/>
            <w:r>
              <w:rPr>
                <w:rFonts w:ascii="Times New Roman" w:hAnsi="Times New Roman" w:eastAsia="Times New Roman"/>
                <w:sz w:val="22"/>
              </w:rPr>
              <w:t>4</w:t>
            </w:r>
          </w:p>
        </w:tc>
        <w:tc>
          <w:tcPr>
            <w:tcW w:type="dxa" w:w="794"/>
          </w:tcPr>
          <w:p>
            <w:pPr>
              <w:spacing w:lineRule="auto" w:line="276" w:after="120"/>
              <w:ind w:left="0"/>
            </w:pPr>
            <w:r/>
            <w:r>
              <w:rPr>
                <w:rFonts w:ascii="Times New Roman" w:hAnsi="Times New Roman" w:eastAsia="Times New Roman"/>
                <w:sz w:val="22"/>
              </w:rPr>
              <w:t>To Do</w:t>
            </w:r>
          </w:p>
        </w:tc>
      </w:tr>
      <w:tr>
        <w:tc>
          <w:tcPr>
            <w:tcW w:type="dxa" w:w="680"/>
          </w:tcPr>
          <w:p>
            <w:pPr>
              <w:spacing w:lineRule="auto" w:line="276" w:after="120"/>
              <w:ind w:left="0"/>
            </w:pPr>
            <w:r/>
            <w:r>
              <w:rPr>
                <w:rFonts w:ascii="Times New Roman" w:hAnsi="Times New Roman" w:eastAsia="Times New Roman"/>
                <w:sz w:val="22"/>
              </w:rPr>
              <w:t>T-38</w:t>
            </w:r>
          </w:p>
        </w:tc>
        <w:tc>
          <w:tcPr>
            <w:tcW w:type="dxa" w:w="1020"/>
          </w:tcPr>
          <w:p>
            <w:pPr>
              <w:spacing w:lineRule="auto" w:line="276" w:after="120"/>
              <w:ind w:left="0"/>
            </w:pPr>
            <w:r/>
            <w:r>
              <w:rPr>
                <w:rFonts w:ascii="Times New Roman" w:hAnsi="Times New Roman" w:eastAsia="Times New Roman"/>
                <w:sz w:val="22"/>
              </w:rPr>
              <w:t>PB-12</w:t>
            </w:r>
          </w:p>
        </w:tc>
        <w:tc>
          <w:tcPr>
            <w:tcW w:type="dxa" w:w="2041"/>
          </w:tcPr>
          <w:p>
            <w:pPr>
              <w:spacing w:lineRule="auto" w:line="276" w:after="120"/>
              <w:ind w:left="0"/>
            </w:pPr>
            <w:r/>
            <w:r>
              <w:rPr>
                <w:rFonts w:ascii="Times New Roman" w:hAnsi="Times New Roman" w:eastAsia="Times New Roman"/>
                <w:sz w:val="22"/>
              </w:rPr>
              <w:t>API POST /hoa-don/{id}/items</w:t>
            </w:r>
          </w:p>
        </w:tc>
        <w:tc>
          <w:tcPr>
            <w:tcW w:type="dxa" w:w="2721"/>
          </w:tcPr>
          <w:p>
            <w:pPr>
              <w:spacing w:lineRule="auto" w:line="276" w:after="120"/>
              <w:ind w:left="0"/>
            </w:pPr>
            <w:r/>
            <w:r>
              <w:rPr>
                <w:rFonts w:ascii="Times New Roman" w:hAnsi="Times New Roman" w:eastAsia="Times New Roman"/>
                <w:sz w:val="22"/>
              </w:rPr>
              <w:t>Thêm dòng + trừ kho + tính tổng</w:t>
            </w:r>
          </w:p>
        </w:tc>
        <w:tc>
          <w:tcPr>
            <w:tcW w:type="dxa" w:w="907"/>
          </w:tcPr>
          <w:p>
            <w:pPr>
              <w:spacing w:lineRule="auto" w:line="276" w:after="120"/>
              <w:ind w:left="0"/>
            </w:pPr>
            <w:r/>
            <w:r>
              <w:rPr>
                <w:rFonts w:ascii="Times New Roman" w:hAnsi="Times New Roman" w:eastAsia="Times New Roman"/>
                <w:sz w:val="22"/>
              </w:rPr>
              <w:t>5</w:t>
            </w:r>
          </w:p>
        </w:tc>
        <w:tc>
          <w:tcPr>
            <w:tcW w:type="dxa" w:w="794"/>
          </w:tcPr>
          <w:p>
            <w:pPr>
              <w:spacing w:lineRule="auto" w:line="276" w:after="120"/>
              <w:ind w:left="0"/>
            </w:pPr>
            <w:r/>
            <w:r>
              <w:rPr>
                <w:rFonts w:ascii="Times New Roman" w:hAnsi="Times New Roman" w:eastAsia="Times New Roman"/>
                <w:sz w:val="22"/>
              </w:rPr>
              <w:t>To Do</w:t>
            </w:r>
          </w:p>
        </w:tc>
      </w:tr>
      <w:tr>
        <w:tc>
          <w:tcPr>
            <w:tcW w:type="dxa" w:w="680"/>
          </w:tcPr>
          <w:p>
            <w:pPr>
              <w:spacing w:lineRule="auto" w:line="276" w:after="120"/>
              <w:ind w:left="0"/>
            </w:pPr>
            <w:r/>
            <w:r>
              <w:rPr>
                <w:rFonts w:ascii="Times New Roman" w:hAnsi="Times New Roman" w:eastAsia="Times New Roman"/>
                <w:sz w:val="22"/>
              </w:rPr>
              <w:t>T-39</w:t>
            </w:r>
          </w:p>
        </w:tc>
        <w:tc>
          <w:tcPr>
            <w:tcW w:type="dxa" w:w="1020"/>
          </w:tcPr>
          <w:p>
            <w:pPr>
              <w:spacing w:lineRule="auto" w:line="276" w:after="120"/>
              <w:ind w:left="0"/>
            </w:pPr>
            <w:r/>
            <w:r>
              <w:rPr>
                <w:rFonts w:ascii="Times New Roman" w:hAnsi="Times New Roman" w:eastAsia="Times New Roman"/>
                <w:sz w:val="22"/>
              </w:rPr>
              <w:t>PB-12</w:t>
            </w:r>
          </w:p>
        </w:tc>
        <w:tc>
          <w:tcPr>
            <w:tcW w:type="dxa" w:w="2041"/>
          </w:tcPr>
          <w:p>
            <w:pPr>
              <w:spacing w:lineRule="auto" w:line="276" w:after="120"/>
              <w:ind w:left="0"/>
            </w:pPr>
            <w:r/>
            <w:r>
              <w:rPr>
                <w:rFonts w:ascii="Times New Roman" w:hAnsi="Times New Roman" w:eastAsia="Times New Roman"/>
                <w:sz w:val="22"/>
              </w:rPr>
              <w:t>API sửa/xóa dòng giỏ</w:t>
            </w:r>
          </w:p>
        </w:tc>
        <w:tc>
          <w:tcPr>
            <w:tcW w:type="dxa" w:w="2721"/>
          </w:tcPr>
          <w:p>
            <w:pPr>
              <w:spacing w:lineRule="auto" w:line="276" w:after="120"/>
              <w:ind w:left="0"/>
            </w:pPr>
            <w:r/>
            <w:r>
              <w:rPr>
                <w:rFonts w:ascii="Times New Roman" w:hAnsi="Times New Roman" w:eastAsia="Times New Roman"/>
                <w:sz w:val="22"/>
              </w:rPr>
              <w:t>PUT/DELETE + hoàn kho theo delta</w:t>
            </w:r>
          </w:p>
        </w:tc>
        <w:tc>
          <w:tcPr>
            <w:tcW w:type="dxa" w:w="907"/>
          </w:tcPr>
          <w:p>
            <w:pPr>
              <w:spacing w:lineRule="auto" w:line="276" w:after="120"/>
              <w:ind w:left="0"/>
            </w:pPr>
            <w:r/>
            <w:r>
              <w:rPr>
                <w:rFonts w:ascii="Times New Roman" w:hAnsi="Times New Roman" w:eastAsia="Times New Roman"/>
                <w:sz w:val="22"/>
              </w:rPr>
              <w:t>4</w:t>
            </w:r>
          </w:p>
        </w:tc>
        <w:tc>
          <w:tcPr>
            <w:tcW w:type="dxa" w:w="794"/>
          </w:tcPr>
          <w:p>
            <w:pPr>
              <w:spacing w:lineRule="auto" w:line="276" w:after="120"/>
              <w:ind w:left="0"/>
            </w:pPr>
            <w:r/>
            <w:r>
              <w:rPr>
                <w:rFonts w:ascii="Times New Roman" w:hAnsi="Times New Roman" w:eastAsia="Times New Roman"/>
                <w:sz w:val="22"/>
              </w:rPr>
              <w:t>To Do</w:t>
            </w:r>
          </w:p>
        </w:tc>
      </w:tr>
      <w:tr>
        <w:tc>
          <w:tcPr>
            <w:tcW w:type="dxa" w:w="680"/>
          </w:tcPr>
          <w:p>
            <w:pPr>
              <w:spacing w:lineRule="auto" w:line="276" w:after="120"/>
              <w:ind w:left="0"/>
            </w:pPr>
            <w:r/>
            <w:r>
              <w:rPr>
                <w:rFonts w:ascii="Times New Roman" w:hAnsi="Times New Roman" w:eastAsia="Times New Roman"/>
                <w:sz w:val="22"/>
              </w:rPr>
              <w:t>T-40</w:t>
            </w:r>
          </w:p>
        </w:tc>
        <w:tc>
          <w:tcPr>
            <w:tcW w:type="dxa" w:w="1020"/>
          </w:tcPr>
          <w:p>
            <w:pPr>
              <w:spacing w:lineRule="auto" w:line="276" w:after="120"/>
              <w:ind w:left="0"/>
            </w:pPr>
            <w:r/>
            <w:r>
              <w:rPr>
                <w:rFonts w:ascii="Times New Roman" w:hAnsi="Times New Roman" w:eastAsia="Times New Roman"/>
                <w:sz w:val="22"/>
              </w:rPr>
              <w:t>PB-12</w:t>
            </w:r>
          </w:p>
        </w:tc>
        <w:tc>
          <w:tcPr>
            <w:tcW w:type="dxa" w:w="2041"/>
          </w:tcPr>
          <w:p>
            <w:pPr>
              <w:spacing w:lineRule="auto" w:line="276" w:after="120"/>
              <w:ind w:left="0"/>
            </w:pPr>
            <w:r/>
            <w:r>
              <w:rPr>
                <w:rFonts w:ascii="Times New Roman" w:hAnsi="Times New Roman" w:eastAsia="Times New Roman"/>
                <w:sz w:val="22"/>
              </w:rPr>
              <w:t>Giỏ hàng nối server</w:t>
            </w:r>
          </w:p>
        </w:tc>
        <w:tc>
          <w:tcPr>
            <w:tcW w:type="dxa" w:w="2721"/>
          </w:tcPr>
          <w:p>
            <w:pPr>
              <w:spacing w:lineRule="auto" w:line="276" w:after="120"/>
              <w:ind w:left="0"/>
            </w:pPr>
            <w:r/>
            <w:r>
              <w:rPr>
                <w:rFonts w:ascii="Times New Roman" w:hAnsi="Times New Roman" w:eastAsia="Times New Roman"/>
                <w:sz w:val="22"/>
              </w:rPr>
              <w:t>Thêm/tăng/giảm/xóa gọi API, đồng bộ tồn</w:t>
            </w:r>
          </w:p>
        </w:tc>
        <w:tc>
          <w:tcPr>
            <w:tcW w:type="dxa" w:w="907"/>
          </w:tcPr>
          <w:p>
            <w:pPr>
              <w:spacing w:lineRule="auto" w:line="276" w:after="120"/>
              <w:ind w:left="0"/>
            </w:pPr>
            <w:r/>
            <w:r>
              <w:rPr>
                <w:rFonts w:ascii="Times New Roman" w:hAnsi="Times New Roman" w:eastAsia="Times New Roman"/>
                <w:sz w:val="22"/>
              </w:rPr>
              <w:t>6</w:t>
            </w:r>
          </w:p>
        </w:tc>
        <w:tc>
          <w:tcPr>
            <w:tcW w:type="dxa" w:w="794"/>
          </w:tcPr>
          <w:p>
            <w:pPr>
              <w:spacing w:lineRule="auto" w:line="276" w:after="120"/>
              <w:ind w:left="0"/>
            </w:pPr>
            <w:r/>
            <w:r>
              <w:rPr>
                <w:rFonts w:ascii="Times New Roman" w:hAnsi="Times New Roman" w:eastAsia="Times New Roman"/>
                <w:sz w:val="22"/>
              </w:rPr>
              <w:t>To Do</w:t>
            </w:r>
          </w:p>
        </w:tc>
      </w:tr>
      <w:tr>
        <w:tc>
          <w:tcPr>
            <w:tcW w:type="dxa" w:w="680"/>
          </w:tcPr>
          <w:p>
            <w:pPr>
              <w:spacing w:lineRule="auto" w:line="276" w:after="120"/>
              <w:ind w:left="0"/>
            </w:pPr>
            <w:r/>
            <w:r>
              <w:rPr>
                <w:rFonts w:ascii="Times New Roman" w:hAnsi="Times New Roman" w:eastAsia="Times New Roman"/>
                <w:sz w:val="22"/>
              </w:rPr>
              <w:t>T-41</w:t>
            </w:r>
          </w:p>
        </w:tc>
        <w:tc>
          <w:tcPr>
            <w:tcW w:type="dxa" w:w="1020"/>
          </w:tcPr>
          <w:p>
            <w:pPr>
              <w:spacing w:lineRule="auto" w:line="276" w:after="120"/>
              <w:ind w:left="0"/>
            </w:pPr>
            <w:r/>
            <w:r>
              <w:rPr>
                <w:rFonts w:ascii="Times New Roman" w:hAnsi="Times New Roman" w:eastAsia="Times New Roman"/>
                <w:sz w:val="22"/>
              </w:rPr>
              <w:t>PB-12</w:t>
            </w:r>
          </w:p>
        </w:tc>
        <w:tc>
          <w:tcPr>
            <w:tcW w:type="dxa" w:w="2041"/>
          </w:tcPr>
          <w:p>
            <w:pPr>
              <w:spacing w:lineRule="auto" w:line="276" w:after="120"/>
              <w:ind w:left="0"/>
            </w:pPr>
            <w:r/>
            <w:r>
              <w:rPr>
                <w:rFonts w:ascii="Times New Roman" w:hAnsi="Times New Roman" w:eastAsia="Times New Roman"/>
                <w:sz w:val="22"/>
              </w:rPr>
              <w:t>Test trừ kho</w:t>
            </w:r>
          </w:p>
        </w:tc>
        <w:tc>
          <w:tcPr>
            <w:tcW w:type="dxa" w:w="2721"/>
          </w:tcPr>
          <w:p>
            <w:pPr>
              <w:spacing w:lineRule="auto" w:line="276" w:after="120"/>
              <w:ind w:left="0"/>
            </w:pPr>
            <w:r/>
            <w:r>
              <w:rPr>
                <w:rFonts w:ascii="Times New Roman" w:hAnsi="Times New Roman" w:eastAsia="Times New Roman"/>
                <w:sz w:val="22"/>
              </w:rPr>
              <w:t>Thêm/bớt/xóa, kiểm tồn khớp, chặn quá tồn</w:t>
            </w:r>
          </w:p>
        </w:tc>
        <w:tc>
          <w:tcPr>
            <w:tcW w:type="dxa" w:w="907"/>
          </w:tcPr>
          <w:p>
            <w:pPr>
              <w:spacing w:lineRule="auto" w:line="276" w:after="120"/>
              <w:ind w:left="0"/>
            </w:pPr>
            <w:r/>
            <w:r>
              <w:rPr>
                <w:rFonts w:ascii="Times New Roman" w:hAnsi="Times New Roman" w:eastAsia="Times New Roman"/>
                <w:sz w:val="22"/>
              </w:rPr>
              <w:t>4</w:t>
            </w:r>
          </w:p>
        </w:tc>
        <w:tc>
          <w:tcPr>
            <w:tcW w:type="dxa" w:w="794"/>
          </w:tcPr>
          <w:p>
            <w:pPr>
              <w:spacing w:lineRule="auto" w:line="276" w:after="120"/>
              <w:ind w:left="0"/>
            </w:pPr>
            <w:r/>
            <w:r>
              <w:rPr>
                <w:rFonts w:ascii="Times New Roman" w:hAnsi="Times New Roman" w:eastAsia="Times New Roman"/>
                <w:sz w:val="22"/>
              </w:rPr>
              <w:t>To Do</w:t>
            </w:r>
          </w:p>
        </w:tc>
      </w:tr>
      <w:tr>
        <w:tc>
          <w:tcPr>
            <w:tcW w:type="dxa" w:w="680"/>
          </w:tcPr>
          <w:p>
            <w:pPr>
              <w:spacing w:lineRule="auto" w:line="276" w:after="120"/>
              <w:ind w:left="0"/>
            </w:pPr>
            <w:r/>
            <w:r>
              <w:rPr>
                <w:rFonts w:ascii="Times New Roman" w:hAnsi="Times New Roman" w:eastAsia="Times New Roman"/>
                <w:sz w:val="22"/>
              </w:rPr>
              <w:t>T-42</w:t>
            </w:r>
          </w:p>
        </w:tc>
        <w:tc>
          <w:tcPr>
            <w:tcW w:type="dxa" w:w="1020"/>
          </w:tcPr>
          <w:p>
            <w:pPr>
              <w:spacing w:lineRule="auto" w:line="276" w:after="120"/>
              <w:ind w:left="0"/>
            </w:pPr>
            <w:r/>
            <w:r>
              <w:rPr>
                <w:rFonts w:ascii="Times New Roman" w:hAnsi="Times New Roman" w:eastAsia="Times New Roman"/>
                <w:sz w:val="22"/>
              </w:rPr>
              <w:t>PB-13</w:t>
            </w:r>
          </w:p>
        </w:tc>
        <w:tc>
          <w:tcPr>
            <w:tcW w:type="dxa" w:w="2041"/>
          </w:tcPr>
          <w:p>
            <w:pPr>
              <w:spacing w:lineRule="auto" w:line="276" w:after="120"/>
              <w:ind w:left="0"/>
            </w:pPr>
            <w:r/>
            <w:r>
              <w:rPr>
                <w:rFonts w:ascii="Times New Roman" w:hAnsi="Times New Roman" w:eastAsia="Times New Roman"/>
                <w:sz w:val="22"/>
              </w:rPr>
              <w:t>API tính giảm giá</w:t>
            </w:r>
          </w:p>
        </w:tc>
        <w:tc>
          <w:tcPr>
            <w:tcW w:type="dxa" w:w="2721"/>
          </w:tcPr>
          <w:p>
            <w:pPr>
              <w:spacing w:lineRule="auto" w:line="276" w:after="120"/>
              <w:ind w:left="0"/>
            </w:pPr>
            <w:r/>
            <w:r>
              <w:rPr>
                <w:rFonts w:ascii="Times New Roman" w:hAnsi="Times New Roman" w:eastAsia="Times New Roman"/>
                <w:sz w:val="22"/>
              </w:rPr>
              <w:t>Gọi hàm tinh_tien_giam_gia</w:t>
            </w:r>
          </w:p>
        </w:tc>
        <w:tc>
          <w:tcPr>
            <w:tcW w:type="dxa" w:w="907"/>
          </w:tcPr>
          <w:p>
            <w:pPr>
              <w:spacing w:lineRule="auto" w:line="276" w:after="120"/>
              <w:ind w:left="0"/>
            </w:pPr>
            <w:r/>
            <w:r>
              <w:rPr>
                <w:rFonts w:ascii="Times New Roman" w:hAnsi="Times New Roman" w:eastAsia="Times New Roman"/>
                <w:sz w:val="22"/>
              </w:rPr>
              <w:t>3</w:t>
            </w:r>
          </w:p>
        </w:tc>
        <w:tc>
          <w:tcPr>
            <w:tcW w:type="dxa" w:w="794"/>
          </w:tcPr>
          <w:p>
            <w:pPr>
              <w:spacing w:lineRule="auto" w:line="276" w:after="120"/>
              <w:ind w:left="0"/>
            </w:pPr>
            <w:r/>
            <w:r>
              <w:rPr>
                <w:rFonts w:ascii="Times New Roman" w:hAnsi="Times New Roman" w:eastAsia="Times New Roman"/>
                <w:sz w:val="22"/>
              </w:rPr>
              <w:t>To Do</w:t>
            </w:r>
          </w:p>
        </w:tc>
      </w:tr>
      <w:tr>
        <w:tc>
          <w:tcPr>
            <w:tcW w:type="dxa" w:w="680"/>
          </w:tcPr>
          <w:p>
            <w:pPr>
              <w:spacing w:lineRule="auto" w:line="276" w:after="120"/>
              <w:ind w:left="0"/>
            </w:pPr>
            <w:r/>
            <w:r>
              <w:rPr>
                <w:rFonts w:ascii="Times New Roman" w:hAnsi="Times New Roman" w:eastAsia="Times New Roman"/>
                <w:sz w:val="22"/>
              </w:rPr>
              <w:t>T-43</w:t>
            </w:r>
          </w:p>
        </w:tc>
        <w:tc>
          <w:tcPr>
            <w:tcW w:type="dxa" w:w="1020"/>
          </w:tcPr>
          <w:p>
            <w:pPr>
              <w:spacing w:lineRule="auto" w:line="276" w:after="120"/>
              <w:ind w:left="0"/>
            </w:pPr>
            <w:r/>
            <w:r>
              <w:rPr>
                <w:rFonts w:ascii="Times New Roman" w:hAnsi="Times New Roman" w:eastAsia="Times New Roman"/>
                <w:sz w:val="22"/>
              </w:rPr>
              <w:t>PB-13</w:t>
            </w:r>
          </w:p>
        </w:tc>
        <w:tc>
          <w:tcPr>
            <w:tcW w:type="dxa" w:w="2041"/>
          </w:tcPr>
          <w:p>
            <w:pPr>
              <w:spacing w:lineRule="auto" w:line="276" w:after="120"/>
              <w:ind w:left="0"/>
            </w:pPr>
            <w:r/>
            <w:r>
              <w:rPr>
                <w:rFonts w:ascii="Times New Roman" w:hAnsi="Times New Roman" w:eastAsia="Times New Roman"/>
                <w:sz w:val="22"/>
              </w:rPr>
              <w:t>Chọn phiếu giảm giá ở POS</w:t>
            </w:r>
          </w:p>
        </w:tc>
        <w:tc>
          <w:tcPr>
            <w:tcW w:type="dxa" w:w="2721"/>
          </w:tcPr>
          <w:p>
            <w:pPr>
              <w:spacing w:lineRule="auto" w:line="276" w:after="120"/>
              <w:ind w:left="0"/>
            </w:pPr>
            <w:r/>
            <w:r>
              <w:rPr>
                <w:rFonts w:ascii="Times New Roman" w:hAnsi="Times New Roman" w:eastAsia="Times New Roman"/>
                <w:sz w:val="22"/>
              </w:rPr>
              <w:t>Dropdown + tính lại thành tiền</w:t>
            </w:r>
          </w:p>
        </w:tc>
        <w:tc>
          <w:tcPr>
            <w:tcW w:type="dxa" w:w="907"/>
          </w:tcPr>
          <w:p>
            <w:pPr>
              <w:spacing w:lineRule="auto" w:line="276" w:after="120"/>
              <w:ind w:left="0"/>
            </w:pPr>
            <w:r/>
            <w:r>
              <w:rPr>
                <w:rFonts w:ascii="Times New Roman" w:hAnsi="Times New Roman" w:eastAsia="Times New Roman"/>
                <w:sz w:val="22"/>
              </w:rPr>
              <w:t>3</w:t>
            </w:r>
          </w:p>
        </w:tc>
        <w:tc>
          <w:tcPr>
            <w:tcW w:type="dxa" w:w="794"/>
          </w:tcPr>
          <w:p>
            <w:pPr>
              <w:spacing w:lineRule="auto" w:line="276" w:after="120"/>
              <w:ind w:left="0"/>
            </w:pPr>
            <w:r/>
            <w:r>
              <w:rPr>
                <w:rFonts w:ascii="Times New Roman" w:hAnsi="Times New Roman" w:eastAsia="Times New Roman"/>
                <w:sz w:val="22"/>
              </w:rPr>
              <w:t>To Do</w:t>
            </w:r>
          </w:p>
        </w:tc>
      </w:tr>
      <w:tr>
        <w:tc>
          <w:tcPr>
            <w:tcW w:type="dxa" w:w="680"/>
          </w:tcPr>
          <w:p>
            <w:pPr>
              <w:spacing w:lineRule="auto" w:line="276" w:after="120"/>
              <w:ind w:left="0"/>
            </w:pPr>
            <w:r/>
            <w:r>
              <w:rPr>
                <w:rFonts w:ascii="Times New Roman" w:hAnsi="Times New Roman" w:eastAsia="Times New Roman"/>
                <w:sz w:val="22"/>
              </w:rPr>
              <w:t>T-44</w:t>
            </w:r>
          </w:p>
        </w:tc>
        <w:tc>
          <w:tcPr>
            <w:tcW w:type="dxa" w:w="1020"/>
          </w:tcPr>
          <w:p>
            <w:pPr>
              <w:spacing w:lineRule="auto" w:line="276" w:after="120"/>
              <w:ind w:left="0"/>
            </w:pPr>
            <w:r/>
            <w:r>
              <w:rPr>
                <w:rFonts w:ascii="Times New Roman" w:hAnsi="Times New Roman" w:eastAsia="Times New Roman"/>
                <w:sz w:val="22"/>
              </w:rPr>
              <w:t>PB-14</w:t>
            </w:r>
          </w:p>
        </w:tc>
        <w:tc>
          <w:tcPr>
            <w:tcW w:type="dxa" w:w="2041"/>
          </w:tcPr>
          <w:p>
            <w:pPr>
              <w:spacing w:lineRule="auto" w:line="276" w:after="120"/>
              <w:ind w:left="0"/>
            </w:pPr>
            <w:r/>
            <w:r>
              <w:rPr>
                <w:rFonts w:ascii="Times New Roman" w:hAnsi="Times New Roman" w:eastAsia="Times New Roman"/>
                <w:sz w:val="22"/>
              </w:rPr>
              <w:t>API POST /{id}/thanh-toan</w:t>
            </w:r>
          </w:p>
        </w:tc>
        <w:tc>
          <w:tcPr>
            <w:tcW w:type="dxa" w:w="2721"/>
          </w:tcPr>
          <w:p>
            <w:pPr>
              <w:spacing w:lineRule="auto" w:line="276" w:after="120"/>
              <w:ind w:left="0"/>
            </w:pPr>
            <w:r/>
            <w:r>
              <w:rPr>
                <w:rFonts w:ascii="Times New Roman" w:hAnsi="Times New Roman" w:eastAsia="Times New Roman"/>
                <w:sz w:val="22"/>
              </w:rPr>
              <w:t>Chốt tổng tiền, trạng thái, phương thức</w:t>
            </w:r>
          </w:p>
        </w:tc>
        <w:tc>
          <w:tcPr>
            <w:tcW w:type="dxa" w:w="907"/>
          </w:tcPr>
          <w:p>
            <w:pPr>
              <w:spacing w:lineRule="auto" w:line="276" w:after="120"/>
              <w:ind w:left="0"/>
            </w:pPr>
            <w:r/>
            <w:r>
              <w:rPr>
                <w:rFonts w:ascii="Times New Roman" w:hAnsi="Times New Roman" w:eastAsia="Times New Roman"/>
                <w:sz w:val="22"/>
              </w:rPr>
              <w:t>5</w:t>
            </w:r>
          </w:p>
        </w:tc>
        <w:tc>
          <w:tcPr>
            <w:tcW w:type="dxa" w:w="794"/>
          </w:tcPr>
          <w:p>
            <w:pPr>
              <w:spacing w:lineRule="auto" w:line="276" w:after="120"/>
              <w:ind w:left="0"/>
            </w:pPr>
            <w:r/>
            <w:r>
              <w:rPr>
                <w:rFonts w:ascii="Times New Roman" w:hAnsi="Times New Roman" w:eastAsia="Times New Roman"/>
                <w:sz w:val="22"/>
              </w:rPr>
              <w:t>To Do</w:t>
            </w:r>
          </w:p>
        </w:tc>
      </w:tr>
      <w:tr>
        <w:tc>
          <w:tcPr>
            <w:tcW w:type="dxa" w:w="680"/>
          </w:tcPr>
          <w:p>
            <w:pPr>
              <w:spacing w:lineRule="auto" w:line="276" w:after="120"/>
              <w:ind w:left="0"/>
            </w:pPr>
            <w:r/>
            <w:r>
              <w:rPr>
                <w:rFonts w:ascii="Times New Roman" w:hAnsi="Times New Roman" w:eastAsia="Times New Roman"/>
                <w:sz w:val="22"/>
              </w:rPr>
              <w:t>T-45</w:t>
            </w:r>
          </w:p>
        </w:tc>
        <w:tc>
          <w:tcPr>
            <w:tcW w:type="dxa" w:w="1020"/>
          </w:tcPr>
          <w:p>
            <w:pPr>
              <w:spacing w:lineRule="auto" w:line="276" w:after="120"/>
              <w:ind w:left="0"/>
            </w:pPr>
            <w:r/>
            <w:r>
              <w:rPr>
                <w:rFonts w:ascii="Times New Roman" w:hAnsi="Times New Roman" w:eastAsia="Times New Roman"/>
                <w:sz w:val="22"/>
              </w:rPr>
              <w:t>PB-14</w:t>
            </w:r>
          </w:p>
        </w:tc>
        <w:tc>
          <w:tcPr>
            <w:tcW w:type="dxa" w:w="2041"/>
          </w:tcPr>
          <w:p>
            <w:pPr>
              <w:spacing w:lineRule="auto" w:line="276" w:after="120"/>
              <w:ind w:left="0"/>
            </w:pPr>
            <w:r/>
            <w:r>
              <w:rPr>
                <w:rFonts w:ascii="Times New Roman" w:hAnsi="Times New Roman" w:eastAsia="Times New Roman"/>
                <w:sz w:val="22"/>
              </w:rPr>
              <w:t>Ghi lịch sử hóa đơn</w:t>
            </w:r>
          </w:p>
        </w:tc>
        <w:tc>
          <w:tcPr>
            <w:tcW w:type="dxa" w:w="2721"/>
          </w:tcPr>
          <w:p>
            <w:pPr>
              <w:spacing w:lineRule="auto" w:line="276" w:after="120"/>
              <w:ind w:left="0"/>
            </w:pPr>
            <w:r/>
            <w:r>
              <w:rPr>
                <w:rFonts w:ascii="Times New Roman" w:hAnsi="Times New Roman" w:eastAsia="Times New Roman"/>
                <w:sz w:val="22"/>
              </w:rPr>
              <w:t>Ghi lich_su_hoa_don khi thanh toán</w:t>
            </w:r>
          </w:p>
        </w:tc>
        <w:tc>
          <w:tcPr>
            <w:tcW w:type="dxa" w:w="907"/>
          </w:tcPr>
          <w:p>
            <w:pPr>
              <w:spacing w:lineRule="auto" w:line="276" w:after="120"/>
              <w:ind w:left="0"/>
            </w:pPr>
            <w:r/>
            <w:r>
              <w:rPr>
                <w:rFonts w:ascii="Times New Roman" w:hAnsi="Times New Roman" w:eastAsia="Times New Roman"/>
                <w:sz w:val="22"/>
              </w:rPr>
              <w:t>3</w:t>
            </w:r>
          </w:p>
        </w:tc>
        <w:tc>
          <w:tcPr>
            <w:tcW w:type="dxa" w:w="794"/>
          </w:tcPr>
          <w:p>
            <w:pPr>
              <w:spacing w:lineRule="auto" w:line="276" w:after="120"/>
              <w:ind w:left="0"/>
            </w:pPr>
            <w:r/>
            <w:r>
              <w:rPr>
                <w:rFonts w:ascii="Times New Roman" w:hAnsi="Times New Roman" w:eastAsia="Times New Roman"/>
                <w:sz w:val="22"/>
              </w:rPr>
              <w:t>To Do</w:t>
            </w:r>
          </w:p>
        </w:tc>
      </w:tr>
      <w:tr>
        <w:tc>
          <w:tcPr>
            <w:tcW w:type="dxa" w:w="680"/>
          </w:tcPr>
          <w:p>
            <w:pPr>
              <w:spacing w:lineRule="auto" w:line="276" w:after="120"/>
              <w:ind w:left="0"/>
            </w:pPr>
            <w:r/>
            <w:r>
              <w:rPr>
                <w:rFonts w:ascii="Times New Roman" w:hAnsi="Times New Roman" w:eastAsia="Times New Roman"/>
                <w:sz w:val="22"/>
              </w:rPr>
              <w:t>T-46</w:t>
            </w:r>
          </w:p>
        </w:tc>
        <w:tc>
          <w:tcPr>
            <w:tcW w:type="dxa" w:w="1020"/>
          </w:tcPr>
          <w:p>
            <w:pPr>
              <w:spacing w:lineRule="auto" w:line="276" w:after="120"/>
              <w:ind w:left="0"/>
            </w:pPr>
            <w:r/>
            <w:r>
              <w:rPr>
                <w:rFonts w:ascii="Times New Roman" w:hAnsi="Times New Roman" w:eastAsia="Times New Roman"/>
                <w:sz w:val="22"/>
              </w:rPr>
              <w:t>PB-14</w:t>
            </w:r>
          </w:p>
        </w:tc>
        <w:tc>
          <w:tcPr>
            <w:tcW w:type="dxa" w:w="2041"/>
          </w:tcPr>
          <w:p>
            <w:pPr>
              <w:spacing w:lineRule="auto" w:line="276" w:after="120"/>
              <w:ind w:left="0"/>
            </w:pPr>
            <w:r/>
            <w:r>
              <w:rPr>
                <w:rFonts w:ascii="Times New Roman" w:hAnsi="Times New Roman" w:eastAsia="Times New Roman"/>
                <w:sz w:val="22"/>
              </w:rPr>
              <w:t>Kiểm tra tiền khách đưa</w:t>
            </w:r>
          </w:p>
        </w:tc>
        <w:tc>
          <w:tcPr>
            <w:tcW w:type="dxa" w:w="2721"/>
          </w:tcPr>
          <w:p>
            <w:pPr>
              <w:spacing w:lineRule="auto" w:line="276" w:after="120"/>
              <w:ind w:left="0"/>
            </w:pPr>
            <w:r/>
            <w:r>
              <w:rPr>
                <w:rFonts w:ascii="Times New Roman" w:hAnsi="Times New Roman" w:eastAsia="Times New Roman"/>
                <w:sz w:val="22"/>
              </w:rPr>
              <w:t>Chặn khi khách đưa &lt; phải trả, tính tiền thừa</w:t>
            </w:r>
          </w:p>
        </w:tc>
        <w:tc>
          <w:tcPr>
            <w:tcW w:type="dxa" w:w="907"/>
          </w:tcPr>
          <w:p>
            <w:pPr>
              <w:spacing w:lineRule="auto" w:line="276" w:after="120"/>
              <w:ind w:left="0"/>
            </w:pPr>
            <w:r/>
            <w:r>
              <w:rPr>
                <w:rFonts w:ascii="Times New Roman" w:hAnsi="Times New Roman" w:eastAsia="Times New Roman"/>
                <w:sz w:val="22"/>
              </w:rPr>
              <w:t>3</w:t>
            </w:r>
          </w:p>
        </w:tc>
        <w:tc>
          <w:tcPr>
            <w:tcW w:type="dxa" w:w="794"/>
          </w:tcPr>
          <w:p>
            <w:pPr>
              <w:spacing w:lineRule="auto" w:line="276" w:after="120"/>
              <w:ind w:left="0"/>
            </w:pPr>
            <w:r/>
            <w:r>
              <w:rPr>
                <w:rFonts w:ascii="Times New Roman" w:hAnsi="Times New Roman" w:eastAsia="Times New Roman"/>
                <w:sz w:val="22"/>
              </w:rPr>
              <w:t>To Do</w:t>
            </w:r>
          </w:p>
        </w:tc>
      </w:tr>
      <w:tr>
        <w:tc>
          <w:tcPr>
            <w:tcW w:type="dxa" w:w="680"/>
          </w:tcPr>
          <w:p>
            <w:pPr>
              <w:spacing w:lineRule="auto" w:line="276" w:after="120"/>
              <w:ind w:left="0"/>
            </w:pPr>
            <w:r/>
            <w:r>
              <w:rPr>
                <w:rFonts w:ascii="Times New Roman" w:hAnsi="Times New Roman" w:eastAsia="Times New Roman"/>
                <w:sz w:val="22"/>
              </w:rPr>
              <w:t>T-47</w:t>
            </w:r>
          </w:p>
        </w:tc>
        <w:tc>
          <w:tcPr>
            <w:tcW w:type="dxa" w:w="1020"/>
          </w:tcPr>
          <w:p>
            <w:pPr>
              <w:spacing w:lineRule="auto" w:line="276" w:after="120"/>
              <w:ind w:left="0"/>
            </w:pPr>
            <w:r/>
            <w:r>
              <w:rPr>
                <w:rFonts w:ascii="Times New Roman" w:hAnsi="Times New Roman" w:eastAsia="Times New Roman"/>
                <w:sz w:val="22"/>
              </w:rPr>
              <w:t>PB-14</w:t>
            </w:r>
          </w:p>
        </w:tc>
        <w:tc>
          <w:tcPr>
            <w:tcW w:type="dxa" w:w="2041"/>
          </w:tcPr>
          <w:p>
            <w:pPr>
              <w:spacing w:lineRule="auto" w:line="276" w:after="120"/>
              <w:ind w:left="0"/>
            </w:pPr>
            <w:r/>
            <w:r>
              <w:rPr>
                <w:rFonts w:ascii="Times New Roman" w:hAnsi="Times New Roman" w:eastAsia="Times New Roman"/>
                <w:sz w:val="22"/>
              </w:rPr>
              <w:t>Popup VietQR + kết hợp</w:t>
            </w:r>
          </w:p>
        </w:tc>
        <w:tc>
          <w:tcPr>
            <w:tcW w:type="dxa" w:w="2721"/>
          </w:tcPr>
          <w:p>
            <w:pPr>
              <w:spacing w:lineRule="auto" w:line="276" w:after="120"/>
              <w:ind w:left="0"/>
            </w:pPr>
            <w:r/>
            <w:r>
              <w:rPr>
                <w:rFonts w:ascii="Times New Roman" w:hAnsi="Times New Roman" w:eastAsia="Times New Roman"/>
                <w:sz w:val="22"/>
              </w:rPr>
              <w:t>QR số tiền, tách tiền mặt / chuyển khoản</w:t>
            </w:r>
          </w:p>
        </w:tc>
        <w:tc>
          <w:tcPr>
            <w:tcW w:type="dxa" w:w="907"/>
          </w:tcPr>
          <w:p>
            <w:pPr>
              <w:spacing w:lineRule="auto" w:line="276" w:after="120"/>
              <w:ind w:left="0"/>
            </w:pPr>
            <w:r/>
            <w:r>
              <w:rPr>
                <w:rFonts w:ascii="Times New Roman" w:hAnsi="Times New Roman" w:eastAsia="Times New Roman"/>
                <w:sz w:val="22"/>
              </w:rPr>
              <w:t>5</w:t>
            </w:r>
          </w:p>
        </w:tc>
        <w:tc>
          <w:tcPr>
            <w:tcW w:type="dxa" w:w="794"/>
          </w:tcPr>
          <w:p>
            <w:pPr>
              <w:spacing w:lineRule="auto" w:line="276" w:after="120"/>
              <w:ind w:left="0"/>
            </w:pPr>
            <w:r/>
            <w:r>
              <w:rPr>
                <w:rFonts w:ascii="Times New Roman" w:hAnsi="Times New Roman" w:eastAsia="Times New Roman"/>
                <w:sz w:val="22"/>
              </w:rPr>
              <w:t>To Do</w:t>
            </w:r>
          </w:p>
        </w:tc>
      </w:tr>
      <w:tr>
        <w:tc>
          <w:tcPr>
            <w:tcW w:type="dxa" w:w="680"/>
          </w:tcPr>
          <w:p>
            <w:pPr>
              <w:spacing w:lineRule="auto" w:line="276" w:after="120"/>
              <w:ind w:left="0"/>
            </w:pPr>
            <w:r/>
            <w:r>
              <w:rPr>
                <w:rFonts w:ascii="Times New Roman" w:hAnsi="Times New Roman" w:eastAsia="Times New Roman"/>
                <w:sz w:val="22"/>
              </w:rPr>
              <w:t>T-48</w:t>
            </w:r>
          </w:p>
        </w:tc>
        <w:tc>
          <w:tcPr>
            <w:tcW w:type="dxa" w:w="1020"/>
          </w:tcPr>
          <w:p>
            <w:pPr>
              <w:spacing w:lineRule="auto" w:line="276" w:after="120"/>
              <w:ind w:left="0"/>
            </w:pPr>
            <w:r/>
            <w:r>
              <w:rPr>
                <w:rFonts w:ascii="Times New Roman" w:hAnsi="Times New Roman" w:eastAsia="Times New Roman"/>
                <w:sz w:val="22"/>
              </w:rPr>
              <w:t>PB-14</w:t>
            </w:r>
          </w:p>
        </w:tc>
        <w:tc>
          <w:tcPr>
            <w:tcW w:type="dxa" w:w="2041"/>
          </w:tcPr>
          <w:p>
            <w:pPr>
              <w:spacing w:lineRule="auto" w:line="276" w:after="120"/>
              <w:ind w:left="0"/>
            </w:pPr>
            <w:r/>
            <w:r>
              <w:rPr>
                <w:rFonts w:ascii="Times New Roman" w:hAnsi="Times New Roman" w:eastAsia="Times New Roman"/>
                <w:sz w:val="22"/>
              </w:rPr>
              <w:t>Test thanh toán</w:t>
            </w:r>
          </w:p>
        </w:tc>
        <w:tc>
          <w:tcPr>
            <w:tcW w:type="dxa" w:w="2721"/>
          </w:tcPr>
          <w:p>
            <w:pPr>
              <w:spacing w:lineRule="auto" w:line="276" w:after="120"/>
              <w:ind w:left="0"/>
            </w:pPr>
            <w:r/>
            <w:r>
              <w:rPr>
                <w:rFonts w:ascii="Times New Roman" w:hAnsi="Times New Roman" w:eastAsia="Times New Roman"/>
                <w:sz w:val="22"/>
              </w:rPr>
              <w:t>3 hình thức, kiểm DB + lịch sử + tồn</w:t>
            </w:r>
          </w:p>
        </w:tc>
        <w:tc>
          <w:tcPr>
            <w:tcW w:type="dxa" w:w="907"/>
          </w:tcPr>
          <w:p>
            <w:pPr>
              <w:spacing w:lineRule="auto" w:line="276" w:after="120"/>
              <w:ind w:left="0"/>
            </w:pPr>
            <w:r/>
            <w:r>
              <w:rPr>
                <w:rFonts w:ascii="Times New Roman" w:hAnsi="Times New Roman" w:eastAsia="Times New Roman"/>
                <w:sz w:val="22"/>
              </w:rPr>
              <w:t>4</w:t>
            </w:r>
          </w:p>
        </w:tc>
        <w:tc>
          <w:tcPr>
            <w:tcW w:type="dxa" w:w="794"/>
          </w:tcPr>
          <w:p>
            <w:pPr>
              <w:spacing w:lineRule="auto" w:line="276" w:after="120"/>
              <w:ind w:left="0"/>
            </w:pPr>
            <w:r/>
            <w:r>
              <w:rPr>
                <w:rFonts w:ascii="Times New Roman" w:hAnsi="Times New Roman" w:eastAsia="Times New Roman"/>
                <w:sz w:val="22"/>
              </w:rPr>
              <w:t>To Do</w:t>
            </w:r>
          </w:p>
        </w:tc>
      </w:tr>
      <w:tr>
        <w:tc>
          <w:tcPr>
            <w:tcW w:type="dxa" w:w="680"/>
          </w:tcPr>
          <w:p>
            <w:pPr>
              <w:spacing w:lineRule="auto" w:line="276" w:after="120"/>
              <w:ind w:left="0"/>
            </w:pPr>
            <w:r/>
            <w:r>
              <w:rPr>
                <w:rFonts w:ascii="Times New Roman" w:hAnsi="Times New Roman" w:eastAsia="Times New Roman"/>
                <w:sz w:val="22"/>
              </w:rPr>
              <w:t>T-49</w:t>
            </w:r>
          </w:p>
        </w:tc>
        <w:tc>
          <w:tcPr>
            <w:tcW w:type="dxa" w:w="1020"/>
          </w:tcPr>
          <w:p>
            <w:pPr>
              <w:spacing w:lineRule="auto" w:line="276" w:after="120"/>
              <w:ind w:left="0"/>
            </w:pPr>
            <w:r/>
            <w:r>
              <w:rPr>
                <w:rFonts w:ascii="Times New Roman" w:hAnsi="Times New Roman" w:eastAsia="Times New Roman"/>
                <w:sz w:val="22"/>
              </w:rPr>
              <w:t>PB-15</w:t>
            </w:r>
          </w:p>
        </w:tc>
        <w:tc>
          <w:tcPr>
            <w:tcW w:type="dxa" w:w="2041"/>
          </w:tcPr>
          <w:p>
            <w:pPr>
              <w:spacing w:lineRule="auto" w:line="276" w:after="120"/>
              <w:ind w:left="0"/>
            </w:pPr>
            <w:r/>
            <w:r>
              <w:rPr>
                <w:rFonts w:ascii="Times New Roman" w:hAnsi="Times New Roman" w:eastAsia="Times New Roman"/>
                <w:sz w:val="22"/>
              </w:rPr>
              <w:t>Dựng mẫu phiếu in</w:t>
            </w:r>
          </w:p>
        </w:tc>
        <w:tc>
          <w:tcPr>
            <w:tcW w:type="dxa" w:w="2721"/>
          </w:tcPr>
          <w:p>
            <w:pPr>
              <w:spacing w:lineRule="auto" w:line="276" w:after="120"/>
              <w:ind w:left="0"/>
            </w:pPr>
            <w:r/>
            <w:r>
              <w:rPr>
                <w:rFonts w:ascii="Times New Roman" w:hAnsi="Times New Roman" w:eastAsia="Times New Roman"/>
                <w:sz w:val="22"/>
              </w:rPr>
              <w:t>HTML phiếu tạm tính / hóa đơn</w:t>
            </w:r>
          </w:p>
        </w:tc>
        <w:tc>
          <w:tcPr>
            <w:tcW w:type="dxa" w:w="907"/>
          </w:tcPr>
          <w:p>
            <w:pPr>
              <w:spacing w:lineRule="auto" w:line="276" w:after="120"/>
              <w:ind w:left="0"/>
            </w:pPr>
            <w:r/>
            <w:r>
              <w:rPr>
                <w:rFonts w:ascii="Times New Roman" w:hAnsi="Times New Roman" w:eastAsia="Times New Roman"/>
                <w:sz w:val="22"/>
              </w:rPr>
              <w:t>3</w:t>
            </w:r>
          </w:p>
        </w:tc>
        <w:tc>
          <w:tcPr>
            <w:tcW w:type="dxa" w:w="794"/>
          </w:tcPr>
          <w:p>
            <w:pPr>
              <w:spacing w:lineRule="auto" w:line="276" w:after="120"/>
              <w:ind w:left="0"/>
            </w:pPr>
            <w:r/>
            <w:r>
              <w:rPr>
                <w:rFonts w:ascii="Times New Roman" w:hAnsi="Times New Roman" w:eastAsia="Times New Roman"/>
                <w:sz w:val="22"/>
              </w:rPr>
              <w:t>To Do</w:t>
            </w:r>
          </w:p>
        </w:tc>
      </w:tr>
      <w:tr>
        <w:tc>
          <w:tcPr>
            <w:tcW w:type="dxa" w:w="680"/>
          </w:tcPr>
          <w:p>
            <w:pPr>
              <w:spacing w:lineRule="auto" w:line="276" w:after="120"/>
              <w:ind w:left="0"/>
            </w:pPr>
            <w:r/>
            <w:r>
              <w:rPr>
                <w:rFonts w:ascii="Times New Roman" w:hAnsi="Times New Roman" w:eastAsia="Times New Roman"/>
                <w:sz w:val="22"/>
              </w:rPr>
              <w:t>T-50</w:t>
            </w:r>
          </w:p>
        </w:tc>
        <w:tc>
          <w:tcPr>
            <w:tcW w:type="dxa" w:w="1020"/>
          </w:tcPr>
          <w:p>
            <w:pPr>
              <w:spacing w:lineRule="auto" w:line="276" w:after="120"/>
              <w:ind w:left="0"/>
            </w:pPr>
            <w:r/>
            <w:r>
              <w:rPr>
                <w:rFonts w:ascii="Times New Roman" w:hAnsi="Times New Roman" w:eastAsia="Times New Roman"/>
                <w:sz w:val="22"/>
              </w:rPr>
              <w:t>PB-15</w:t>
            </w:r>
          </w:p>
        </w:tc>
        <w:tc>
          <w:tcPr>
            <w:tcW w:type="dxa" w:w="2041"/>
          </w:tcPr>
          <w:p>
            <w:pPr>
              <w:spacing w:lineRule="auto" w:line="276" w:after="120"/>
              <w:ind w:left="0"/>
            </w:pPr>
            <w:r/>
            <w:r>
              <w:rPr>
                <w:rFonts w:ascii="Times New Roman" w:hAnsi="Times New Roman" w:eastAsia="Times New Roman"/>
                <w:sz w:val="22"/>
              </w:rPr>
              <w:t>In qua iframe ẩn</w:t>
            </w:r>
          </w:p>
        </w:tc>
        <w:tc>
          <w:tcPr>
            <w:tcW w:type="dxa" w:w="2721"/>
          </w:tcPr>
          <w:p>
            <w:pPr>
              <w:spacing w:lineRule="auto" w:line="276" w:after="120"/>
              <w:ind w:left="0"/>
            </w:pPr>
            <w:r/>
            <w:r>
              <w:rPr>
                <w:rFonts w:ascii="Times New Roman" w:hAnsi="Times New Roman" w:eastAsia="Times New Roman"/>
                <w:sz w:val="22"/>
              </w:rPr>
              <w:t>Tránh bị chặn popup</w:t>
            </w:r>
          </w:p>
        </w:tc>
        <w:tc>
          <w:tcPr>
            <w:tcW w:type="dxa" w:w="907"/>
          </w:tcPr>
          <w:p>
            <w:pPr>
              <w:spacing w:lineRule="auto" w:line="276" w:after="120"/>
              <w:ind w:left="0"/>
            </w:pPr>
            <w:r/>
            <w:r>
              <w:rPr>
                <w:rFonts w:ascii="Times New Roman" w:hAnsi="Times New Roman" w:eastAsia="Times New Roman"/>
                <w:sz w:val="22"/>
              </w:rPr>
              <w:t>2</w:t>
            </w:r>
          </w:p>
        </w:tc>
        <w:tc>
          <w:tcPr>
            <w:tcW w:type="dxa" w:w="794"/>
          </w:tcPr>
          <w:p>
            <w:pPr>
              <w:spacing w:lineRule="auto" w:line="276" w:after="120"/>
              <w:ind w:left="0"/>
            </w:pPr>
            <w:r/>
            <w:r>
              <w:rPr>
                <w:rFonts w:ascii="Times New Roman" w:hAnsi="Times New Roman" w:eastAsia="Times New Roman"/>
                <w:sz w:val="22"/>
              </w:rPr>
              <w:t>To Do</w:t>
            </w:r>
          </w:p>
        </w:tc>
      </w:tr>
      <w:tr>
        <w:tc>
          <w:tcPr>
            <w:tcW w:type="dxa" w:w="680"/>
          </w:tcPr>
          <w:p>
            <w:pPr>
              <w:spacing w:lineRule="auto" w:line="276" w:after="120"/>
              <w:ind w:left="0"/>
            </w:pPr>
            <w:r/>
            <w:r>
              <w:rPr>
                <w:rFonts w:ascii="Times New Roman" w:hAnsi="Times New Roman" w:eastAsia="Times New Roman"/>
                <w:sz w:val="22"/>
              </w:rPr>
              <w:t>T-51</w:t>
            </w:r>
          </w:p>
        </w:tc>
        <w:tc>
          <w:tcPr>
            <w:tcW w:type="dxa" w:w="1020"/>
          </w:tcPr>
          <w:p>
            <w:pPr>
              <w:spacing w:lineRule="auto" w:line="276" w:after="120"/>
              <w:ind w:left="0"/>
            </w:pPr>
            <w:r/>
            <w:r>
              <w:rPr>
                <w:rFonts w:ascii="Times New Roman" w:hAnsi="Times New Roman" w:eastAsia="Times New Roman"/>
                <w:sz w:val="22"/>
              </w:rPr>
              <w:t>PB-16</w:t>
            </w:r>
          </w:p>
        </w:tc>
        <w:tc>
          <w:tcPr>
            <w:tcW w:type="dxa" w:w="2041"/>
          </w:tcPr>
          <w:p>
            <w:pPr>
              <w:spacing w:lineRule="auto" w:line="276" w:after="120"/>
              <w:ind w:left="0"/>
            </w:pPr>
            <w:r/>
            <w:r>
              <w:rPr>
                <w:rFonts w:ascii="Times New Roman" w:hAnsi="Times New Roman" w:eastAsia="Times New Roman"/>
                <w:sz w:val="22"/>
              </w:rPr>
              <w:t>API POST /{id}/huy</w:t>
            </w:r>
          </w:p>
        </w:tc>
        <w:tc>
          <w:tcPr>
            <w:tcW w:type="dxa" w:w="2721"/>
          </w:tcPr>
          <w:p>
            <w:pPr>
              <w:spacing w:lineRule="auto" w:line="276" w:after="120"/>
              <w:ind w:left="0"/>
            </w:pPr>
            <w:r/>
            <w:r>
              <w:rPr>
                <w:rFonts w:ascii="Times New Roman" w:hAnsi="Times New Roman" w:eastAsia="Times New Roman"/>
                <w:sz w:val="22"/>
              </w:rPr>
              <w:t>Trạng thái Hủy + hoàn kho + lịch sử</w:t>
            </w:r>
          </w:p>
        </w:tc>
        <w:tc>
          <w:tcPr>
            <w:tcW w:type="dxa" w:w="907"/>
          </w:tcPr>
          <w:p>
            <w:pPr>
              <w:spacing w:lineRule="auto" w:line="276" w:after="120"/>
              <w:ind w:left="0"/>
            </w:pPr>
            <w:r/>
            <w:r>
              <w:rPr>
                <w:rFonts w:ascii="Times New Roman" w:hAnsi="Times New Roman" w:eastAsia="Times New Roman"/>
                <w:sz w:val="22"/>
              </w:rPr>
              <w:t>4</w:t>
            </w:r>
          </w:p>
        </w:tc>
        <w:tc>
          <w:tcPr>
            <w:tcW w:type="dxa" w:w="794"/>
          </w:tcPr>
          <w:p>
            <w:pPr>
              <w:spacing w:lineRule="auto" w:line="276" w:after="120"/>
              <w:ind w:left="0"/>
            </w:pPr>
            <w:r/>
            <w:r>
              <w:rPr>
                <w:rFonts w:ascii="Times New Roman" w:hAnsi="Times New Roman" w:eastAsia="Times New Roman"/>
                <w:sz w:val="22"/>
              </w:rPr>
              <w:t>To Do</w:t>
            </w:r>
          </w:p>
        </w:tc>
      </w:tr>
      <w:tr>
        <w:tc>
          <w:tcPr>
            <w:tcW w:type="dxa" w:w="680"/>
          </w:tcPr>
          <w:p>
            <w:pPr>
              <w:spacing w:lineRule="auto" w:line="276" w:after="120"/>
              <w:ind w:left="0"/>
            </w:pPr>
            <w:r/>
            <w:r>
              <w:rPr>
                <w:rFonts w:ascii="Times New Roman" w:hAnsi="Times New Roman" w:eastAsia="Times New Roman"/>
                <w:sz w:val="22"/>
              </w:rPr>
              <w:t>T-52</w:t>
            </w:r>
          </w:p>
        </w:tc>
        <w:tc>
          <w:tcPr>
            <w:tcW w:type="dxa" w:w="1020"/>
          </w:tcPr>
          <w:p>
            <w:pPr>
              <w:spacing w:lineRule="auto" w:line="276" w:after="120"/>
              <w:ind w:left="0"/>
            </w:pPr>
            <w:r/>
            <w:r>
              <w:rPr>
                <w:rFonts w:ascii="Times New Roman" w:hAnsi="Times New Roman" w:eastAsia="Times New Roman"/>
                <w:sz w:val="22"/>
              </w:rPr>
              <w:t>PB-16</w:t>
            </w:r>
          </w:p>
        </w:tc>
        <w:tc>
          <w:tcPr>
            <w:tcW w:type="dxa" w:w="2041"/>
          </w:tcPr>
          <w:p>
            <w:pPr>
              <w:spacing w:lineRule="auto" w:line="276" w:after="120"/>
              <w:ind w:left="0"/>
            </w:pPr>
            <w:r/>
            <w:r>
              <w:rPr>
                <w:rFonts w:ascii="Times New Roman" w:hAnsi="Times New Roman" w:eastAsia="Times New Roman"/>
                <w:sz w:val="22"/>
              </w:rPr>
              <w:t>Nút Hủy trên POS</w:t>
            </w:r>
          </w:p>
        </w:tc>
        <w:tc>
          <w:tcPr>
            <w:tcW w:type="dxa" w:w="2721"/>
          </w:tcPr>
          <w:p>
            <w:pPr>
              <w:spacing w:lineRule="auto" w:line="276" w:after="120"/>
              <w:ind w:left="0"/>
            </w:pPr>
            <w:r/>
            <w:r>
              <w:rPr>
                <w:rFonts w:ascii="Times New Roman" w:hAnsi="Times New Roman" w:eastAsia="Times New Roman"/>
                <w:sz w:val="22"/>
              </w:rPr>
              <w:t>Xác nhận trước khi hủy</w:t>
            </w:r>
          </w:p>
        </w:tc>
        <w:tc>
          <w:tcPr>
            <w:tcW w:type="dxa" w:w="907"/>
          </w:tcPr>
          <w:p>
            <w:pPr>
              <w:spacing w:lineRule="auto" w:line="276" w:after="120"/>
              <w:ind w:left="0"/>
            </w:pPr>
            <w:r/>
            <w:r>
              <w:rPr>
                <w:rFonts w:ascii="Times New Roman" w:hAnsi="Times New Roman" w:eastAsia="Times New Roman"/>
                <w:sz w:val="22"/>
              </w:rPr>
              <w:t>2</w:t>
            </w:r>
          </w:p>
        </w:tc>
        <w:tc>
          <w:tcPr>
            <w:tcW w:type="dxa" w:w="794"/>
          </w:tcPr>
          <w:p>
            <w:pPr>
              <w:spacing w:lineRule="auto" w:line="276" w:after="120"/>
              <w:ind w:left="0"/>
            </w:pPr>
            <w:r/>
            <w:r>
              <w:rPr>
                <w:rFonts w:ascii="Times New Roman" w:hAnsi="Times New Roman" w:eastAsia="Times New Roman"/>
                <w:sz w:val="22"/>
              </w:rPr>
              <w:t>To Do</w:t>
            </w:r>
          </w:p>
        </w:tc>
      </w:tr>
      <w:tr>
        <w:tc>
          <w:tcPr>
            <w:tcW w:type="dxa" w:w="680"/>
          </w:tcPr>
          <w:p>
            <w:pPr>
              <w:spacing w:lineRule="auto" w:line="276" w:after="120"/>
              <w:ind w:left="0"/>
            </w:pPr>
            <w:r/>
            <w:r>
              <w:rPr>
                <w:rFonts w:ascii="Times New Roman" w:hAnsi="Times New Roman" w:eastAsia="Times New Roman"/>
                <w:sz w:val="22"/>
              </w:rPr>
              <w:t>T-53</w:t>
            </w:r>
          </w:p>
        </w:tc>
        <w:tc>
          <w:tcPr>
            <w:tcW w:type="dxa" w:w="1020"/>
          </w:tcPr>
          <w:p>
            <w:pPr>
              <w:spacing w:lineRule="auto" w:line="276" w:after="120"/>
              <w:ind w:left="0"/>
            </w:pPr>
            <w:r/>
            <w:r>
              <w:rPr>
                <w:rFonts w:ascii="Times New Roman" w:hAnsi="Times New Roman" w:eastAsia="Times New Roman"/>
                <w:sz w:val="22"/>
              </w:rPr>
              <w:t>PB-17</w:t>
            </w:r>
          </w:p>
        </w:tc>
        <w:tc>
          <w:tcPr>
            <w:tcW w:type="dxa" w:w="2041"/>
          </w:tcPr>
          <w:p>
            <w:pPr>
              <w:spacing w:lineRule="auto" w:line="276" w:after="120"/>
              <w:ind w:left="0"/>
            </w:pPr>
            <w:r/>
            <w:r>
              <w:rPr>
                <w:rFonts w:ascii="Times New Roman" w:hAnsi="Times New Roman" w:eastAsia="Times New Roman"/>
                <w:sz w:val="22"/>
              </w:rPr>
              <w:t>API GET /san-pham-chi-tiet/by-ma/{ma}</w:t>
            </w:r>
          </w:p>
        </w:tc>
        <w:tc>
          <w:tcPr>
            <w:tcW w:type="dxa" w:w="2721"/>
          </w:tcPr>
          <w:p>
            <w:pPr>
              <w:spacing w:lineRule="auto" w:line="276" w:after="120"/>
              <w:ind w:left="0"/>
            </w:pPr>
            <w:r/>
            <w:r>
              <w:rPr>
                <w:rFonts w:ascii="Times New Roman" w:hAnsi="Times New Roman" w:eastAsia="Times New Roman"/>
                <w:sz w:val="22"/>
              </w:rPr>
              <w:t>Tra biến thể theo mã</w:t>
            </w:r>
          </w:p>
        </w:tc>
        <w:tc>
          <w:tcPr>
            <w:tcW w:type="dxa" w:w="907"/>
          </w:tcPr>
          <w:p>
            <w:pPr>
              <w:spacing w:lineRule="auto" w:line="276" w:after="120"/>
              <w:ind w:left="0"/>
            </w:pPr>
            <w:r/>
            <w:r>
              <w:rPr>
                <w:rFonts w:ascii="Times New Roman" w:hAnsi="Times New Roman" w:eastAsia="Times New Roman"/>
                <w:sz w:val="22"/>
              </w:rPr>
              <w:t>2</w:t>
            </w:r>
          </w:p>
        </w:tc>
        <w:tc>
          <w:tcPr>
            <w:tcW w:type="dxa" w:w="794"/>
          </w:tcPr>
          <w:p>
            <w:pPr>
              <w:spacing w:lineRule="auto" w:line="276" w:after="120"/>
              <w:ind w:left="0"/>
            </w:pPr>
            <w:r/>
            <w:r>
              <w:rPr>
                <w:rFonts w:ascii="Times New Roman" w:hAnsi="Times New Roman" w:eastAsia="Times New Roman"/>
                <w:sz w:val="22"/>
              </w:rPr>
              <w:t>To Do</w:t>
            </w:r>
          </w:p>
        </w:tc>
      </w:tr>
      <w:tr>
        <w:tc>
          <w:tcPr>
            <w:tcW w:type="dxa" w:w="680"/>
          </w:tcPr>
          <w:p>
            <w:pPr>
              <w:spacing w:lineRule="auto" w:line="276" w:after="120"/>
              <w:ind w:left="0"/>
            </w:pPr>
            <w:r/>
            <w:r>
              <w:rPr>
                <w:rFonts w:ascii="Times New Roman" w:hAnsi="Times New Roman" w:eastAsia="Times New Roman"/>
                <w:sz w:val="22"/>
              </w:rPr>
              <w:t>T-54</w:t>
            </w:r>
          </w:p>
        </w:tc>
        <w:tc>
          <w:tcPr>
            <w:tcW w:type="dxa" w:w="1020"/>
          </w:tcPr>
          <w:p>
            <w:pPr>
              <w:spacing w:lineRule="auto" w:line="276" w:after="120"/>
              <w:ind w:left="0"/>
            </w:pPr>
            <w:r/>
            <w:r>
              <w:rPr>
                <w:rFonts w:ascii="Times New Roman" w:hAnsi="Times New Roman" w:eastAsia="Times New Roman"/>
                <w:sz w:val="22"/>
              </w:rPr>
              <w:t>PB-17</w:t>
            </w:r>
          </w:p>
        </w:tc>
        <w:tc>
          <w:tcPr>
            <w:tcW w:type="dxa" w:w="2041"/>
          </w:tcPr>
          <w:p>
            <w:pPr>
              <w:spacing w:lineRule="auto" w:line="276" w:after="120"/>
              <w:ind w:left="0"/>
            </w:pPr>
            <w:r/>
            <w:r>
              <w:rPr>
                <w:rFonts w:ascii="Times New Roman" w:hAnsi="Times New Roman" w:eastAsia="Times New Roman"/>
                <w:sz w:val="22"/>
              </w:rPr>
              <w:t>Trình quét QR trên trình duyệt</w:t>
            </w:r>
          </w:p>
        </w:tc>
        <w:tc>
          <w:tcPr>
            <w:tcW w:type="dxa" w:w="2721"/>
          </w:tcPr>
          <w:p>
            <w:pPr>
              <w:spacing w:lineRule="auto" w:line="276" w:after="120"/>
              <w:ind w:left="0"/>
            </w:pPr>
            <w:r/>
            <w:r>
              <w:rPr>
                <w:rFonts w:ascii="Times New Roman" w:hAnsi="Times New Roman" w:eastAsia="Times New Roman"/>
                <w:sz w:val="22"/>
              </w:rPr>
              <w:t>Camera + zxing, thêm vào giỏ</w:t>
            </w:r>
          </w:p>
        </w:tc>
        <w:tc>
          <w:tcPr>
            <w:tcW w:type="dxa" w:w="907"/>
          </w:tcPr>
          <w:p>
            <w:pPr>
              <w:spacing w:lineRule="auto" w:line="276" w:after="120"/>
              <w:ind w:left="0"/>
            </w:pPr>
            <w:r/>
            <w:r>
              <w:rPr>
                <w:rFonts w:ascii="Times New Roman" w:hAnsi="Times New Roman" w:eastAsia="Times New Roman"/>
                <w:sz w:val="22"/>
              </w:rPr>
              <w:t>5</w:t>
            </w:r>
          </w:p>
        </w:tc>
        <w:tc>
          <w:tcPr>
            <w:tcW w:type="dxa" w:w="794"/>
          </w:tcPr>
          <w:p>
            <w:pPr>
              <w:spacing w:lineRule="auto" w:line="276" w:after="120"/>
              <w:ind w:left="0"/>
            </w:pPr>
            <w:r/>
            <w:r>
              <w:rPr>
                <w:rFonts w:ascii="Times New Roman" w:hAnsi="Times New Roman" w:eastAsia="Times New Roman"/>
                <w:sz w:val="22"/>
              </w:rPr>
              <w:t>To Do</w:t>
            </w:r>
          </w:p>
        </w:tc>
      </w:tr>
      <w:tr>
        <w:tc>
          <w:tcPr>
            <w:tcW w:type="dxa" w:w="680"/>
          </w:tcPr>
          <w:p>
            <w:pPr>
              <w:spacing w:lineRule="auto" w:line="276" w:after="120"/>
              <w:ind w:left="0"/>
            </w:pPr>
            <w:r/>
            <w:r>
              <w:rPr>
                <w:rFonts w:ascii="Times New Roman" w:hAnsi="Times New Roman" w:eastAsia="Times New Roman"/>
                <w:sz w:val="22"/>
              </w:rPr>
              <w:t>T-55</w:t>
            </w:r>
          </w:p>
        </w:tc>
        <w:tc>
          <w:tcPr>
            <w:tcW w:type="dxa" w:w="1020"/>
          </w:tcPr>
          <w:p>
            <w:pPr>
              <w:spacing w:lineRule="auto" w:line="276" w:after="120"/>
              <w:ind w:left="0"/>
            </w:pPr>
            <w:r/>
            <w:r>
              <w:rPr>
                <w:rFonts w:ascii="Times New Roman" w:hAnsi="Times New Roman" w:eastAsia="Times New Roman"/>
                <w:sz w:val="22"/>
              </w:rPr>
              <w:t>PB-18</w:t>
            </w:r>
          </w:p>
        </w:tc>
        <w:tc>
          <w:tcPr>
            <w:tcW w:type="dxa" w:w="2041"/>
          </w:tcPr>
          <w:p>
            <w:pPr>
              <w:spacing w:lineRule="auto" w:line="276" w:after="120"/>
              <w:ind w:left="0"/>
            </w:pPr>
            <w:r/>
            <w:r>
              <w:rPr>
                <w:rFonts w:ascii="Times New Roman" w:hAnsi="Times New Roman" w:eastAsia="Times New Roman"/>
                <w:sz w:val="22"/>
              </w:rPr>
              <w:t>Component popup thêm khách</w:t>
            </w:r>
          </w:p>
        </w:tc>
        <w:tc>
          <w:tcPr>
            <w:tcW w:type="dxa" w:w="2721"/>
          </w:tcPr>
          <w:p>
            <w:pPr>
              <w:spacing w:lineRule="auto" w:line="276" w:after="120"/>
              <w:ind w:left="0"/>
            </w:pPr>
            <w:r/>
            <w:r>
              <w:rPr>
                <w:rFonts w:ascii="Times New Roman" w:hAnsi="Times New Roman" w:eastAsia="Times New Roman"/>
                <w:sz w:val="22"/>
              </w:rPr>
              <w:t>Chỉ form, không xem danh sách</w:t>
            </w:r>
          </w:p>
        </w:tc>
        <w:tc>
          <w:tcPr>
            <w:tcW w:type="dxa" w:w="907"/>
          </w:tcPr>
          <w:p>
            <w:pPr>
              <w:spacing w:lineRule="auto" w:line="276" w:after="120"/>
              <w:ind w:left="0"/>
            </w:pPr>
            <w:r/>
            <w:r>
              <w:rPr>
                <w:rFonts w:ascii="Times New Roman" w:hAnsi="Times New Roman" w:eastAsia="Times New Roman"/>
                <w:sz w:val="22"/>
              </w:rPr>
              <w:t>3</w:t>
            </w:r>
          </w:p>
        </w:tc>
        <w:tc>
          <w:tcPr>
            <w:tcW w:type="dxa" w:w="794"/>
          </w:tcPr>
          <w:p>
            <w:pPr>
              <w:spacing w:lineRule="auto" w:line="276" w:after="120"/>
              <w:ind w:left="0"/>
            </w:pPr>
            <w:r/>
            <w:r>
              <w:rPr>
                <w:rFonts w:ascii="Times New Roman" w:hAnsi="Times New Roman" w:eastAsia="Times New Roman"/>
                <w:sz w:val="22"/>
              </w:rPr>
              <w:t>To Do</w:t>
            </w:r>
          </w:p>
        </w:tc>
      </w:tr>
      <w:tr>
        <w:tc>
          <w:tcPr>
            <w:tcW w:type="dxa" w:w="680"/>
          </w:tcPr>
          <w:p>
            <w:pPr>
              <w:spacing w:lineRule="auto" w:line="276" w:after="120"/>
              <w:ind w:left="0"/>
            </w:pPr>
            <w:r/>
            <w:r>
              <w:rPr>
                <w:rFonts w:ascii="Times New Roman" w:hAnsi="Times New Roman" w:eastAsia="Times New Roman"/>
                <w:sz w:val="22"/>
              </w:rPr>
              <w:t>T-56</w:t>
            </w:r>
          </w:p>
        </w:tc>
        <w:tc>
          <w:tcPr>
            <w:tcW w:type="dxa" w:w="1020"/>
          </w:tcPr>
          <w:p>
            <w:pPr>
              <w:spacing w:lineRule="auto" w:line="276" w:after="120"/>
              <w:ind w:left="0"/>
            </w:pPr>
            <w:r/>
            <w:r>
              <w:rPr>
                <w:rFonts w:ascii="Times New Roman" w:hAnsi="Times New Roman" w:eastAsia="Times New Roman"/>
                <w:sz w:val="22"/>
              </w:rPr>
              <w:t>PB-18</w:t>
            </w:r>
          </w:p>
        </w:tc>
        <w:tc>
          <w:tcPr>
            <w:tcW w:type="dxa" w:w="2041"/>
          </w:tcPr>
          <w:p>
            <w:pPr>
              <w:spacing w:lineRule="auto" w:line="276" w:after="120"/>
              <w:ind w:left="0"/>
            </w:pPr>
            <w:r/>
            <w:r>
              <w:rPr>
                <w:rFonts w:ascii="Times New Roman" w:hAnsi="Times New Roman" w:eastAsia="Times New Roman"/>
                <w:sz w:val="22"/>
              </w:rPr>
              <w:t>Gắn khách vào hóa đơn</w:t>
            </w:r>
          </w:p>
        </w:tc>
        <w:tc>
          <w:tcPr>
            <w:tcW w:type="dxa" w:w="2721"/>
          </w:tcPr>
          <w:p>
            <w:pPr>
              <w:spacing w:lineRule="auto" w:line="276" w:after="120"/>
              <w:ind w:left="0"/>
            </w:pPr>
            <w:r/>
            <w:r>
              <w:rPr>
                <w:rFonts w:ascii="Times New Roman" w:hAnsi="Times New Roman" w:eastAsia="Times New Roman"/>
                <w:sz w:val="22"/>
              </w:rPr>
              <w:t>Lưu idKhachHang khi thanh toán</w:t>
            </w:r>
          </w:p>
        </w:tc>
        <w:tc>
          <w:tcPr>
            <w:tcW w:type="dxa" w:w="907"/>
          </w:tcPr>
          <w:p>
            <w:pPr>
              <w:spacing w:lineRule="auto" w:line="276" w:after="120"/>
              <w:ind w:left="0"/>
            </w:pPr>
            <w:r/>
            <w:r>
              <w:rPr>
                <w:rFonts w:ascii="Times New Roman" w:hAnsi="Times New Roman" w:eastAsia="Times New Roman"/>
                <w:sz w:val="22"/>
              </w:rPr>
              <w:t>2</w:t>
            </w:r>
          </w:p>
        </w:tc>
        <w:tc>
          <w:tcPr>
            <w:tcW w:type="dxa" w:w="794"/>
          </w:tcPr>
          <w:p>
            <w:pPr>
              <w:spacing w:lineRule="auto" w:line="276" w:after="120"/>
              <w:ind w:left="0"/>
            </w:pPr>
            <w:r/>
            <w:r>
              <w:rPr>
                <w:rFonts w:ascii="Times New Roman" w:hAnsi="Times New Roman" w:eastAsia="Times New Roman"/>
                <w:sz w:val="22"/>
              </w:rPr>
              <w:t>To Do</w:t>
            </w:r>
          </w:p>
        </w:tc>
      </w:tr>
    </w:tbl>
    <w:p/>
    <w:p>
      <w:pPr>
        <w:pStyle w:val="Heading3"/>
        <w:spacing w:lineRule="auto" w:line="312" w:after="120"/>
        <w:ind w:left="624"/>
      </w:pPr>
      <w:r>
        <w:rPr>
          <w:rFonts w:ascii="Times New Roman" w:hAnsi="Times New Roman" w:eastAsia="Times New Roman"/>
          <w:b/>
          <w:i/>
          <w:color w:val="0B895A"/>
          <w:sz w:val="26"/>
        </w:rPr>
        <w:t>6.1.4. Sprint 4: Đơn đặt hàng, giao hàng, trả hàng và quản lý khách hàng</w:t>
      </w:r>
    </w:p>
    <w:p>
      <w:pPr>
        <w:pStyle w:val="Heading6"/>
        <w:spacing w:lineRule="auto" w:line="312" w:after="120"/>
        <w:ind w:left="0"/>
        <w:jc w:val="center"/>
      </w:pPr>
      <w:r>
        <w:rPr>
          <w:rFonts w:ascii="Times New Roman" w:hAnsi="Times New Roman" w:eastAsia="Times New Roman"/>
          <w:b/>
          <w:i/>
          <w:color w:val="0B895A"/>
          <w:sz w:val="24"/>
        </w:rPr>
        <w:t>Bảng 6.4: Sprint Backlog Sprint 4</w:t>
      </w:r>
    </w:p>
    <w:tbl>
      <w:tblPr>
        <w:tblStyle w:val="TableGrid"/>
        <w:tblW w:type="auto" w:w="0"/>
        <w:jc w:val="center"/>
        <w:tblLook w:firstColumn="1" w:firstRow="1" w:lastColumn="0" w:lastRow="0" w:noHBand="0" w:noVBand="1" w:val="04A0"/>
      </w:tblPr>
      <w:tblGrid>
        <w:gridCol w:w="1662"/>
        <w:gridCol w:w="1662"/>
        <w:gridCol w:w="1662"/>
        <w:gridCol w:w="1662"/>
        <w:gridCol w:w="1662"/>
        <w:gridCol w:w="1662"/>
      </w:tblGrid>
      <w:tr>
        <w:tc>
          <w:tcPr>
            <w:tcW w:type="dxa" w:w="680"/>
          </w:tcPr>
          <w:p>
            <w:pPr>
              <w:spacing w:lineRule="auto" w:line="276" w:after="120"/>
              <w:ind w:left="0"/>
              <w:jc w:val="center"/>
            </w:pPr>
            <w:r/>
            <w:r>
              <w:rPr>
                <w:rFonts w:ascii="Times New Roman" w:hAnsi="Times New Roman" w:eastAsia="Times New Roman"/>
                <w:b/>
                <w:color w:val="0B895A"/>
                <w:sz w:val="22"/>
              </w:rPr>
              <w:t>Task ID</w:t>
            </w:r>
          </w:p>
        </w:tc>
        <w:tc>
          <w:tcPr>
            <w:tcW w:type="dxa" w:w="1020"/>
          </w:tcPr>
          <w:p>
            <w:pPr>
              <w:spacing w:lineRule="auto" w:line="276" w:after="120"/>
              <w:ind w:left="0"/>
              <w:jc w:val="center"/>
            </w:pPr>
            <w:r/>
            <w:r>
              <w:rPr>
                <w:rFonts w:ascii="Times New Roman" w:hAnsi="Times New Roman" w:eastAsia="Times New Roman"/>
                <w:b/>
                <w:color w:val="0B895A"/>
                <w:sz w:val="22"/>
              </w:rPr>
              <w:t>Product Backlog</w:t>
            </w:r>
          </w:p>
        </w:tc>
        <w:tc>
          <w:tcPr>
            <w:tcW w:type="dxa" w:w="2041"/>
          </w:tcPr>
          <w:p>
            <w:pPr>
              <w:spacing w:lineRule="auto" w:line="276" w:after="120"/>
              <w:ind w:left="0"/>
              <w:jc w:val="center"/>
            </w:pPr>
            <w:r/>
            <w:r>
              <w:rPr>
                <w:rFonts w:ascii="Times New Roman" w:hAnsi="Times New Roman" w:eastAsia="Times New Roman"/>
                <w:b/>
                <w:color w:val="0B895A"/>
                <w:sz w:val="22"/>
              </w:rPr>
              <w:t>Task</w:t>
            </w:r>
          </w:p>
        </w:tc>
        <w:tc>
          <w:tcPr>
            <w:tcW w:type="dxa" w:w="2721"/>
          </w:tcPr>
          <w:p>
            <w:pPr>
              <w:spacing w:lineRule="auto" w:line="276" w:after="120"/>
              <w:ind w:left="0"/>
              <w:jc w:val="center"/>
            </w:pPr>
            <w:r/>
            <w:r>
              <w:rPr>
                <w:rFonts w:ascii="Times New Roman" w:hAnsi="Times New Roman" w:eastAsia="Times New Roman"/>
                <w:b/>
                <w:color w:val="0B895A"/>
                <w:sz w:val="22"/>
              </w:rPr>
              <w:t>Mô tả công việc</w:t>
            </w:r>
          </w:p>
        </w:tc>
        <w:tc>
          <w:tcPr>
            <w:tcW w:type="dxa" w:w="907"/>
          </w:tcPr>
          <w:p>
            <w:pPr>
              <w:spacing w:lineRule="auto" w:line="276" w:after="120"/>
              <w:ind w:left="0"/>
              <w:jc w:val="center"/>
            </w:pPr>
            <w:r/>
            <w:r>
              <w:rPr>
                <w:rFonts w:ascii="Times New Roman" w:hAnsi="Times New Roman" w:eastAsia="Times New Roman"/>
                <w:b/>
                <w:color w:val="0B895A"/>
                <w:sz w:val="22"/>
              </w:rPr>
              <w:t>Estimate (giờ)</w:t>
            </w:r>
          </w:p>
        </w:tc>
        <w:tc>
          <w:tcPr>
            <w:tcW w:type="dxa" w:w="794"/>
          </w:tcPr>
          <w:p>
            <w:pPr>
              <w:spacing w:lineRule="auto" w:line="276" w:after="120"/>
              <w:ind w:left="0"/>
              <w:jc w:val="center"/>
            </w:pPr>
            <w:r/>
            <w:r>
              <w:rPr>
                <w:rFonts w:ascii="Times New Roman" w:hAnsi="Times New Roman" w:eastAsia="Times New Roman"/>
                <w:b/>
                <w:color w:val="0B895A"/>
                <w:sz w:val="22"/>
              </w:rPr>
              <w:t>Trạng thái</w:t>
            </w:r>
          </w:p>
        </w:tc>
      </w:tr>
      <w:tr>
        <w:tc>
          <w:tcPr>
            <w:tcW w:type="dxa" w:w="680"/>
          </w:tcPr>
          <w:p>
            <w:pPr>
              <w:spacing w:lineRule="auto" w:line="276" w:after="120"/>
              <w:ind w:left="0"/>
            </w:pPr>
            <w:r/>
            <w:r>
              <w:rPr>
                <w:rFonts w:ascii="Times New Roman" w:hAnsi="Times New Roman" w:eastAsia="Times New Roman"/>
                <w:sz w:val="22"/>
              </w:rPr>
              <w:t>T-57</w:t>
            </w:r>
          </w:p>
        </w:tc>
        <w:tc>
          <w:tcPr>
            <w:tcW w:type="dxa" w:w="1020"/>
          </w:tcPr>
          <w:p>
            <w:pPr>
              <w:spacing w:lineRule="auto" w:line="276" w:after="120"/>
              <w:ind w:left="0"/>
            </w:pPr>
            <w:r/>
            <w:r>
              <w:rPr>
                <w:rFonts w:ascii="Times New Roman" w:hAnsi="Times New Roman" w:eastAsia="Times New Roman"/>
                <w:sz w:val="22"/>
              </w:rPr>
              <w:t>PB-19</w:t>
            </w:r>
          </w:p>
        </w:tc>
        <w:tc>
          <w:tcPr>
            <w:tcW w:type="dxa" w:w="2041"/>
          </w:tcPr>
          <w:p>
            <w:pPr>
              <w:spacing w:lineRule="auto" w:line="276" w:after="120"/>
              <w:ind w:left="0"/>
            </w:pPr>
            <w:r/>
            <w:r>
              <w:rPr>
                <w:rFonts w:ascii="Times New Roman" w:hAnsi="Times New Roman" w:eastAsia="Times New Roman"/>
                <w:sz w:val="22"/>
              </w:rPr>
              <w:t>Thêm cột phi_ship + API đặt hàng</w:t>
            </w:r>
          </w:p>
        </w:tc>
        <w:tc>
          <w:tcPr>
            <w:tcW w:type="dxa" w:w="2721"/>
          </w:tcPr>
          <w:p>
            <w:pPr>
              <w:spacing w:lineRule="auto" w:line="276" w:after="120"/>
              <w:ind w:left="0"/>
            </w:pPr>
            <w:r/>
            <w:r>
              <w:rPr>
                <w:rFonts w:ascii="Times New Roman" w:hAnsi="Times New Roman" w:eastAsia="Times New Roman"/>
                <w:sz w:val="22"/>
              </w:rPr>
              <w:t>Tổng tiền gồm ship, trạng thái Chờ giao</w:t>
            </w:r>
          </w:p>
        </w:tc>
        <w:tc>
          <w:tcPr>
            <w:tcW w:type="dxa" w:w="907"/>
          </w:tcPr>
          <w:p>
            <w:pPr>
              <w:spacing w:lineRule="auto" w:line="276" w:after="120"/>
              <w:ind w:left="0"/>
            </w:pPr>
            <w:r/>
            <w:r>
              <w:rPr>
                <w:rFonts w:ascii="Times New Roman" w:hAnsi="Times New Roman" w:eastAsia="Times New Roman"/>
                <w:sz w:val="22"/>
              </w:rPr>
              <w:t>4</w:t>
            </w:r>
          </w:p>
        </w:tc>
        <w:tc>
          <w:tcPr>
            <w:tcW w:type="dxa" w:w="794"/>
          </w:tcPr>
          <w:p>
            <w:pPr>
              <w:spacing w:lineRule="auto" w:line="276" w:after="120"/>
              <w:ind w:left="0"/>
            </w:pPr>
            <w:r/>
            <w:r>
              <w:rPr>
                <w:rFonts w:ascii="Times New Roman" w:hAnsi="Times New Roman" w:eastAsia="Times New Roman"/>
                <w:sz w:val="22"/>
              </w:rPr>
              <w:t>To Do</w:t>
            </w:r>
          </w:p>
        </w:tc>
      </w:tr>
      <w:tr>
        <w:tc>
          <w:tcPr>
            <w:tcW w:type="dxa" w:w="680"/>
          </w:tcPr>
          <w:p>
            <w:pPr>
              <w:spacing w:lineRule="auto" w:line="276" w:after="120"/>
              <w:ind w:left="0"/>
            </w:pPr>
            <w:r/>
            <w:r>
              <w:rPr>
                <w:rFonts w:ascii="Times New Roman" w:hAnsi="Times New Roman" w:eastAsia="Times New Roman"/>
                <w:sz w:val="22"/>
              </w:rPr>
              <w:t>T-58</w:t>
            </w:r>
          </w:p>
        </w:tc>
        <w:tc>
          <w:tcPr>
            <w:tcW w:type="dxa" w:w="1020"/>
          </w:tcPr>
          <w:p>
            <w:pPr>
              <w:spacing w:lineRule="auto" w:line="276" w:after="120"/>
              <w:ind w:left="0"/>
            </w:pPr>
            <w:r/>
            <w:r>
              <w:rPr>
                <w:rFonts w:ascii="Times New Roman" w:hAnsi="Times New Roman" w:eastAsia="Times New Roman"/>
                <w:sz w:val="22"/>
              </w:rPr>
              <w:t>PB-19</w:t>
            </w:r>
          </w:p>
        </w:tc>
        <w:tc>
          <w:tcPr>
            <w:tcW w:type="dxa" w:w="2041"/>
          </w:tcPr>
          <w:p>
            <w:pPr>
              <w:spacing w:lineRule="auto" w:line="276" w:after="120"/>
              <w:ind w:left="0"/>
            </w:pPr>
            <w:r/>
            <w:r>
              <w:rPr>
                <w:rFonts w:ascii="Times New Roman" w:hAnsi="Times New Roman" w:eastAsia="Times New Roman"/>
                <w:sz w:val="22"/>
              </w:rPr>
              <w:t>Tab Đặt hàng ở POS</w:t>
            </w:r>
          </w:p>
        </w:tc>
        <w:tc>
          <w:tcPr>
            <w:tcW w:type="dxa" w:w="2721"/>
          </w:tcPr>
          <w:p>
            <w:pPr>
              <w:spacing w:lineRule="auto" w:line="276" w:after="120"/>
              <w:ind w:left="0"/>
            </w:pPr>
            <w:r/>
            <w:r>
              <w:rPr>
                <w:rFonts w:ascii="Times New Roman" w:hAnsi="Times New Roman" w:eastAsia="Times New Roman"/>
                <w:sz w:val="22"/>
              </w:rPr>
              <w:t>Nhập phí ship, địa chỉ, nút Giao hàng</w:t>
            </w:r>
          </w:p>
        </w:tc>
        <w:tc>
          <w:tcPr>
            <w:tcW w:type="dxa" w:w="907"/>
          </w:tcPr>
          <w:p>
            <w:pPr>
              <w:spacing w:lineRule="auto" w:line="276" w:after="120"/>
              <w:ind w:left="0"/>
            </w:pPr>
            <w:r/>
            <w:r>
              <w:rPr>
                <w:rFonts w:ascii="Times New Roman" w:hAnsi="Times New Roman" w:eastAsia="Times New Roman"/>
                <w:sz w:val="22"/>
              </w:rPr>
              <w:t>4</w:t>
            </w:r>
          </w:p>
        </w:tc>
        <w:tc>
          <w:tcPr>
            <w:tcW w:type="dxa" w:w="794"/>
          </w:tcPr>
          <w:p>
            <w:pPr>
              <w:spacing w:lineRule="auto" w:line="276" w:after="120"/>
              <w:ind w:left="0"/>
            </w:pPr>
            <w:r/>
            <w:r>
              <w:rPr>
                <w:rFonts w:ascii="Times New Roman" w:hAnsi="Times New Roman" w:eastAsia="Times New Roman"/>
                <w:sz w:val="22"/>
              </w:rPr>
              <w:t>To Do</w:t>
            </w:r>
          </w:p>
        </w:tc>
      </w:tr>
      <w:tr>
        <w:tc>
          <w:tcPr>
            <w:tcW w:type="dxa" w:w="680"/>
          </w:tcPr>
          <w:p>
            <w:pPr>
              <w:spacing w:lineRule="auto" w:line="276" w:after="120"/>
              <w:ind w:left="0"/>
            </w:pPr>
            <w:r/>
            <w:r>
              <w:rPr>
                <w:rFonts w:ascii="Times New Roman" w:hAnsi="Times New Roman" w:eastAsia="Times New Roman"/>
                <w:sz w:val="22"/>
              </w:rPr>
              <w:t>T-59</w:t>
            </w:r>
          </w:p>
        </w:tc>
        <w:tc>
          <w:tcPr>
            <w:tcW w:type="dxa" w:w="1020"/>
          </w:tcPr>
          <w:p>
            <w:pPr>
              <w:spacing w:lineRule="auto" w:line="276" w:after="120"/>
              <w:ind w:left="0"/>
            </w:pPr>
            <w:r/>
            <w:r>
              <w:rPr>
                <w:rFonts w:ascii="Times New Roman" w:hAnsi="Times New Roman" w:eastAsia="Times New Roman"/>
                <w:sz w:val="22"/>
              </w:rPr>
              <w:t>PB-20</w:t>
            </w:r>
          </w:p>
        </w:tc>
        <w:tc>
          <w:tcPr>
            <w:tcW w:type="dxa" w:w="2041"/>
          </w:tcPr>
          <w:p>
            <w:pPr>
              <w:spacing w:lineRule="auto" w:line="276" w:after="120"/>
              <w:ind w:left="0"/>
            </w:pPr>
            <w:r/>
            <w:r>
              <w:rPr>
                <w:rFonts w:ascii="Times New Roman" w:hAnsi="Times New Roman" w:eastAsia="Times New Roman"/>
                <w:sz w:val="22"/>
              </w:rPr>
              <w:t>API POST /{id}/da-giao</w:t>
            </w:r>
          </w:p>
        </w:tc>
        <w:tc>
          <w:tcPr>
            <w:tcW w:type="dxa" w:w="2721"/>
          </w:tcPr>
          <w:p>
            <w:pPr>
              <w:spacing w:lineRule="auto" w:line="276" w:after="120"/>
              <w:ind w:left="0"/>
            </w:pPr>
            <w:r/>
            <w:r>
              <w:rPr>
                <w:rFonts w:ascii="Times New Roman" w:hAnsi="Times New Roman" w:eastAsia="Times New Roman"/>
                <w:sz w:val="22"/>
              </w:rPr>
              <w:t>Chờ giao -&gt; Đã giao + lịch sử</w:t>
            </w:r>
          </w:p>
        </w:tc>
        <w:tc>
          <w:tcPr>
            <w:tcW w:type="dxa" w:w="907"/>
          </w:tcPr>
          <w:p>
            <w:pPr>
              <w:spacing w:lineRule="auto" w:line="276" w:after="120"/>
              <w:ind w:left="0"/>
            </w:pPr>
            <w:r/>
            <w:r>
              <w:rPr>
                <w:rFonts w:ascii="Times New Roman" w:hAnsi="Times New Roman" w:eastAsia="Times New Roman"/>
                <w:sz w:val="22"/>
              </w:rPr>
              <w:t>2</w:t>
            </w:r>
          </w:p>
        </w:tc>
        <w:tc>
          <w:tcPr>
            <w:tcW w:type="dxa" w:w="794"/>
          </w:tcPr>
          <w:p>
            <w:pPr>
              <w:spacing w:lineRule="auto" w:line="276" w:after="120"/>
              <w:ind w:left="0"/>
            </w:pPr>
            <w:r/>
            <w:r>
              <w:rPr>
                <w:rFonts w:ascii="Times New Roman" w:hAnsi="Times New Roman" w:eastAsia="Times New Roman"/>
                <w:sz w:val="22"/>
              </w:rPr>
              <w:t>To Do</w:t>
            </w:r>
          </w:p>
        </w:tc>
      </w:tr>
      <w:tr>
        <w:tc>
          <w:tcPr>
            <w:tcW w:type="dxa" w:w="680"/>
          </w:tcPr>
          <w:p>
            <w:pPr>
              <w:spacing w:lineRule="auto" w:line="276" w:after="120"/>
              <w:ind w:left="0"/>
            </w:pPr>
            <w:r/>
            <w:r>
              <w:rPr>
                <w:rFonts w:ascii="Times New Roman" w:hAnsi="Times New Roman" w:eastAsia="Times New Roman"/>
                <w:sz w:val="22"/>
              </w:rPr>
              <w:t>T-60</w:t>
            </w:r>
          </w:p>
        </w:tc>
        <w:tc>
          <w:tcPr>
            <w:tcW w:type="dxa" w:w="1020"/>
          </w:tcPr>
          <w:p>
            <w:pPr>
              <w:spacing w:lineRule="auto" w:line="276" w:after="120"/>
              <w:ind w:left="0"/>
            </w:pPr>
            <w:r/>
            <w:r>
              <w:rPr>
                <w:rFonts w:ascii="Times New Roman" w:hAnsi="Times New Roman" w:eastAsia="Times New Roman"/>
                <w:sz w:val="22"/>
              </w:rPr>
              <w:t>PB-20</w:t>
            </w:r>
          </w:p>
        </w:tc>
        <w:tc>
          <w:tcPr>
            <w:tcW w:type="dxa" w:w="2041"/>
          </w:tcPr>
          <w:p>
            <w:pPr>
              <w:spacing w:lineRule="auto" w:line="276" w:after="120"/>
              <w:ind w:left="0"/>
            </w:pPr>
            <w:r/>
            <w:r>
              <w:rPr>
                <w:rFonts w:ascii="Times New Roman" w:hAnsi="Times New Roman" w:eastAsia="Times New Roman"/>
                <w:sz w:val="22"/>
              </w:rPr>
              <w:t>Màn theo dõi đơn giao</w:t>
            </w:r>
          </w:p>
        </w:tc>
        <w:tc>
          <w:tcPr>
            <w:tcW w:type="dxa" w:w="2721"/>
          </w:tcPr>
          <w:p>
            <w:pPr>
              <w:spacing w:lineRule="auto" w:line="276" w:after="120"/>
              <w:ind w:left="0"/>
            </w:pPr>
            <w:r/>
            <w:r>
              <w:rPr>
                <w:rFonts w:ascii="Times New Roman" w:hAnsi="Times New Roman" w:eastAsia="Times New Roman"/>
                <w:sz w:val="22"/>
              </w:rPr>
              <w:t>Bảng + tab trạng thái + nút Đã giao</w:t>
            </w:r>
          </w:p>
        </w:tc>
        <w:tc>
          <w:tcPr>
            <w:tcW w:type="dxa" w:w="907"/>
          </w:tcPr>
          <w:p>
            <w:pPr>
              <w:spacing w:lineRule="auto" w:line="276" w:after="120"/>
              <w:ind w:left="0"/>
            </w:pPr>
            <w:r/>
            <w:r>
              <w:rPr>
                <w:rFonts w:ascii="Times New Roman" w:hAnsi="Times New Roman" w:eastAsia="Times New Roman"/>
                <w:sz w:val="22"/>
              </w:rPr>
              <w:t>5</w:t>
            </w:r>
          </w:p>
        </w:tc>
        <w:tc>
          <w:tcPr>
            <w:tcW w:type="dxa" w:w="794"/>
          </w:tcPr>
          <w:p>
            <w:pPr>
              <w:spacing w:lineRule="auto" w:line="276" w:after="120"/>
              <w:ind w:left="0"/>
            </w:pPr>
            <w:r/>
            <w:r>
              <w:rPr>
                <w:rFonts w:ascii="Times New Roman" w:hAnsi="Times New Roman" w:eastAsia="Times New Roman"/>
                <w:sz w:val="22"/>
              </w:rPr>
              <w:t>To Do</w:t>
            </w:r>
          </w:p>
        </w:tc>
      </w:tr>
      <w:tr>
        <w:tc>
          <w:tcPr>
            <w:tcW w:type="dxa" w:w="680"/>
          </w:tcPr>
          <w:p>
            <w:pPr>
              <w:spacing w:lineRule="auto" w:line="276" w:after="120"/>
              <w:ind w:left="0"/>
            </w:pPr>
            <w:r/>
            <w:r>
              <w:rPr>
                <w:rFonts w:ascii="Times New Roman" w:hAnsi="Times New Roman" w:eastAsia="Times New Roman"/>
                <w:sz w:val="22"/>
              </w:rPr>
              <w:t>T-61</w:t>
            </w:r>
          </w:p>
        </w:tc>
        <w:tc>
          <w:tcPr>
            <w:tcW w:type="dxa" w:w="1020"/>
          </w:tcPr>
          <w:p>
            <w:pPr>
              <w:spacing w:lineRule="auto" w:line="276" w:after="120"/>
              <w:ind w:left="0"/>
            </w:pPr>
            <w:r/>
            <w:r>
              <w:rPr>
                <w:rFonts w:ascii="Times New Roman" w:hAnsi="Times New Roman" w:eastAsia="Times New Roman"/>
                <w:sz w:val="22"/>
              </w:rPr>
              <w:t>PB-21</w:t>
            </w:r>
          </w:p>
        </w:tc>
        <w:tc>
          <w:tcPr>
            <w:tcW w:type="dxa" w:w="2041"/>
          </w:tcPr>
          <w:p>
            <w:pPr>
              <w:spacing w:lineRule="auto" w:line="276" w:after="120"/>
              <w:ind w:left="0"/>
            </w:pPr>
            <w:r/>
            <w:r>
              <w:rPr>
                <w:rFonts w:ascii="Times New Roman" w:hAnsi="Times New Roman" w:eastAsia="Times New Roman"/>
                <w:sz w:val="22"/>
              </w:rPr>
              <w:t>API POST /{id}/tra-hang</w:t>
            </w:r>
          </w:p>
        </w:tc>
        <w:tc>
          <w:tcPr>
            <w:tcW w:type="dxa" w:w="2721"/>
          </w:tcPr>
          <w:p>
            <w:pPr>
              <w:spacing w:lineRule="auto" w:line="276" w:after="120"/>
              <w:ind w:left="0"/>
            </w:pPr>
            <w:r/>
            <w:r>
              <w:rPr>
                <w:rFonts w:ascii="Times New Roman" w:hAnsi="Times New Roman" w:eastAsia="Times New Roman"/>
                <w:sz w:val="22"/>
              </w:rPr>
              <w:t>Trạng thái Trả hàng + hoàn kho</w:t>
            </w:r>
          </w:p>
        </w:tc>
        <w:tc>
          <w:tcPr>
            <w:tcW w:type="dxa" w:w="907"/>
          </w:tcPr>
          <w:p>
            <w:pPr>
              <w:spacing w:lineRule="auto" w:line="276" w:after="120"/>
              <w:ind w:left="0"/>
            </w:pPr>
            <w:r/>
            <w:r>
              <w:rPr>
                <w:rFonts w:ascii="Times New Roman" w:hAnsi="Times New Roman" w:eastAsia="Times New Roman"/>
                <w:sz w:val="22"/>
              </w:rPr>
              <w:t>3</w:t>
            </w:r>
          </w:p>
        </w:tc>
        <w:tc>
          <w:tcPr>
            <w:tcW w:type="dxa" w:w="794"/>
          </w:tcPr>
          <w:p>
            <w:pPr>
              <w:spacing w:lineRule="auto" w:line="276" w:after="120"/>
              <w:ind w:left="0"/>
            </w:pPr>
            <w:r/>
            <w:r>
              <w:rPr>
                <w:rFonts w:ascii="Times New Roman" w:hAnsi="Times New Roman" w:eastAsia="Times New Roman"/>
                <w:sz w:val="22"/>
              </w:rPr>
              <w:t>To Do</w:t>
            </w:r>
          </w:p>
        </w:tc>
      </w:tr>
      <w:tr>
        <w:tc>
          <w:tcPr>
            <w:tcW w:type="dxa" w:w="680"/>
          </w:tcPr>
          <w:p>
            <w:pPr>
              <w:spacing w:lineRule="auto" w:line="276" w:after="120"/>
              <w:ind w:left="0"/>
            </w:pPr>
            <w:r/>
            <w:r>
              <w:rPr>
                <w:rFonts w:ascii="Times New Roman" w:hAnsi="Times New Roman" w:eastAsia="Times New Roman"/>
                <w:sz w:val="22"/>
              </w:rPr>
              <w:t>T-62</w:t>
            </w:r>
          </w:p>
        </w:tc>
        <w:tc>
          <w:tcPr>
            <w:tcW w:type="dxa" w:w="1020"/>
          </w:tcPr>
          <w:p>
            <w:pPr>
              <w:spacing w:lineRule="auto" w:line="276" w:after="120"/>
              <w:ind w:left="0"/>
            </w:pPr>
            <w:r/>
            <w:r>
              <w:rPr>
                <w:rFonts w:ascii="Times New Roman" w:hAnsi="Times New Roman" w:eastAsia="Times New Roman"/>
                <w:sz w:val="22"/>
              </w:rPr>
              <w:t>PB-21</w:t>
            </w:r>
          </w:p>
        </w:tc>
        <w:tc>
          <w:tcPr>
            <w:tcW w:type="dxa" w:w="2041"/>
          </w:tcPr>
          <w:p>
            <w:pPr>
              <w:spacing w:lineRule="auto" w:line="276" w:after="120"/>
              <w:ind w:left="0"/>
            </w:pPr>
            <w:r/>
            <w:r>
              <w:rPr>
                <w:rFonts w:ascii="Times New Roman" w:hAnsi="Times New Roman" w:eastAsia="Times New Roman"/>
                <w:sz w:val="22"/>
              </w:rPr>
              <w:t>Nút Trả hàng ở Giao hàng &amp; Lịch sử</w:t>
            </w:r>
          </w:p>
        </w:tc>
        <w:tc>
          <w:tcPr>
            <w:tcW w:type="dxa" w:w="2721"/>
          </w:tcPr>
          <w:p>
            <w:pPr>
              <w:spacing w:lineRule="auto" w:line="276" w:after="120"/>
              <w:ind w:left="0"/>
            </w:pPr>
            <w:r/>
            <w:r>
              <w:rPr>
                <w:rFonts w:ascii="Times New Roman" w:hAnsi="Times New Roman" w:eastAsia="Times New Roman"/>
                <w:sz w:val="22"/>
              </w:rPr>
              <w:t>Xác nhận + làm mới danh sách</w:t>
            </w:r>
          </w:p>
        </w:tc>
        <w:tc>
          <w:tcPr>
            <w:tcW w:type="dxa" w:w="907"/>
          </w:tcPr>
          <w:p>
            <w:pPr>
              <w:spacing w:lineRule="auto" w:line="276" w:after="120"/>
              <w:ind w:left="0"/>
            </w:pPr>
            <w:r/>
            <w:r>
              <w:rPr>
                <w:rFonts w:ascii="Times New Roman" w:hAnsi="Times New Roman" w:eastAsia="Times New Roman"/>
                <w:sz w:val="22"/>
              </w:rPr>
              <w:t>3</w:t>
            </w:r>
          </w:p>
        </w:tc>
        <w:tc>
          <w:tcPr>
            <w:tcW w:type="dxa" w:w="794"/>
          </w:tcPr>
          <w:p>
            <w:pPr>
              <w:spacing w:lineRule="auto" w:line="276" w:after="120"/>
              <w:ind w:left="0"/>
            </w:pPr>
            <w:r/>
            <w:r>
              <w:rPr>
                <w:rFonts w:ascii="Times New Roman" w:hAnsi="Times New Roman" w:eastAsia="Times New Roman"/>
                <w:sz w:val="22"/>
              </w:rPr>
              <w:t>To Do</w:t>
            </w:r>
          </w:p>
        </w:tc>
      </w:tr>
      <w:tr>
        <w:tc>
          <w:tcPr>
            <w:tcW w:type="dxa" w:w="680"/>
          </w:tcPr>
          <w:p>
            <w:pPr>
              <w:spacing w:lineRule="auto" w:line="276" w:after="120"/>
              <w:ind w:left="0"/>
            </w:pPr>
            <w:r/>
            <w:r>
              <w:rPr>
                <w:rFonts w:ascii="Times New Roman" w:hAnsi="Times New Roman" w:eastAsia="Times New Roman"/>
                <w:sz w:val="22"/>
              </w:rPr>
              <w:t>T-63</w:t>
            </w:r>
          </w:p>
        </w:tc>
        <w:tc>
          <w:tcPr>
            <w:tcW w:type="dxa" w:w="1020"/>
          </w:tcPr>
          <w:p>
            <w:pPr>
              <w:spacing w:lineRule="auto" w:line="276" w:after="120"/>
              <w:ind w:left="0"/>
            </w:pPr>
            <w:r/>
            <w:r>
              <w:rPr>
                <w:rFonts w:ascii="Times New Roman" w:hAnsi="Times New Roman" w:eastAsia="Times New Roman"/>
                <w:sz w:val="22"/>
              </w:rPr>
              <w:t>PB-22</w:t>
            </w:r>
          </w:p>
        </w:tc>
        <w:tc>
          <w:tcPr>
            <w:tcW w:type="dxa" w:w="2041"/>
          </w:tcPr>
          <w:p>
            <w:pPr>
              <w:spacing w:lineRule="auto" w:line="276" w:after="120"/>
              <w:ind w:left="0"/>
            </w:pPr>
            <w:r/>
            <w:r>
              <w:rPr>
                <w:rFonts w:ascii="Times New Roman" w:hAnsi="Times New Roman" w:eastAsia="Times New Roman"/>
                <w:sz w:val="22"/>
              </w:rPr>
              <w:t>API khách hàng CRUD</w:t>
            </w:r>
          </w:p>
        </w:tc>
        <w:tc>
          <w:tcPr>
            <w:tcW w:type="dxa" w:w="2721"/>
          </w:tcPr>
          <w:p>
            <w:pPr>
              <w:spacing w:lineRule="auto" w:line="276" w:after="120"/>
              <w:ind w:left="0"/>
            </w:pPr>
            <w:r/>
            <w:r>
              <w:rPr>
                <w:rFonts w:ascii="Times New Roman" w:hAnsi="Times New Roman" w:eastAsia="Times New Roman"/>
                <w:sz w:val="22"/>
              </w:rPr>
              <w:t>Thêm/sửa/xóa/tìm</w:t>
            </w:r>
          </w:p>
        </w:tc>
        <w:tc>
          <w:tcPr>
            <w:tcW w:type="dxa" w:w="907"/>
          </w:tcPr>
          <w:p>
            <w:pPr>
              <w:spacing w:lineRule="auto" w:line="276" w:after="120"/>
              <w:ind w:left="0"/>
            </w:pPr>
            <w:r/>
            <w:r>
              <w:rPr>
                <w:rFonts w:ascii="Times New Roman" w:hAnsi="Times New Roman" w:eastAsia="Times New Roman"/>
                <w:sz w:val="22"/>
              </w:rPr>
              <w:t>4</w:t>
            </w:r>
          </w:p>
        </w:tc>
        <w:tc>
          <w:tcPr>
            <w:tcW w:type="dxa" w:w="794"/>
          </w:tcPr>
          <w:p>
            <w:pPr>
              <w:spacing w:lineRule="auto" w:line="276" w:after="120"/>
              <w:ind w:left="0"/>
            </w:pPr>
            <w:r/>
            <w:r>
              <w:rPr>
                <w:rFonts w:ascii="Times New Roman" w:hAnsi="Times New Roman" w:eastAsia="Times New Roman"/>
                <w:sz w:val="22"/>
              </w:rPr>
              <w:t>To Do</w:t>
            </w:r>
          </w:p>
        </w:tc>
      </w:tr>
      <w:tr>
        <w:tc>
          <w:tcPr>
            <w:tcW w:type="dxa" w:w="680"/>
          </w:tcPr>
          <w:p>
            <w:pPr>
              <w:spacing w:lineRule="auto" w:line="276" w:after="120"/>
              <w:ind w:left="0"/>
            </w:pPr>
            <w:r/>
            <w:r>
              <w:rPr>
                <w:rFonts w:ascii="Times New Roman" w:hAnsi="Times New Roman" w:eastAsia="Times New Roman"/>
                <w:sz w:val="22"/>
              </w:rPr>
              <w:t>T-64</w:t>
            </w:r>
          </w:p>
        </w:tc>
        <w:tc>
          <w:tcPr>
            <w:tcW w:type="dxa" w:w="1020"/>
          </w:tcPr>
          <w:p>
            <w:pPr>
              <w:spacing w:lineRule="auto" w:line="276" w:after="120"/>
              <w:ind w:left="0"/>
            </w:pPr>
            <w:r/>
            <w:r>
              <w:rPr>
                <w:rFonts w:ascii="Times New Roman" w:hAnsi="Times New Roman" w:eastAsia="Times New Roman"/>
                <w:sz w:val="22"/>
              </w:rPr>
              <w:t>PB-22</w:t>
            </w:r>
          </w:p>
        </w:tc>
        <w:tc>
          <w:tcPr>
            <w:tcW w:type="dxa" w:w="2041"/>
          </w:tcPr>
          <w:p>
            <w:pPr>
              <w:spacing w:lineRule="auto" w:line="276" w:after="120"/>
              <w:ind w:left="0"/>
            </w:pPr>
            <w:r/>
            <w:r>
              <w:rPr>
                <w:rFonts w:ascii="Times New Roman" w:hAnsi="Times New Roman" w:eastAsia="Times New Roman"/>
                <w:sz w:val="22"/>
              </w:rPr>
              <w:t>Màn khách hàng</w:t>
            </w:r>
          </w:p>
        </w:tc>
        <w:tc>
          <w:tcPr>
            <w:tcW w:type="dxa" w:w="2721"/>
          </w:tcPr>
          <w:p>
            <w:pPr>
              <w:spacing w:lineRule="auto" w:line="276" w:after="120"/>
              <w:ind w:left="0"/>
            </w:pPr>
            <w:r/>
            <w:r>
              <w:rPr>
                <w:rFonts w:ascii="Times New Roman" w:hAnsi="Times New Roman" w:eastAsia="Times New Roman"/>
                <w:sz w:val="22"/>
              </w:rPr>
              <w:t>Bảng + modal thêm/sửa</w:t>
            </w:r>
          </w:p>
        </w:tc>
        <w:tc>
          <w:tcPr>
            <w:tcW w:type="dxa" w:w="907"/>
          </w:tcPr>
          <w:p>
            <w:pPr>
              <w:spacing w:lineRule="auto" w:line="276" w:after="120"/>
              <w:ind w:left="0"/>
            </w:pPr>
            <w:r/>
            <w:r>
              <w:rPr>
                <w:rFonts w:ascii="Times New Roman" w:hAnsi="Times New Roman" w:eastAsia="Times New Roman"/>
                <w:sz w:val="22"/>
              </w:rPr>
              <w:t>4</w:t>
            </w:r>
          </w:p>
        </w:tc>
        <w:tc>
          <w:tcPr>
            <w:tcW w:type="dxa" w:w="794"/>
          </w:tcPr>
          <w:p>
            <w:pPr>
              <w:spacing w:lineRule="auto" w:line="276" w:after="120"/>
              <w:ind w:left="0"/>
            </w:pPr>
            <w:r/>
            <w:r>
              <w:rPr>
                <w:rFonts w:ascii="Times New Roman" w:hAnsi="Times New Roman" w:eastAsia="Times New Roman"/>
                <w:sz w:val="22"/>
              </w:rPr>
              <w:t>To Do</w:t>
            </w:r>
          </w:p>
        </w:tc>
      </w:tr>
      <w:tr>
        <w:tc>
          <w:tcPr>
            <w:tcW w:type="dxa" w:w="680"/>
          </w:tcPr>
          <w:p>
            <w:pPr>
              <w:spacing w:lineRule="auto" w:line="276" w:after="120"/>
              <w:ind w:left="0"/>
            </w:pPr>
            <w:r/>
            <w:r>
              <w:rPr>
                <w:rFonts w:ascii="Times New Roman" w:hAnsi="Times New Roman" w:eastAsia="Times New Roman"/>
                <w:sz w:val="22"/>
              </w:rPr>
              <w:t>T-65</w:t>
            </w:r>
          </w:p>
        </w:tc>
        <w:tc>
          <w:tcPr>
            <w:tcW w:type="dxa" w:w="1020"/>
          </w:tcPr>
          <w:p>
            <w:pPr>
              <w:spacing w:lineRule="auto" w:line="276" w:after="120"/>
              <w:ind w:left="0"/>
            </w:pPr>
            <w:r/>
            <w:r>
              <w:rPr>
                <w:rFonts w:ascii="Times New Roman" w:hAnsi="Times New Roman" w:eastAsia="Times New Roman"/>
                <w:sz w:val="22"/>
              </w:rPr>
              <w:t>PB-23</w:t>
            </w:r>
          </w:p>
        </w:tc>
        <w:tc>
          <w:tcPr>
            <w:tcW w:type="dxa" w:w="2041"/>
          </w:tcPr>
          <w:p>
            <w:pPr>
              <w:spacing w:lineRule="auto" w:line="276" w:after="120"/>
              <w:ind w:left="0"/>
            </w:pPr>
            <w:r/>
            <w:r>
              <w:rPr>
                <w:rFonts w:ascii="Times New Roman" w:hAnsi="Times New Roman" w:eastAsia="Times New Roman"/>
                <w:sz w:val="22"/>
              </w:rPr>
              <w:t>API địa chỉ CRUD</w:t>
            </w:r>
          </w:p>
        </w:tc>
        <w:tc>
          <w:tcPr>
            <w:tcW w:type="dxa" w:w="2721"/>
          </w:tcPr>
          <w:p>
            <w:pPr>
              <w:spacing w:lineRule="auto" w:line="276" w:after="120"/>
              <w:ind w:left="0"/>
            </w:pPr>
            <w:r/>
            <w:r>
              <w:rPr>
                <w:rFonts w:ascii="Times New Roman" w:hAnsi="Times New Roman" w:eastAsia="Times New Roman"/>
                <w:sz w:val="22"/>
              </w:rPr>
              <w:t>GET theo khách, thêm/sửa/xóa</w:t>
            </w:r>
          </w:p>
        </w:tc>
        <w:tc>
          <w:tcPr>
            <w:tcW w:type="dxa" w:w="907"/>
          </w:tcPr>
          <w:p>
            <w:pPr>
              <w:spacing w:lineRule="auto" w:line="276" w:after="120"/>
              <w:ind w:left="0"/>
            </w:pPr>
            <w:r/>
            <w:r>
              <w:rPr>
                <w:rFonts w:ascii="Times New Roman" w:hAnsi="Times New Roman" w:eastAsia="Times New Roman"/>
                <w:sz w:val="22"/>
              </w:rPr>
              <w:t>4</w:t>
            </w:r>
          </w:p>
        </w:tc>
        <w:tc>
          <w:tcPr>
            <w:tcW w:type="dxa" w:w="794"/>
          </w:tcPr>
          <w:p>
            <w:pPr>
              <w:spacing w:lineRule="auto" w:line="276" w:after="120"/>
              <w:ind w:left="0"/>
            </w:pPr>
            <w:r/>
            <w:r>
              <w:rPr>
                <w:rFonts w:ascii="Times New Roman" w:hAnsi="Times New Roman" w:eastAsia="Times New Roman"/>
                <w:sz w:val="22"/>
              </w:rPr>
              <w:t>To Do</w:t>
            </w:r>
          </w:p>
        </w:tc>
      </w:tr>
      <w:tr>
        <w:tc>
          <w:tcPr>
            <w:tcW w:type="dxa" w:w="680"/>
          </w:tcPr>
          <w:p>
            <w:pPr>
              <w:spacing w:lineRule="auto" w:line="276" w:after="120"/>
              <w:ind w:left="0"/>
            </w:pPr>
            <w:r/>
            <w:r>
              <w:rPr>
                <w:rFonts w:ascii="Times New Roman" w:hAnsi="Times New Roman" w:eastAsia="Times New Roman"/>
                <w:sz w:val="22"/>
              </w:rPr>
              <w:t>T-66</w:t>
            </w:r>
          </w:p>
        </w:tc>
        <w:tc>
          <w:tcPr>
            <w:tcW w:type="dxa" w:w="1020"/>
          </w:tcPr>
          <w:p>
            <w:pPr>
              <w:spacing w:lineRule="auto" w:line="276" w:after="120"/>
              <w:ind w:left="0"/>
            </w:pPr>
            <w:r/>
            <w:r>
              <w:rPr>
                <w:rFonts w:ascii="Times New Roman" w:hAnsi="Times New Roman" w:eastAsia="Times New Roman"/>
                <w:sz w:val="22"/>
              </w:rPr>
              <w:t>PB-23</w:t>
            </w:r>
          </w:p>
        </w:tc>
        <w:tc>
          <w:tcPr>
            <w:tcW w:type="dxa" w:w="2041"/>
          </w:tcPr>
          <w:p>
            <w:pPr>
              <w:spacing w:lineRule="auto" w:line="276" w:after="120"/>
              <w:ind w:left="0"/>
            </w:pPr>
            <w:r/>
            <w:r>
              <w:rPr>
                <w:rFonts w:ascii="Times New Roman" w:hAnsi="Times New Roman" w:eastAsia="Times New Roman"/>
                <w:sz w:val="22"/>
              </w:rPr>
              <w:t>Tab Địa chỉ trong Khách hàng</w:t>
            </w:r>
          </w:p>
        </w:tc>
        <w:tc>
          <w:tcPr>
            <w:tcW w:type="dxa" w:w="2721"/>
          </w:tcPr>
          <w:p>
            <w:pPr>
              <w:spacing w:lineRule="auto" w:line="276" w:after="120"/>
              <w:ind w:left="0"/>
            </w:pPr>
            <w:r/>
            <w:r>
              <w:rPr>
                <w:rFonts w:ascii="Times New Roman" w:hAnsi="Times New Roman" w:eastAsia="Times New Roman"/>
                <w:sz w:val="22"/>
              </w:rPr>
              <w:t>Chọn khách -&gt; CRUD địa chỉ</w:t>
            </w:r>
          </w:p>
        </w:tc>
        <w:tc>
          <w:tcPr>
            <w:tcW w:type="dxa" w:w="907"/>
          </w:tcPr>
          <w:p>
            <w:pPr>
              <w:spacing w:lineRule="auto" w:line="276" w:after="120"/>
              <w:ind w:left="0"/>
            </w:pPr>
            <w:r/>
            <w:r>
              <w:rPr>
                <w:rFonts w:ascii="Times New Roman" w:hAnsi="Times New Roman" w:eastAsia="Times New Roman"/>
                <w:sz w:val="22"/>
              </w:rPr>
              <w:t>4</w:t>
            </w:r>
          </w:p>
        </w:tc>
        <w:tc>
          <w:tcPr>
            <w:tcW w:type="dxa" w:w="794"/>
          </w:tcPr>
          <w:p>
            <w:pPr>
              <w:spacing w:lineRule="auto" w:line="276" w:after="120"/>
              <w:ind w:left="0"/>
            </w:pPr>
            <w:r/>
            <w:r>
              <w:rPr>
                <w:rFonts w:ascii="Times New Roman" w:hAnsi="Times New Roman" w:eastAsia="Times New Roman"/>
                <w:sz w:val="22"/>
              </w:rPr>
              <w:t>To Do</w:t>
            </w:r>
          </w:p>
        </w:tc>
      </w:tr>
    </w:tbl>
    <w:p/>
    <w:p>
      <w:pPr>
        <w:pStyle w:val="Heading3"/>
        <w:spacing w:lineRule="auto" w:line="312" w:after="120"/>
        <w:ind w:left="624"/>
      </w:pPr>
      <w:r>
        <w:rPr>
          <w:rFonts w:ascii="Times New Roman" w:hAnsi="Times New Roman" w:eastAsia="Times New Roman"/>
          <w:b/>
          <w:i/>
          <w:color w:val="0B895A"/>
          <w:sz w:val="26"/>
        </w:rPr>
        <w:t>6.1.5. Sprint 5: Cửa hàng online: trang chủ, chi tiết, giỏ hàng, đặt hàng COD, đặt trước</w:t>
      </w:r>
    </w:p>
    <w:p>
      <w:pPr>
        <w:pStyle w:val="Heading6"/>
        <w:spacing w:lineRule="auto" w:line="312" w:after="120"/>
        <w:ind w:left="0"/>
        <w:jc w:val="center"/>
      </w:pPr>
      <w:r>
        <w:rPr>
          <w:rFonts w:ascii="Times New Roman" w:hAnsi="Times New Roman" w:eastAsia="Times New Roman"/>
          <w:b/>
          <w:i/>
          <w:color w:val="0B895A"/>
          <w:sz w:val="24"/>
        </w:rPr>
        <w:t>Bảng 6.5: Sprint Backlog Sprint 5</w:t>
      </w:r>
    </w:p>
    <w:tbl>
      <w:tblPr>
        <w:tblStyle w:val="TableGrid"/>
        <w:tblW w:type="auto" w:w="0"/>
        <w:jc w:val="center"/>
        <w:tblLook w:firstColumn="1" w:firstRow="1" w:lastColumn="0" w:lastRow="0" w:noHBand="0" w:noVBand="1" w:val="04A0"/>
      </w:tblPr>
      <w:tblGrid>
        <w:gridCol w:w="1662"/>
        <w:gridCol w:w="1662"/>
        <w:gridCol w:w="1662"/>
        <w:gridCol w:w="1662"/>
        <w:gridCol w:w="1662"/>
        <w:gridCol w:w="1662"/>
      </w:tblGrid>
      <w:tr>
        <w:tc>
          <w:tcPr>
            <w:tcW w:type="dxa" w:w="680"/>
          </w:tcPr>
          <w:p>
            <w:pPr>
              <w:spacing w:lineRule="auto" w:line="276" w:after="120"/>
              <w:ind w:left="0"/>
              <w:jc w:val="center"/>
            </w:pPr>
            <w:r/>
            <w:r>
              <w:rPr>
                <w:rFonts w:ascii="Times New Roman" w:hAnsi="Times New Roman" w:eastAsia="Times New Roman"/>
                <w:b/>
                <w:color w:val="0B895A"/>
                <w:sz w:val="22"/>
              </w:rPr>
              <w:t>Task ID</w:t>
            </w:r>
          </w:p>
        </w:tc>
        <w:tc>
          <w:tcPr>
            <w:tcW w:type="dxa" w:w="1020"/>
          </w:tcPr>
          <w:p>
            <w:pPr>
              <w:spacing w:lineRule="auto" w:line="276" w:after="120"/>
              <w:ind w:left="0"/>
              <w:jc w:val="center"/>
            </w:pPr>
            <w:r/>
            <w:r>
              <w:rPr>
                <w:rFonts w:ascii="Times New Roman" w:hAnsi="Times New Roman" w:eastAsia="Times New Roman"/>
                <w:b/>
                <w:color w:val="0B895A"/>
                <w:sz w:val="22"/>
              </w:rPr>
              <w:t>Product Backlog</w:t>
            </w:r>
          </w:p>
        </w:tc>
        <w:tc>
          <w:tcPr>
            <w:tcW w:type="dxa" w:w="2041"/>
          </w:tcPr>
          <w:p>
            <w:pPr>
              <w:spacing w:lineRule="auto" w:line="276" w:after="120"/>
              <w:ind w:left="0"/>
              <w:jc w:val="center"/>
            </w:pPr>
            <w:r/>
            <w:r>
              <w:rPr>
                <w:rFonts w:ascii="Times New Roman" w:hAnsi="Times New Roman" w:eastAsia="Times New Roman"/>
                <w:b/>
                <w:color w:val="0B895A"/>
                <w:sz w:val="22"/>
              </w:rPr>
              <w:t>Task</w:t>
            </w:r>
          </w:p>
        </w:tc>
        <w:tc>
          <w:tcPr>
            <w:tcW w:type="dxa" w:w="2721"/>
          </w:tcPr>
          <w:p>
            <w:pPr>
              <w:spacing w:lineRule="auto" w:line="276" w:after="120"/>
              <w:ind w:left="0"/>
              <w:jc w:val="center"/>
            </w:pPr>
            <w:r/>
            <w:r>
              <w:rPr>
                <w:rFonts w:ascii="Times New Roman" w:hAnsi="Times New Roman" w:eastAsia="Times New Roman"/>
                <w:b/>
                <w:color w:val="0B895A"/>
                <w:sz w:val="22"/>
              </w:rPr>
              <w:t>Mô tả công việc</w:t>
            </w:r>
          </w:p>
        </w:tc>
        <w:tc>
          <w:tcPr>
            <w:tcW w:type="dxa" w:w="907"/>
          </w:tcPr>
          <w:p>
            <w:pPr>
              <w:spacing w:lineRule="auto" w:line="276" w:after="120"/>
              <w:ind w:left="0"/>
              <w:jc w:val="center"/>
            </w:pPr>
            <w:r/>
            <w:r>
              <w:rPr>
                <w:rFonts w:ascii="Times New Roman" w:hAnsi="Times New Roman" w:eastAsia="Times New Roman"/>
                <w:b/>
                <w:color w:val="0B895A"/>
                <w:sz w:val="22"/>
              </w:rPr>
              <w:t>Estimate (giờ)</w:t>
            </w:r>
          </w:p>
        </w:tc>
        <w:tc>
          <w:tcPr>
            <w:tcW w:type="dxa" w:w="794"/>
          </w:tcPr>
          <w:p>
            <w:pPr>
              <w:spacing w:lineRule="auto" w:line="276" w:after="120"/>
              <w:ind w:left="0"/>
              <w:jc w:val="center"/>
            </w:pPr>
            <w:r/>
            <w:r>
              <w:rPr>
                <w:rFonts w:ascii="Times New Roman" w:hAnsi="Times New Roman" w:eastAsia="Times New Roman"/>
                <w:b/>
                <w:color w:val="0B895A"/>
                <w:sz w:val="22"/>
              </w:rPr>
              <w:t>Trạng thái</w:t>
            </w:r>
          </w:p>
        </w:tc>
      </w:tr>
      <w:tr>
        <w:tc>
          <w:tcPr>
            <w:tcW w:type="dxa" w:w="680"/>
          </w:tcPr>
          <w:p>
            <w:pPr>
              <w:spacing w:lineRule="auto" w:line="276" w:after="120"/>
              <w:ind w:left="0"/>
            </w:pPr>
            <w:r/>
            <w:r>
              <w:rPr>
                <w:rFonts w:ascii="Times New Roman" w:hAnsi="Times New Roman" w:eastAsia="Times New Roman"/>
                <w:sz w:val="22"/>
              </w:rPr>
              <w:t>T-67</w:t>
            </w:r>
          </w:p>
        </w:tc>
        <w:tc>
          <w:tcPr>
            <w:tcW w:type="dxa" w:w="1020"/>
          </w:tcPr>
          <w:p>
            <w:pPr>
              <w:spacing w:lineRule="auto" w:line="276" w:after="120"/>
              <w:ind w:left="0"/>
            </w:pPr>
            <w:r/>
            <w:r>
              <w:rPr>
                <w:rFonts w:ascii="Times New Roman" w:hAnsi="Times New Roman" w:eastAsia="Times New Roman"/>
                <w:sz w:val="22"/>
              </w:rPr>
              <w:t>PB-24</w:t>
            </w:r>
          </w:p>
        </w:tc>
        <w:tc>
          <w:tcPr>
            <w:tcW w:type="dxa" w:w="2041"/>
          </w:tcPr>
          <w:p>
            <w:pPr>
              <w:spacing w:lineRule="auto" w:line="276" w:after="120"/>
              <w:ind w:left="0"/>
            </w:pPr>
            <w:r/>
            <w:r>
              <w:rPr>
                <w:rFonts w:ascii="Times New Roman" w:hAnsi="Times New Roman" w:eastAsia="Times New Roman"/>
                <w:sz w:val="22"/>
              </w:rPr>
              <w:t>API sản phẩm cho trang chủ</w:t>
            </w:r>
          </w:p>
        </w:tc>
        <w:tc>
          <w:tcPr>
            <w:tcW w:type="dxa" w:w="2721"/>
          </w:tcPr>
          <w:p>
            <w:pPr>
              <w:spacing w:lineRule="auto" w:line="276" w:after="120"/>
              <w:ind w:left="0"/>
            </w:pPr>
            <w:r/>
            <w:r>
              <w:rPr>
                <w:rFonts w:ascii="Times New Roman" w:hAnsi="Times New Roman" w:eastAsia="Times New Roman"/>
                <w:sz w:val="22"/>
              </w:rPr>
              <w:t>Danh sách biến thể còn hàng + ảnh</w:t>
            </w:r>
          </w:p>
        </w:tc>
        <w:tc>
          <w:tcPr>
            <w:tcW w:type="dxa" w:w="907"/>
          </w:tcPr>
          <w:p>
            <w:pPr>
              <w:spacing w:lineRule="auto" w:line="276" w:after="120"/>
              <w:ind w:left="0"/>
            </w:pPr>
            <w:r/>
            <w:r>
              <w:rPr>
                <w:rFonts w:ascii="Times New Roman" w:hAnsi="Times New Roman" w:eastAsia="Times New Roman"/>
                <w:sz w:val="22"/>
              </w:rPr>
              <w:t>3</w:t>
            </w:r>
          </w:p>
        </w:tc>
        <w:tc>
          <w:tcPr>
            <w:tcW w:type="dxa" w:w="794"/>
          </w:tcPr>
          <w:p>
            <w:pPr>
              <w:spacing w:lineRule="auto" w:line="276" w:after="120"/>
              <w:ind w:left="0"/>
            </w:pPr>
            <w:r/>
            <w:r>
              <w:rPr>
                <w:rFonts w:ascii="Times New Roman" w:hAnsi="Times New Roman" w:eastAsia="Times New Roman"/>
                <w:sz w:val="22"/>
              </w:rPr>
              <w:t>To Do</w:t>
            </w:r>
          </w:p>
        </w:tc>
      </w:tr>
      <w:tr>
        <w:tc>
          <w:tcPr>
            <w:tcW w:type="dxa" w:w="680"/>
          </w:tcPr>
          <w:p>
            <w:pPr>
              <w:spacing w:lineRule="auto" w:line="276" w:after="120"/>
              <w:ind w:left="0"/>
            </w:pPr>
            <w:r/>
            <w:r>
              <w:rPr>
                <w:rFonts w:ascii="Times New Roman" w:hAnsi="Times New Roman" w:eastAsia="Times New Roman"/>
                <w:sz w:val="22"/>
              </w:rPr>
              <w:t>T-68</w:t>
            </w:r>
          </w:p>
        </w:tc>
        <w:tc>
          <w:tcPr>
            <w:tcW w:type="dxa" w:w="1020"/>
          </w:tcPr>
          <w:p>
            <w:pPr>
              <w:spacing w:lineRule="auto" w:line="276" w:after="120"/>
              <w:ind w:left="0"/>
            </w:pPr>
            <w:r/>
            <w:r>
              <w:rPr>
                <w:rFonts w:ascii="Times New Roman" w:hAnsi="Times New Roman" w:eastAsia="Times New Roman"/>
                <w:sz w:val="22"/>
              </w:rPr>
              <w:t>PB-24</w:t>
            </w:r>
          </w:p>
        </w:tc>
        <w:tc>
          <w:tcPr>
            <w:tcW w:type="dxa" w:w="2041"/>
          </w:tcPr>
          <w:p>
            <w:pPr>
              <w:spacing w:lineRule="auto" w:line="276" w:after="120"/>
              <w:ind w:left="0"/>
            </w:pPr>
            <w:r/>
            <w:r>
              <w:rPr>
                <w:rFonts w:ascii="Times New Roman" w:hAnsi="Times New Roman" w:eastAsia="Times New Roman"/>
                <w:sz w:val="22"/>
              </w:rPr>
              <w:t>Trang chủ cửa hàng</w:t>
            </w:r>
          </w:p>
        </w:tc>
        <w:tc>
          <w:tcPr>
            <w:tcW w:type="dxa" w:w="2721"/>
          </w:tcPr>
          <w:p>
            <w:pPr>
              <w:spacing w:lineRule="auto" w:line="276" w:after="120"/>
              <w:ind w:left="0"/>
            </w:pPr>
            <w:r/>
            <w:r>
              <w:rPr>
                <w:rFonts w:ascii="Times New Roman" w:hAnsi="Times New Roman" w:eastAsia="Times New Roman"/>
                <w:sz w:val="22"/>
              </w:rPr>
              <w:t>Hero, danh mục, lưới sản phẩm, sắp xếp</w:t>
            </w:r>
          </w:p>
        </w:tc>
        <w:tc>
          <w:tcPr>
            <w:tcW w:type="dxa" w:w="907"/>
          </w:tcPr>
          <w:p>
            <w:pPr>
              <w:spacing w:lineRule="auto" w:line="276" w:after="120"/>
              <w:ind w:left="0"/>
            </w:pPr>
            <w:r/>
            <w:r>
              <w:rPr>
                <w:rFonts w:ascii="Times New Roman" w:hAnsi="Times New Roman" w:eastAsia="Times New Roman"/>
                <w:sz w:val="22"/>
              </w:rPr>
              <w:t>6</w:t>
            </w:r>
          </w:p>
        </w:tc>
        <w:tc>
          <w:tcPr>
            <w:tcW w:type="dxa" w:w="794"/>
          </w:tcPr>
          <w:p>
            <w:pPr>
              <w:spacing w:lineRule="auto" w:line="276" w:after="120"/>
              <w:ind w:left="0"/>
            </w:pPr>
            <w:r/>
            <w:r>
              <w:rPr>
                <w:rFonts w:ascii="Times New Roman" w:hAnsi="Times New Roman" w:eastAsia="Times New Roman"/>
                <w:sz w:val="22"/>
              </w:rPr>
              <w:t>To Do</w:t>
            </w:r>
          </w:p>
        </w:tc>
      </w:tr>
      <w:tr>
        <w:tc>
          <w:tcPr>
            <w:tcW w:type="dxa" w:w="680"/>
          </w:tcPr>
          <w:p>
            <w:pPr>
              <w:spacing w:lineRule="auto" w:line="276" w:after="120"/>
              <w:ind w:left="0"/>
            </w:pPr>
            <w:r/>
            <w:r>
              <w:rPr>
                <w:rFonts w:ascii="Times New Roman" w:hAnsi="Times New Roman" w:eastAsia="Times New Roman"/>
                <w:sz w:val="22"/>
              </w:rPr>
              <w:t>T-69</w:t>
            </w:r>
          </w:p>
        </w:tc>
        <w:tc>
          <w:tcPr>
            <w:tcW w:type="dxa" w:w="1020"/>
          </w:tcPr>
          <w:p>
            <w:pPr>
              <w:spacing w:lineRule="auto" w:line="276" w:after="120"/>
              <w:ind w:left="0"/>
            </w:pPr>
            <w:r/>
            <w:r>
              <w:rPr>
                <w:rFonts w:ascii="Times New Roman" w:hAnsi="Times New Roman" w:eastAsia="Times New Roman"/>
                <w:sz w:val="22"/>
              </w:rPr>
              <w:t>PB-25</w:t>
            </w:r>
          </w:p>
        </w:tc>
        <w:tc>
          <w:tcPr>
            <w:tcW w:type="dxa" w:w="2041"/>
          </w:tcPr>
          <w:p>
            <w:pPr>
              <w:spacing w:lineRule="auto" w:line="276" w:after="120"/>
              <w:ind w:left="0"/>
            </w:pPr>
            <w:r/>
            <w:r>
              <w:rPr>
                <w:rFonts w:ascii="Times New Roman" w:hAnsi="Times New Roman" w:eastAsia="Times New Roman"/>
                <w:sz w:val="22"/>
              </w:rPr>
              <w:t>API /san-pham-chi-tiet/store</w:t>
            </w:r>
          </w:p>
        </w:tc>
        <w:tc>
          <w:tcPr>
            <w:tcW w:type="dxa" w:w="2721"/>
          </w:tcPr>
          <w:p>
            <w:pPr>
              <w:spacing w:lineRule="auto" w:line="276" w:after="120"/>
              <w:ind w:left="0"/>
            </w:pPr>
            <w:r/>
            <w:r>
              <w:rPr>
                <w:rFonts w:ascii="Times New Roman" w:hAnsi="Times New Roman" w:eastAsia="Times New Roman"/>
                <w:sz w:val="22"/>
              </w:rPr>
              <w:t>Catalogue giữ cả SP hết hàng cho trang chủ</w:t>
            </w:r>
          </w:p>
        </w:tc>
        <w:tc>
          <w:tcPr>
            <w:tcW w:type="dxa" w:w="907"/>
          </w:tcPr>
          <w:p>
            <w:pPr>
              <w:spacing w:lineRule="auto" w:line="276" w:after="120"/>
              <w:ind w:left="0"/>
            </w:pPr>
            <w:r/>
            <w:r>
              <w:rPr>
                <w:rFonts w:ascii="Times New Roman" w:hAnsi="Times New Roman" w:eastAsia="Times New Roman"/>
                <w:sz w:val="22"/>
              </w:rPr>
              <w:t>2</w:t>
            </w:r>
          </w:p>
        </w:tc>
        <w:tc>
          <w:tcPr>
            <w:tcW w:type="dxa" w:w="794"/>
          </w:tcPr>
          <w:p>
            <w:pPr>
              <w:spacing w:lineRule="auto" w:line="276" w:after="120"/>
              <w:ind w:left="0"/>
            </w:pPr>
            <w:r/>
            <w:r>
              <w:rPr>
                <w:rFonts w:ascii="Times New Roman" w:hAnsi="Times New Roman" w:eastAsia="Times New Roman"/>
                <w:sz w:val="22"/>
              </w:rPr>
              <w:t>To Do</w:t>
            </w:r>
          </w:p>
        </w:tc>
      </w:tr>
      <w:tr>
        <w:tc>
          <w:tcPr>
            <w:tcW w:type="dxa" w:w="680"/>
          </w:tcPr>
          <w:p>
            <w:pPr>
              <w:spacing w:lineRule="auto" w:line="276" w:after="120"/>
              <w:ind w:left="0"/>
            </w:pPr>
            <w:r/>
            <w:r>
              <w:rPr>
                <w:rFonts w:ascii="Times New Roman" w:hAnsi="Times New Roman" w:eastAsia="Times New Roman"/>
                <w:sz w:val="22"/>
              </w:rPr>
              <w:t>T-70</w:t>
            </w:r>
          </w:p>
        </w:tc>
        <w:tc>
          <w:tcPr>
            <w:tcW w:type="dxa" w:w="1020"/>
          </w:tcPr>
          <w:p>
            <w:pPr>
              <w:spacing w:lineRule="auto" w:line="276" w:after="120"/>
              <w:ind w:left="0"/>
            </w:pPr>
            <w:r/>
            <w:r>
              <w:rPr>
                <w:rFonts w:ascii="Times New Roman" w:hAnsi="Times New Roman" w:eastAsia="Times New Roman"/>
                <w:sz w:val="22"/>
              </w:rPr>
              <w:t>PB-25</w:t>
            </w:r>
          </w:p>
        </w:tc>
        <w:tc>
          <w:tcPr>
            <w:tcW w:type="dxa" w:w="2041"/>
          </w:tcPr>
          <w:p>
            <w:pPr>
              <w:spacing w:lineRule="auto" w:line="276" w:after="120"/>
              <w:ind w:left="0"/>
            </w:pPr>
            <w:r/>
            <w:r>
              <w:rPr>
                <w:rFonts w:ascii="Times New Roman" w:hAnsi="Times New Roman" w:eastAsia="Times New Roman"/>
                <w:sz w:val="22"/>
              </w:rPr>
              <w:t>Composable useCart</w:t>
            </w:r>
          </w:p>
        </w:tc>
        <w:tc>
          <w:tcPr>
            <w:tcW w:type="dxa" w:w="2721"/>
          </w:tcPr>
          <w:p>
            <w:pPr>
              <w:spacing w:lineRule="auto" w:line="276" w:after="120"/>
              <w:ind w:left="0"/>
            </w:pPr>
            <w:r/>
            <w:r>
              <w:rPr>
                <w:rFonts w:ascii="Times New Roman" w:hAnsi="Times New Roman" w:eastAsia="Times New Roman"/>
                <w:sz w:val="22"/>
              </w:rPr>
              <w:t>Giỏ ở localStorage, cộng/trừ/xóa, chặn vượt tồn</w:t>
            </w:r>
          </w:p>
        </w:tc>
        <w:tc>
          <w:tcPr>
            <w:tcW w:type="dxa" w:w="907"/>
          </w:tcPr>
          <w:p>
            <w:pPr>
              <w:spacing w:lineRule="auto" w:line="276" w:after="120"/>
              <w:ind w:left="0"/>
            </w:pPr>
            <w:r/>
            <w:r>
              <w:rPr>
                <w:rFonts w:ascii="Times New Roman" w:hAnsi="Times New Roman" w:eastAsia="Times New Roman"/>
                <w:sz w:val="22"/>
              </w:rPr>
              <w:t>3</w:t>
            </w:r>
          </w:p>
        </w:tc>
        <w:tc>
          <w:tcPr>
            <w:tcW w:type="dxa" w:w="794"/>
          </w:tcPr>
          <w:p>
            <w:pPr>
              <w:spacing w:lineRule="auto" w:line="276" w:after="120"/>
              <w:ind w:left="0"/>
            </w:pPr>
            <w:r/>
            <w:r>
              <w:rPr>
                <w:rFonts w:ascii="Times New Roman" w:hAnsi="Times New Roman" w:eastAsia="Times New Roman"/>
                <w:sz w:val="22"/>
              </w:rPr>
              <w:t>To Do</w:t>
            </w:r>
          </w:p>
        </w:tc>
      </w:tr>
      <w:tr>
        <w:tc>
          <w:tcPr>
            <w:tcW w:type="dxa" w:w="680"/>
          </w:tcPr>
          <w:p>
            <w:pPr>
              <w:spacing w:lineRule="auto" w:line="276" w:after="120"/>
              <w:ind w:left="0"/>
            </w:pPr>
            <w:r/>
            <w:r>
              <w:rPr>
                <w:rFonts w:ascii="Times New Roman" w:hAnsi="Times New Roman" w:eastAsia="Times New Roman"/>
                <w:sz w:val="22"/>
              </w:rPr>
              <w:t>T-71</w:t>
            </w:r>
          </w:p>
        </w:tc>
        <w:tc>
          <w:tcPr>
            <w:tcW w:type="dxa" w:w="1020"/>
          </w:tcPr>
          <w:p>
            <w:pPr>
              <w:spacing w:lineRule="auto" w:line="276" w:after="120"/>
              <w:ind w:left="0"/>
            </w:pPr>
            <w:r/>
            <w:r>
              <w:rPr>
                <w:rFonts w:ascii="Times New Roman" w:hAnsi="Times New Roman" w:eastAsia="Times New Roman"/>
                <w:sz w:val="22"/>
              </w:rPr>
              <w:t>PB-25</w:t>
            </w:r>
          </w:p>
        </w:tc>
        <w:tc>
          <w:tcPr>
            <w:tcW w:type="dxa" w:w="2041"/>
          </w:tcPr>
          <w:p>
            <w:pPr>
              <w:spacing w:lineRule="auto" w:line="276" w:after="120"/>
              <w:ind w:left="0"/>
            </w:pPr>
            <w:r/>
            <w:r>
              <w:rPr>
                <w:rFonts w:ascii="Times New Roman" w:hAnsi="Times New Roman" w:eastAsia="Times New Roman"/>
                <w:sz w:val="22"/>
              </w:rPr>
              <w:t>Nút Thêm vào giỏ ở trang chủ</w:t>
            </w:r>
          </w:p>
        </w:tc>
        <w:tc>
          <w:tcPr>
            <w:tcW w:type="dxa" w:w="2721"/>
          </w:tcPr>
          <w:p>
            <w:pPr>
              <w:spacing w:lineRule="auto" w:line="276" w:after="120"/>
              <w:ind w:left="0"/>
            </w:pPr>
            <w:r/>
            <w:r>
              <w:rPr>
                <w:rFonts w:ascii="Times New Roman" w:hAnsi="Times New Roman" w:eastAsia="Times New Roman"/>
                <w:sz w:val="22"/>
              </w:rPr>
              <w:t>Gắn giỏ thật, badge số lượng trên header</w:t>
            </w:r>
          </w:p>
        </w:tc>
        <w:tc>
          <w:tcPr>
            <w:tcW w:type="dxa" w:w="907"/>
          </w:tcPr>
          <w:p>
            <w:pPr>
              <w:spacing w:lineRule="auto" w:line="276" w:after="120"/>
              <w:ind w:left="0"/>
            </w:pPr>
            <w:r/>
            <w:r>
              <w:rPr>
                <w:rFonts w:ascii="Times New Roman" w:hAnsi="Times New Roman" w:eastAsia="Times New Roman"/>
                <w:sz w:val="22"/>
              </w:rPr>
              <w:t>2</w:t>
            </w:r>
          </w:p>
        </w:tc>
        <w:tc>
          <w:tcPr>
            <w:tcW w:type="dxa" w:w="794"/>
          </w:tcPr>
          <w:p>
            <w:pPr>
              <w:spacing w:lineRule="auto" w:line="276" w:after="120"/>
              <w:ind w:left="0"/>
            </w:pPr>
            <w:r/>
            <w:r>
              <w:rPr>
                <w:rFonts w:ascii="Times New Roman" w:hAnsi="Times New Roman" w:eastAsia="Times New Roman"/>
                <w:sz w:val="22"/>
              </w:rPr>
              <w:t>To Do</w:t>
            </w:r>
          </w:p>
        </w:tc>
      </w:tr>
      <w:tr>
        <w:tc>
          <w:tcPr>
            <w:tcW w:type="dxa" w:w="680"/>
          </w:tcPr>
          <w:p>
            <w:pPr>
              <w:spacing w:lineRule="auto" w:line="276" w:after="120"/>
              <w:ind w:left="0"/>
            </w:pPr>
            <w:r/>
            <w:r>
              <w:rPr>
                <w:rFonts w:ascii="Times New Roman" w:hAnsi="Times New Roman" w:eastAsia="Times New Roman"/>
                <w:sz w:val="22"/>
              </w:rPr>
              <w:t>T-72</w:t>
            </w:r>
          </w:p>
        </w:tc>
        <w:tc>
          <w:tcPr>
            <w:tcW w:type="dxa" w:w="1020"/>
          </w:tcPr>
          <w:p>
            <w:pPr>
              <w:spacing w:lineRule="auto" w:line="276" w:after="120"/>
              <w:ind w:left="0"/>
            </w:pPr>
            <w:r/>
            <w:r>
              <w:rPr>
                <w:rFonts w:ascii="Times New Roman" w:hAnsi="Times New Roman" w:eastAsia="Times New Roman"/>
                <w:sz w:val="22"/>
              </w:rPr>
              <w:t>PB-26</w:t>
            </w:r>
          </w:p>
        </w:tc>
        <w:tc>
          <w:tcPr>
            <w:tcW w:type="dxa" w:w="2041"/>
          </w:tcPr>
          <w:p>
            <w:pPr>
              <w:spacing w:lineRule="auto" w:line="276" w:after="120"/>
              <w:ind w:left="0"/>
            </w:pPr>
            <w:r/>
            <w:r>
              <w:rPr>
                <w:rFonts w:ascii="Times New Roman" w:hAnsi="Times New Roman" w:eastAsia="Times New Roman"/>
                <w:sz w:val="22"/>
              </w:rPr>
              <w:t>API POST /gio-hang/checkout</w:t>
            </w:r>
          </w:p>
        </w:tc>
        <w:tc>
          <w:tcPr>
            <w:tcW w:type="dxa" w:w="2721"/>
          </w:tcPr>
          <w:p>
            <w:pPr>
              <w:spacing w:lineRule="auto" w:line="276" w:after="120"/>
              <w:ind w:left="0"/>
            </w:pPr>
            <w:r/>
            <w:r>
              <w:rPr>
                <w:rFonts w:ascii="Times New Roman" w:hAnsi="Times New Roman" w:eastAsia="Times New Roman"/>
                <w:sz w:val="22"/>
              </w:rPr>
              <w:t>Tạo đơn Chờ giao, COD, trừ kho nguyên tử từng dòng</w:t>
            </w:r>
          </w:p>
        </w:tc>
        <w:tc>
          <w:tcPr>
            <w:tcW w:type="dxa" w:w="907"/>
          </w:tcPr>
          <w:p>
            <w:pPr>
              <w:spacing w:lineRule="auto" w:line="276" w:after="120"/>
              <w:ind w:left="0"/>
            </w:pPr>
            <w:r/>
            <w:r>
              <w:rPr>
                <w:rFonts w:ascii="Times New Roman" w:hAnsi="Times New Roman" w:eastAsia="Times New Roman"/>
                <w:sz w:val="22"/>
              </w:rPr>
              <w:t>5</w:t>
            </w:r>
          </w:p>
        </w:tc>
        <w:tc>
          <w:tcPr>
            <w:tcW w:type="dxa" w:w="794"/>
          </w:tcPr>
          <w:p>
            <w:pPr>
              <w:spacing w:lineRule="auto" w:line="276" w:after="120"/>
              <w:ind w:left="0"/>
            </w:pPr>
            <w:r/>
            <w:r>
              <w:rPr>
                <w:rFonts w:ascii="Times New Roman" w:hAnsi="Times New Roman" w:eastAsia="Times New Roman"/>
                <w:sz w:val="22"/>
              </w:rPr>
              <w:t>To Do</w:t>
            </w:r>
          </w:p>
        </w:tc>
      </w:tr>
      <w:tr>
        <w:tc>
          <w:tcPr>
            <w:tcW w:type="dxa" w:w="680"/>
          </w:tcPr>
          <w:p>
            <w:pPr>
              <w:spacing w:lineRule="auto" w:line="276" w:after="120"/>
              <w:ind w:left="0"/>
            </w:pPr>
            <w:r/>
            <w:r>
              <w:rPr>
                <w:rFonts w:ascii="Times New Roman" w:hAnsi="Times New Roman" w:eastAsia="Times New Roman"/>
                <w:sz w:val="22"/>
              </w:rPr>
              <w:t>T-73</w:t>
            </w:r>
          </w:p>
        </w:tc>
        <w:tc>
          <w:tcPr>
            <w:tcW w:type="dxa" w:w="1020"/>
          </w:tcPr>
          <w:p>
            <w:pPr>
              <w:spacing w:lineRule="auto" w:line="276" w:after="120"/>
              <w:ind w:left="0"/>
            </w:pPr>
            <w:r/>
            <w:r>
              <w:rPr>
                <w:rFonts w:ascii="Times New Roman" w:hAnsi="Times New Roman" w:eastAsia="Times New Roman"/>
                <w:sz w:val="22"/>
              </w:rPr>
              <w:t>PB-26</w:t>
            </w:r>
          </w:p>
        </w:tc>
        <w:tc>
          <w:tcPr>
            <w:tcW w:type="dxa" w:w="2041"/>
          </w:tcPr>
          <w:p>
            <w:pPr>
              <w:spacing w:lineRule="auto" w:line="276" w:after="120"/>
              <w:ind w:left="0"/>
            </w:pPr>
            <w:r/>
            <w:r>
              <w:rPr>
                <w:rFonts w:ascii="Times New Roman" w:hAnsi="Times New Roman" w:eastAsia="Times New Roman"/>
                <w:sz w:val="22"/>
              </w:rPr>
              <w:t>Màn giỏ hàng + form nhận hàng</w:t>
            </w:r>
          </w:p>
        </w:tc>
        <w:tc>
          <w:tcPr>
            <w:tcW w:type="dxa" w:w="2721"/>
          </w:tcPr>
          <w:p>
            <w:pPr>
              <w:spacing w:lineRule="auto" w:line="276" w:after="120"/>
              <w:ind w:left="0"/>
            </w:pPr>
            <w:r/>
            <w:r>
              <w:rPr>
                <w:rFonts w:ascii="Times New Roman" w:hAnsi="Times New Roman" w:eastAsia="Times New Roman"/>
                <w:sz w:val="22"/>
              </w:rPr>
              <w:t>Bảng dòng hàng, sửa SL, form tên/SĐT/địa chỉ</w:t>
            </w:r>
          </w:p>
        </w:tc>
        <w:tc>
          <w:tcPr>
            <w:tcW w:type="dxa" w:w="907"/>
          </w:tcPr>
          <w:p>
            <w:pPr>
              <w:spacing w:lineRule="auto" w:line="276" w:after="120"/>
              <w:ind w:left="0"/>
            </w:pPr>
            <w:r/>
            <w:r>
              <w:rPr>
                <w:rFonts w:ascii="Times New Roman" w:hAnsi="Times New Roman" w:eastAsia="Times New Roman"/>
                <w:sz w:val="22"/>
              </w:rPr>
              <w:t>5</w:t>
            </w:r>
          </w:p>
        </w:tc>
        <w:tc>
          <w:tcPr>
            <w:tcW w:type="dxa" w:w="794"/>
          </w:tcPr>
          <w:p>
            <w:pPr>
              <w:spacing w:lineRule="auto" w:line="276" w:after="120"/>
              <w:ind w:left="0"/>
            </w:pPr>
            <w:r/>
            <w:r>
              <w:rPr>
                <w:rFonts w:ascii="Times New Roman" w:hAnsi="Times New Roman" w:eastAsia="Times New Roman"/>
                <w:sz w:val="22"/>
              </w:rPr>
              <w:t>To Do</w:t>
            </w:r>
          </w:p>
        </w:tc>
      </w:tr>
      <w:tr>
        <w:tc>
          <w:tcPr>
            <w:tcW w:type="dxa" w:w="680"/>
          </w:tcPr>
          <w:p>
            <w:pPr>
              <w:spacing w:lineRule="auto" w:line="276" w:after="120"/>
              <w:ind w:left="0"/>
            </w:pPr>
            <w:r/>
            <w:r>
              <w:rPr>
                <w:rFonts w:ascii="Times New Roman" w:hAnsi="Times New Roman" w:eastAsia="Times New Roman"/>
                <w:sz w:val="22"/>
              </w:rPr>
              <w:t>T-74</w:t>
            </w:r>
          </w:p>
        </w:tc>
        <w:tc>
          <w:tcPr>
            <w:tcW w:type="dxa" w:w="1020"/>
          </w:tcPr>
          <w:p>
            <w:pPr>
              <w:spacing w:lineRule="auto" w:line="276" w:after="120"/>
              <w:ind w:left="0"/>
            </w:pPr>
            <w:r/>
            <w:r>
              <w:rPr>
                <w:rFonts w:ascii="Times New Roman" w:hAnsi="Times New Roman" w:eastAsia="Times New Roman"/>
                <w:sz w:val="22"/>
              </w:rPr>
              <w:t>PB-26</w:t>
            </w:r>
          </w:p>
        </w:tc>
        <w:tc>
          <w:tcPr>
            <w:tcW w:type="dxa" w:w="2041"/>
          </w:tcPr>
          <w:p>
            <w:pPr>
              <w:spacing w:lineRule="auto" w:line="276" w:after="120"/>
              <w:ind w:left="0"/>
            </w:pPr>
            <w:r/>
            <w:r>
              <w:rPr>
                <w:rFonts w:ascii="Times New Roman" w:hAnsi="Times New Roman" w:eastAsia="Times New Roman"/>
                <w:sz w:val="22"/>
              </w:rPr>
              <w:t>Test đặt hàng online</w:t>
            </w:r>
          </w:p>
        </w:tc>
        <w:tc>
          <w:tcPr>
            <w:tcW w:type="dxa" w:w="2721"/>
          </w:tcPr>
          <w:p>
            <w:pPr>
              <w:spacing w:lineRule="auto" w:line="276" w:after="120"/>
              <w:ind w:left="0"/>
            </w:pPr>
            <w:r/>
            <w:r>
              <w:rPr>
                <w:rFonts w:ascii="Times New Roman" w:hAnsi="Times New Roman" w:eastAsia="Times New Roman"/>
                <w:sz w:val="22"/>
              </w:rPr>
              <w:t>Đủ hàng / thiếu hàng / thiếu thông tin</w:t>
            </w:r>
          </w:p>
        </w:tc>
        <w:tc>
          <w:tcPr>
            <w:tcW w:type="dxa" w:w="907"/>
          </w:tcPr>
          <w:p>
            <w:pPr>
              <w:spacing w:lineRule="auto" w:line="276" w:after="120"/>
              <w:ind w:left="0"/>
            </w:pPr>
            <w:r/>
            <w:r>
              <w:rPr>
                <w:rFonts w:ascii="Times New Roman" w:hAnsi="Times New Roman" w:eastAsia="Times New Roman"/>
                <w:sz w:val="22"/>
              </w:rPr>
              <w:t>3</w:t>
            </w:r>
          </w:p>
        </w:tc>
        <w:tc>
          <w:tcPr>
            <w:tcW w:type="dxa" w:w="794"/>
          </w:tcPr>
          <w:p>
            <w:pPr>
              <w:spacing w:lineRule="auto" w:line="276" w:after="120"/>
              <w:ind w:left="0"/>
            </w:pPr>
            <w:r/>
            <w:r>
              <w:rPr>
                <w:rFonts w:ascii="Times New Roman" w:hAnsi="Times New Roman" w:eastAsia="Times New Roman"/>
                <w:sz w:val="22"/>
              </w:rPr>
              <w:t>To Do</w:t>
            </w:r>
          </w:p>
        </w:tc>
      </w:tr>
      <w:tr>
        <w:tc>
          <w:tcPr>
            <w:tcW w:type="dxa" w:w="680"/>
          </w:tcPr>
          <w:p>
            <w:pPr>
              <w:spacing w:lineRule="auto" w:line="276" w:after="120"/>
              <w:ind w:left="0"/>
            </w:pPr>
            <w:r/>
            <w:r>
              <w:rPr>
                <w:rFonts w:ascii="Times New Roman" w:hAnsi="Times New Roman" w:eastAsia="Times New Roman"/>
                <w:sz w:val="22"/>
              </w:rPr>
              <w:t>T-75</w:t>
            </w:r>
          </w:p>
        </w:tc>
        <w:tc>
          <w:tcPr>
            <w:tcW w:type="dxa" w:w="1020"/>
          </w:tcPr>
          <w:p>
            <w:pPr>
              <w:spacing w:lineRule="auto" w:line="276" w:after="120"/>
              <w:ind w:left="0"/>
            </w:pPr>
            <w:r/>
            <w:r>
              <w:rPr>
                <w:rFonts w:ascii="Times New Roman" w:hAnsi="Times New Roman" w:eastAsia="Times New Roman"/>
                <w:sz w:val="22"/>
              </w:rPr>
              <w:t>PB-27</w:t>
            </w:r>
          </w:p>
        </w:tc>
        <w:tc>
          <w:tcPr>
            <w:tcW w:type="dxa" w:w="2041"/>
          </w:tcPr>
          <w:p>
            <w:pPr>
              <w:spacing w:lineRule="auto" w:line="276" w:after="120"/>
              <w:ind w:left="0"/>
            </w:pPr>
            <w:r/>
            <w:r>
              <w:rPr>
                <w:rFonts w:ascii="Times New Roman" w:hAnsi="Times New Roman" w:eastAsia="Times New Roman"/>
                <w:sz w:val="22"/>
              </w:rPr>
              <w:t>API GET /gio-hang/don-hang</w:t>
            </w:r>
          </w:p>
        </w:tc>
        <w:tc>
          <w:tcPr>
            <w:tcW w:type="dxa" w:w="2721"/>
          </w:tcPr>
          <w:p>
            <w:pPr>
              <w:spacing w:lineRule="auto" w:line="276" w:after="120"/>
              <w:ind w:left="0"/>
            </w:pPr>
            <w:r/>
            <w:r>
              <w:rPr>
                <w:rFonts w:ascii="Times New Roman" w:hAnsi="Times New Roman" w:eastAsia="Times New Roman"/>
                <w:sz w:val="22"/>
              </w:rPr>
              <w:t>Tra đơn theo SĐT, bỏ hóa đơn nháp tại quầy</w:t>
            </w:r>
          </w:p>
        </w:tc>
        <w:tc>
          <w:tcPr>
            <w:tcW w:type="dxa" w:w="907"/>
          </w:tcPr>
          <w:p>
            <w:pPr>
              <w:spacing w:lineRule="auto" w:line="276" w:after="120"/>
              <w:ind w:left="0"/>
            </w:pPr>
            <w:r/>
            <w:r>
              <w:rPr>
                <w:rFonts w:ascii="Times New Roman" w:hAnsi="Times New Roman" w:eastAsia="Times New Roman"/>
                <w:sz w:val="22"/>
              </w:rPr>
              <w:t>2</w:t>
            </w:r>
          </w:p>
        </w:tc>
        <w:tc>
          <w:tcPr>
            <w:tcW w:type="dxa" w:w="794"/>
          </w:tcPr>
          <w:p>
            <w:pPr>
              <w:spacing w:lineRule="auto" w:line="276" w:after="120"/>
              <w:ind w:left="0"/>
            </w:pPr>
            <w:r/>
            <w:r>
              <w:rPr>
                <w:rFonts w:ascii="Times New Roman" w:hAnsi="Times New Roman" w:eastAsia="Times New Roman"/>
                <w:sz w:val="22"/>
              </w:rPr>
              <w:t>To Do</w:t>
            </w:r>
          </w:p>
        </w:tc>
      </w:tr>
      <w:tr>
        <w:tc>
          <w:tcPr>
            <w:tcW w:type="dxa" w:w="680"/>
          </w:tcPr>
          <w:p>
            <w:pPr>
              <w:spacing w:lineRule="auto" w:line="276" w:after="120"/>
              <w:ind w:left="0"/>
            </w:pPr>
            <w:r/>
            <w:r>
              <w:rPr>
                <w:rFonts w:ascii="Times New Roman" w:hAnsi="Times New Roman" w:eastAsia="Times New Roman"/>
                <w:sz w:val="22"/>
              </w:rPr>
              <w:t>T-76</w:t>
            </w:r>
          </w:p>
        </w:tc>
        <w:tc>
          <w:tcPr>
            <w:tcW w:type="dxa" w:w="1020"/>
          </w:tcPr>
          <w:p>
            <w:pPr>
              <w:spacing w:lineRule="auto" w:line="276" w:after="120"/>
              <w:ind w:left="0"/>
            </w:pPr>
            <w:r/>
            <w:r>
              <w:rPr>
                <w:rFonts w:ascii="Times New Roman" w:hAnsi="Times New Roman" w:eastAsia="Times New Roman"/>
                <w:sz w:val="22"/>
              </w:rPr>
              <w:t>PB-27</w:t>
            </w:r>
          </w:p>
        </w:tc>
        <w:tc>
          <w:tcPr>
            <w:tcW w:type="dxa" w:w="2041"/>
          </w:tcPr>
          <w:p>
            <w:pPr>
              <w:spacing w:lineRule="auto" w:line="276" w:after="120"/>
              <w:ind w:left="0"/>
            </w:pPr>
            <w:r/>
            <w:r>
              <w:rPr>
                <w:rFonts w:ascii="Times New Roman" w:hAnsi="Times New Roman" w:eastAsia="Times New Roman"/>
                <w:sz w:val="22"/>
              </w:rPr>
              <w:t>API PUT /gio-hang/nhan-hang/{id}</w:t>
            </w:r>
          </w:p>
        </w:tc>
        <w:tc>
          <w:tcPr>
            <w:tcW w:type="dxa" w:w="2721"/>
          </w:tcPr>
          <w:p>
            <w:pPr>
              <w:spacing w:lineRule="auto" w:line="276" w:after="120"/>
              <w:ind w:left="0"/>
            </w:pPr>
            <w:r/>
            <w:r>
              <w:rPr>
                <w:rFonts w:ascii="Times New Roman" w:hAnsi="Times New Roman" w:eastAsia="Times New Roman"/>
                <w:sz w:val="22"/>
              </w:rPr>
              <w:t>Dùng lại daGiao: Chờ giao -&gt; Đã giao + lịch sử</w:t>
            </w:r>
          </w:p>
        </w:tc>
        <w:tc>
          <w:tcPr>
            <w:tcW w:type="dxa" w:w="907"/>
          </w:tcPr>
          <w:p>
            <w:pPr>
              <w:spacing w:lineRule="auto" w:line="276" w:after="120"/>
              <w:ind w:left="0"/>
            </w:pPr>
            <w:r/>
            <w:r>
              <w:rPr>
                <w:rFonts w:ascii="Times New Roman" w:hAnsi="Times New Roman" w:eastAsia="Times New Roman"/>
                <w:sz w:val="22"/>
              </w:rPr>
              <w:t>1</w:t>
            </w:r>
          </w:p>
        </w:tc>
        <w:tc>
          <w:tcPr>
            <w:tcW w:type="dxa" w:w="794"/>
          </w:tcPr>
          <w:p>
            <w:pPr>
              <w:spacing w:lineRule="auto" w:line="276" w:after="120"/>
              <w:ind w:left="0"/>
            </w:pPr>
            <w:r/>
            <w:r>
              <w:rPr>
                <w:rFonts w:ascii="Times New Roman" w:hAnsi="Times New Roman" w:eastAsia="Times New Roman"/>
                <w:sz w:val="22"/>
              </w:rPr>
              <w:t>To Do</w:t>
            </w:r>
          </w:p>
        </w:tc>
      </w:tr>
      <w:tr>
        <w:tc>
          <w:tcPr>
            <w:tcW w:type="dxa" w:w="680"/>
          </w:tcPr>
          <w:p>
            <w:pPr>
              <w:spacing w:lineRule="auto" w:line="276" w:after="120"/>
              <w:ind w:left="0"/>
            </w:pPr>
            <w:r/>
            <w:r>
              <w:rPr>
                <w:rFonts w:ascii="Times New Roman" w:hAnsi="Times New Roman" w:eastAsia="Times New Roman"/>
                <w:sz w:val="22"/>
              </w:rPr>
              <w:t>T-77</w:t>
            </w:r>
          </w:p>
        </w:tc>
        <w:tc>
          <w:tcPr>
            <w:tcW w:type="dxa" w:w="1020"/>
          </w:tcPr>
          <w:p>
            <w:pPr>
              <w:spacing w:lineRule="auto" w:line="276" w:after="120"/>
              <w:ind w:left="0"/>
            </w:pPr>
            <w:r/>
            <w:r>
              <w:rPr>
                <w:rFonts w:ascii="Times New Roman" w:hAnsi="Times New Roman" w:eastAsia="Times New Roman"/>
                <w:sz w:val="22"/>
              </w:rPr>
              <w:t>PB-27</w:t>
            </w:r>
          </w:p>
        </w:tc>
        <w:tc>
          <w:tcPr>
            <w:tcW w:type="dxa" w:w="2041"/>
          </w:tcPr>
          <w:p>
            <w:pPr>
              <w:spacing w:lineRule="auto" w:line="276" w:after="120"/>
              <w:ind w:left="0"/>
            </w:pPr>
            <w:r/>
            <w:r>
              <w:rPr>
                <w:rFonts w:ascii="Times New Roman" w:hAnsi="Times New Roman" w:eastAsia="Times New Roman"/>
                <w:sz w:val="22"/>
              </w:rPr>
              <w:t>Tab Đơn của tôi</w:t>
            </w:r>
          </w:p>
        </w:tc>
        <w:tc>
          <w:tcPr>
            <w:tcW w:type="dxa" w:w="2721"/>
          </w:tcPr>
          <w:p>
            <w:pPr>
              <w:spacing w:lineRule="auto" w:line="276" w:after="120"/>
              <w:ind w:left="0"/>
            </w:pPr>
            <w:r/>
            <w:r>
              <w:rPr>
                <w:rFonts w:ascii="Times New Roman" w:hAnsi="Times New Roman" w:eastAsia="Times New Roman"/>
                <w:sz w:val="22"/>
              </w:rPr>
              <w:t>Tra theo SĐT, danh sách + nút Đã nhận hàng</w:t>
            </w:r>
          </w:p>
        </w:tc>
        <w:tc>
          <w:tcPr>
            <w:tcW w:type="dxa" w:w="907"/>
          </w:tcPr>
          <w:p>
            <w:pPr>
              <w:spacing w:lineRule="auto" w:line="276" w:after="120"/>
              <w:ind w:left="0"/>
            </w:pPr>
            <w:r/>
            <w:r>
              <w:rPr>
                <w:rFonts w:ascii="Times New Roman" w:hAnsi="Times New Roman" w:eastAsia="Times New Roman"/>
                <w:sz w:val="22"/>
              </w:rPr>
              <w:t>4</w:t>
            </w:r>
          </w:p>
        </w:tc>
        <w:tc>
          <w:tcPr>
            <w:tcW w:type="dxa" w:w="794"/>
          </w:tcPr>
          <w:p>
            <w:pPr>
              <w:spacing w:lineRule="auto" w:line="276" w:after="120"/>
              <w:ind w:left="0"/>
            </w:pPr>
            <w:r/>
            <w:r>
              <w:rPr>
                <w:rFonts w:ascii="Times New Roman" w:hAnsi="Times New Roman" w:eastAsia="Times New Roman"/>
                <w:sz w:val="22"/>
              </w:rPr>
              <w:t>To Do</w:t>
            </w:r>
          </w:p>
        </w:tc>
      </w:tr>
      <w:tr>
        <w:tc>
          <w:tcPr>
            <w:tcW w:type="dxa" w:w="680"/>
          </w:tcPr>
          <w:p>
            <w:pPr>
              <w:spacing w:lineRule="auto" w:line="276" w:after="120"/>
              <w:ind w:left="0"/>
            </w:pPr>
            <w:r/>
            <w:r>
              <w:rPr>
                <w:rFonts w:ascii="Times New Roman" w:hAnsi="Times New Roman" w:eastAsia="Times New Roman"/>
                <w:sz w:val="22"/>
              </w:rPr>
              <w:t>T-78</w:t>
            </w:r>
          </w:p>
        </w:tc>
        <w:tc>
          <w:tcPr>
            <w:tcW w:type="dxa" w:w="1020"/>
          </w:tcPr>
          <w:p>
            <w:pPr>
              <w:spacing w:lineRule="auto" w:line="276" w:after="120"/>
              <w:ind w:left="0"/>
            </w:pPr>
            <w:r/>
            <w:r>
              <w:rPr>
                <w:rFonts w:ascii="Times New Roman" w:hAnsi="Times New Roman" w:eastAsia="Times New Roman"/>
                <w:sz w:val="22"/>
              </w:rPr>
              <w:t>PB-28</w:t>
            </w:r>
          </w:p>
        </w:tc>
        <w:tc>
          <w:tcPr>
            <w:tcW w:type="dxa" w:w="2041"/>
          </w:tcPr>
          <w:p>
            <w:pPr>
              <w:spacing w:lineRule="auto" w:line="276" w:after="120"/>
              <w:ind w:left="0"/>
            </w:pPr>
            <w:r/>
            <w:r>
              <w:rPr>
                <w:rFonts w:ascii="Times New Roman" w:hAnsi="Times New Roman" w:eastAsia="Times New Roman"/>
                <w:sz w:val="22"/>
              </w:rPr>
              <w:t>Bảng dat_truoc + entity/repo</w:t>
            </w:r>
          </w:p>
        </w:tc>
        <w:tc>
          <w:tcPr>
            <w:tcW w:type="dxa" w:w="2721"/>
          </w:tcPr>
          <w:p>
            <w:pPr>
              <w:spacing w:lineRule="auto" w:line="276" w:after="120"/>
              <w:ind w:left="0"/>
            </w:pPr>
            <w:r/>
            <w:r>
              <w:rPr>
                <w:rFonts w:ascii="Times New Roman" w:hAnsi="Times New Roman" w:eastAsia="Times New Roman"/>
                <w:sz w:val="22"/>
              </w:rPr>
              <w:t>CSDL mới cho đặt trước</w:t>
            </w:r>
          </w:p>
        </w:tc>
        <w:tc>
          <w:tcPr>
            <w:tcW w:type="dxa" w:w="907"/>
          </w:tcPr>
          <w:p>
            <w:pPr>
              <w:spacing w:lineRule="auto" w:line="276" w:after="120"/>
              <w:ind w:left="0"/>
            </w:pPr>
            <w:r/>
            <w:r>
              <w:rPr>
                <w:rFonts w:ascii="Times New Roman" w:hAnsi="Times New Roman" w:eastAsia="Times New Roman"/>
                <w:sz w:val="22"/>
              </w:rPr>
              <w:t>4</w:t>
            </w:r>
          </w:p>
        </w:tc>
        <w:tc>
          <w:tcPr>
            <w:tcW w:type="dxa" w:w="794"/>
          </w:tcPr>
          <w:p>
            <w:pPr>
              <w:spacing w:lineRule="auto" w:line="276" w:after="120"/>
              <w:ind w:left="0"/>
            </w:pPr>
            <w:r/>
            <w:r>
              <w:rPr>
                <w:rFonts w:ascii="Times New Roman" w:hAnsi="Times New Roman" w:eastAsia="Times New Roman"/>
                <w:sz w:val="22"/>
              </w:rPr>
              <w:t>To Do</w:t>
            </w:r>
          </w:p>
        </w:tc>
      </w:tr>
      <w:tr>
        <w:tc>
          <w:tcPr>
            <w:tcW w:type="dxa" w:w="680"/>
          </w:tcPr>
          <w:p>
            <w:pPr>
              <w:spacing w:lineRule="auto" w:line="276" w:after="120"/>
              <w:ind w:left="0"/>
            </w:pPr>
            <w:r/>
            <w:r>
              <w:rPr>
                <w:rFonts w:ascii="Times New Roman" w:hAnsi="Times New Roman" w:eastAsia="Times New Roman"/>
                <w:sz w:val="22"/>
              </w:rPr>
              <w:t>T-79</w:t>
            </w:r>
          </w:p>
        </w:tc>
        <w:tc>
          <w:tcPr>
            <w:tcW w:type="dxa" w:w="1020"/>
          </w:tcPr>
          <w:p>
            <w:pPr>
              <w:spacing w:lineRule="auto" w:line="276" w:after="120"/>
              <w:ind w:left="0"/>
            </w:pPr>
            <w:r/>
            <w:r>
              <w:rPr>
                <w:rFonts w:ascii="Times New Roman" w:hAnsi="Times New Roman" w:eastAsia="Times New Roman"/>
                <w:sz w:val="22"/>
              </w:rPr>
              <w:t>PB-28</w:t>
            </w:r>
          </w:p>
        </w:tc>
        <w:tc>
          <w:tcPr>
            <w:tcW w:type="dxa" w:w="2041"/>
          </w:tcPr>
          <w:p>
            <w:pPr>
              <w:spacing w:lineRule="auto" w:line="276" w:after="120"/>
              <w:ind w:left="0"/>
            </w:pPr>
            <w:r/>
            <w:r>
              <w:rPr>
                <w:rFonts w:ascii="Times New Roman" w:hAnsi="Times New Roman" w:eastAsia="Times New Roman"/>
                <w:sz w:val="22"/>
              </w:rPr>
              <w:t>API POST /api/dat-truoc</w:t>
            </w:r>
          </w:p>
        </w:tc>
        <w:tc>
          <w:tcPr>
            <w:tcW w:type="dxa" w:w="2721"/>
          </w:tcPr>
          <w:p>
            <w:pPr>
              <w:spacing w:lineRule="auto" w:line="276" w:after="120"/>
              <w:ind w:left="0"/>
            </w:pPr>
            <w:r/>
            <w:r>
              <w:rPr>
                <w:rFonts w:ascii="Times New Roman" w:hAnsi="Times New Roman" w:eastAsia="Times New Roman"/>
                <w:sz w:val="22"/>
              </w:rPr>
              <w:t>Chỉ cho đăng ký khi tồn = 0, sinh mã phiếu</w:t>
            </w:r>
          </w:p>
        </w:tc>
        <w:tc>
          <w:tcPr>
            <w:tcW w:type="dxa" w:w="907"/>
          </w:tcPr>
          <w:p>
            <w:pPr>
              <w:spacing w:lineRule="auto" w:line="276" w:after="120"/>
              <w:ind w:left="0"/>
            </w:pPr>
            <w:r/>
            <w:r>
              <w:rPr>
                <w:rFonts w:ascii="Times New Roman" w:hAnsi="Times New Roman" w:eastAsia="Times New Roman"/>
                <w:sz w:val="22"/>
              </w:rPr>
              <w:t>3</w:t>
            </w:r>
          </w:p>
        </w:tc>
        <w:tc>
          <w:tcPr>
            <w:tcW w:type="dxa" w:w="794"/>
          </w:tcPr>
          <w:p>
            <w:pPr>
              <w:spacing w:lineRule="auto" w:line="276" w:after="120"/>
              <w:ind w:left="0"/>
            </w:pPr>
            <w:r/>
            <w:r>
              <w:rPr>
                <w:rFonts w:ascii="Times New Roman" w:hAnsi="Times New Roman" w:eastAsia="Times New Roman"/>
                <w:sz w:val="22"/>
              </w:rPr>
              <w:t>To Do</w:t>
            </w:r>
          </w:p>
        </w:tc>
      </w:tr>
      <w:tr>
        <w:tc>
          <w:tcPr>
            <w:tcW w:type="dxa" w:w="680"/>
          </w:tcPr>
          <w:p>
            <w:pPr>
              <w:spacing w:lineRule="auto" w:line="276" w:after="120"/>
              <w:ind w:left="0"/>
            </w:pPr>
            <w:r/>
            <w:r>
              <w:rPr>
                <w:rFonts w:ascii="Times New Roman" w:hAnsi="Times New Roman" w:eastAsia="Times New Roman"/>
                <w:sz w:val="22"/>
              </w:rPr>
              <w:t>T-80</w:t>
            </w:r>
          </w:p>
        </w:tc>
        <w:tc>
          <w:tcPr>
            <w:tcW w:type="dxa" w:w="1020"/>
          </w:tcPr>
          <w:p>
            <w:pPr>
              <w:spacing w:lineRule="auto" w:line="276" w:after="120"/>
              <w:ind w:left="0"/>
            </w:pPr>
            <w:r/>
            <w:r>
              <w:rPr>
                <w:rFonts w:ascii="Times New Roman" w:hAnsi="Times New Roman" w:eastAsia="Times New Roman"/>
                <w:sz w:val="22"/>
              </w:rPr>
              <w:t>PB-28</w:t>
            </w:r>
          </w:p>
        </w:tc>
        <w:tc>
          <w:tcPr>
            <w:tcW w:type="dxa" w:w="2041"/>
          </w:tcPr>
          <w:p>
            <w:pPr>
              <w:spacing w:lineRule="auto" w:line="276" w:after="120"/>
              <w:ind w:left="0"/>
            </w:pPr>
            <w:r/>
            <w:r>
              <w:rPr>
                <w:rFonts w:ascii="Times New Roman" w:hAnsi="Times New Roman" w:eastAsia="Times New Roman"/>
                <w:sz w:val="22"/>
              </w:rPr>
              <w:t>Nút + modal Đặt trước ở trang chủ</w:t>
            </w:r>
          </w:p>
        </w:tc>
        <w:tc>
          <w:tcPr>
            <w:tcW w:type="dxa" w:w="2721"/>
          </w:tcPr>
          <w:p>
            <w:pPr>
              <w:spacing w:lineRule="auto" w:line="276" w:after="120"/>
              <w:ind w:left="0"/>
            </w:pPr>
            <w:r/>
            <w:r>
              <w:rPr>
                <w:rFonts w:ascii="Times New Roman" w:hAnsi="Times New Roman" w:eastAsia="Times New Roman"/>
                <w:sz w:val="22"/>
              </w:rPr>
              <w:t>SP hết hàng: ảnh xám, form đăng ký, số người chờ</w:t>
            </w:r>
          </w:p>
        </w:tc>
        <w:tc>
          <w:tcPr>
            <w:tcW w:type="dxa" w:w="907"/>
          </w:tcPr>
          <w:p>
            <w:pPr>
              <w:spacing w:lineRule="auto" w:line="276" w:after="120"/>
              <w:ind w:left="0"/>
            </w:pPr>
            <w:r/>
            <w:r>
              <w:rPr>
                <w:rFonts w:ascii="Times New Roman" w:hAnsi="Times New Roman" w:eastAsia="Times New Roman"/>
                <w:sz w:val="22"/>
              </w:rPr>
              <w:t>4</w:t>
            </w:r>
          </w:p>
        </w:tc>
        <w:tc>
          <w:tcPr>
            <w:tcW w:type="dxa" w:w="794"/>
          </w:tcPr>
          <w:p>
            <w:pPr>
              <w:spacing w:lineRule="auto" w:line="276" w:after="120"/>
              <w:ind w:left="0"/>
            </w:pPr>
            <w:r/>
            <w:r>
              <w:rPr>
                <w:rFonts w:ascii="Times New Roman" w:hAnsi="Times New Roman" w:eastAsia="Times New Roman"/>
                <w:sz w:val="22"/>
              </w:rPr>
              <w:t>To Do</w:t>
            </w:r>
          </w:p>
        </w:tc>
      </w:tr>
      <w:tr>
        <w:tc>
          <w:tcPr>
            <w:tcW w:type="dxa" w:w="680"/>
          </w:tcPr>
          <w:p>
            <w:pPr>
              <w:spacing w:lineRule="auto" w:line="276" w:after="120"/>
              <w:ind w:left="0"/>
            </w:pPr>
            <w:r/>
            <w:r>
              <w:rPr>
                <w:rFonts w:ascii="Times New Roman" w:hAnsi="Times New Roman" w:eastAsia="Times New Roman"/>
                <w:sz w:val="22"/>
              </w:rPr>
              <w:t>T-81</w:t>
            </w:r>
          </w:p>
        </w:tc>
        <w:tc>
          <w:tcPr>
            <w:tcW w:type="dxa" w:w="1020"/>
          </w:tcPr>
          <w:p>
            <w:pPr>
              <w:spacing w:lineRule="auto" w:line="276" w:after="120"/>
              <w:ind w:left="0"/>
            </w:pPr>
            <w:r/>
            <w:r>
              <w:rPr>
                <w:rFonts w:ascii="Times New Roman" w:hAnsi="Times New Roman" w:eastAsia="Times New Roman"/>
                <w:sz w:val="22"/>
              </w:rPr>
              <w:t>PB-29</w:t>
            </w:r>
          </w:p>
        </w:tc>
        <w:tc>
          <w:tcPr>
            <w:tcW w:type="dxa" w:w="2041"/>
          </w:tcPr>
          <w:p>
            <w:pPr>
              <w:spacing w:lineRule="auto" w:line="276" w:after="120"/>
              <w:ind w:left="0"/>
            </w:pPr>
            <w:r/>
            <w:r>
              <w:rPr>
                <w:rFonts w:ascii="Times New Roman" w:hAnsi="Times New Roman" w:eastAsia="Times New Roman"/>
                <w:sz w:val="22"/>
              </w:rPr>
              <w:t>API trạng thái + chuyển đơn</w:t>
            </w:r>
          </w:p>
        </w:tc>
        <w:tc>
          <w:tcPr>
            <w:tcW w:type="dxa" w:w="2721"/>
          </w:tcPr>
          <w:p>
            <w:pPr>
              <w:spacing w:lineRule="auto" w:line="276" w:after="120"/>
              <w:ind w:left="0"/>
            </w:pPr>
            <w:r/>
            <w:r>
              <w:rPr>
                <w:rFonts w:ascii="Times New Roman" w:hAnsi="Times New Roman" w:eastAsia="Times New Roman"/>
                <w:sz w:val="22"/>
              </w:rPr>
              <w:t>PUT trạng thái, POST chuyển phiếu thành hóa đơn giữ hàng</w:t>
            </w:r>
          </w:p>
        </w:tc>
        <w:tc>
          <w:tcPr>
            <w:tcW w:type="dxa" w:w="907"/>
          </w:tcPr>
          <w:p>
            <w:pPr>
              <w:spacing w:lineRule="auto" w:line="276" w:after="120"/>
              <w:ind w:left="0"/>
            </w:pPr>
            <w:r/>
            <w:r>
              <w:rPr>
                <w:rFonts w:ascii="Times New Roman" w:hAnsi="Times New Roman" w:eastAsia="Times New Roman"/>
                <w:sz w:val="22"/>
              </w:rPr>
              <w:t>4</w:t>
            </w:r>
          </w:p>
        </w:tc>
        <w:tc>
          <w:tcPr>
            <w:tcW w:type="dxa" w:w="794"/>
          </w:tcPr>
          <w:p>
            <w:pPr>
              <w:spacing w:lineRule="auto" w:line="276" w:after="120"/>
              <w:ind w:left="0"/>
            </w:pPr>
            <w:r/>
            <w:r>
              <w:rPr>
                <w:rFonts w:ascii="Times New Roman" w:hAnsi="Times New Roman" w:eastAsia="Times New Roman"/>
                <w:sz w:val="22"/>
              </w:rPr>
              <w:t>To Do</w:t>
            </w:r>
          </w:p>
        </w:tc>
      </w:tr>
      <w:tr>
        <w:tc>
          <w:tcPr>
            <w:tcW w:type="dxa" w:w="680"/>
          </w:tcPr>
          <w:p>
            <w:pPr>
              <w:spacing w:lineRule="auto" w:line="276" w:after="120"/>
              <w:ind w:left="0"/>
            </w:pPr>
            <w:r/>
            <w:r>
              <w:rPr>
                <w:rFonts w:ascii="Times New Roman" w:hAnsi="Times New Roman" w:eastAsia="Times New Roman"/>
                <w:sz w:val="22"/>
              </w:rPr>
              <w:t>T-82</w:t>
            </w:r>
          </w:p>
        </w:tc>
        <w:tc>
          <w:tcPr>
            <w:tcW w:type="dxa" w:w="1020"/>
          </w:tcPr>
          <w:p>
            <w:pPr>
              <w:spacing w:lineRule="auto" w:line="276" w:after="120"/>
              <w:ind w:left="0"/>
            </w:pPr>
            <w:r/>
            <w:r>
              <w:rPr>
                <w:rFonts w:ascii="Times New Roman" w:hAnsi="Times New Roman" w:eastAsia="Times New Roman"/>
                <w:sz w:val="22"/>
              </w:rPr>
              <w:t>PB-29</w:t>
            </w:r>
          </w:p>
        </w:tc>
        <w:tc>
          <w:tcPr>
            <w:tcW w:type="dxa" w:w="2041"/>
          </w:tcPr>
          <w:p>
            <w:pPr>
              <w:spacing w:lineRule="auto" w:line="276" w:after="120"/>
              <w:ind w:left="0"/>
            </w:pPr>
            <w:r/>
            <w:r>
              <w:rPr>
                <w:rFonts w:ascii="Times New Roman" w:hAnsi="Times New Roman" w:eastAsia="Times New Roman"/>
                <w:sz w:val="22"/>
              </w:rPr>
              <w:t>Màn quản lý đặt trước</w:t>
            </w:r>
          </w:p>
        </w:tc>
        <w:tc>
          <w:tcPr>
            <w:tcW w:type="dxa" w:w="2721"/>
          </w:tcPr>
          <w:p>
            <w:pPr>
              <w:spacing w:lineRule="auto" w:line="276" w:after="120"/>
              <w:ind w:left="0"/>
            </w:pPr>
            <w:r/>
            <w:r>
              <w:rPr>
                <w:rFonts w:ascii="Times New Roman" w:hAnsi="Times New Roman" w:eastAsia="Times New Roman"/>
                <w:sz w:val="22"/>
              </w:rPr>
              <w:t>4 tab trạng thái + panel chi tiết + chuyển đơn</w:t>
            </w:r>
          </w:p>
        </w:tc>
        <w:tc>
          <w:tcPr>
            <w:tcW w:type="dxa" w:w="907"/>
          </w:tcPr>
          <w:p>
            <w:pPr>
              <w:spacing w:lineRule="auto" w:line="276" w:after="120"/>
              <w:ind w:left="0"/>
            </w:pPr>
            <w:r/>
            <w:r>
              <w:rPr>
                <w:rFonts w:ascii="Times New Roman" w:hAnsi="Times New Roman" w:eastAsia="Times New Roman"/>
                <w:sz w:val="22"/>
              </w:rPr>
              <w:t>5</w:t>
            </w:r>
          </w:p>
        </w:tc>
        <w:tc>
          <w:tcPr>
            <w:tcW w:type="dxa" w:w="794"/>
          </w:tcPr>
          <w:p>
            <w:pPr>
              <w:spacing w:lineRule="auto" w:line="276" w:after="120"/>
              <w:ind w:left="0"/>
            </w:pPr>
            <w:r/>
            <w:r>
              <w:rPr>
                <w:rFonts w:ascii="Times New Roman" w:hAnsi="Times New Roman" w:eastAsia="Times New Roman"/>
                <w:sz w:val="22"/>
              </w:rPr>
              <w:t>To Do</w:t>
            </w:r>
          </w:p>
        </w:tc>
      </w:tr>
      <w:tr>
        <w:tc>
          <w:tcPr>
            <w:tcW w:type="dxa" w:w="680"/>
          </w:tcPr>
          <w:p>
            <w:pPr>
              <w:spacing w:lineRule="auto" w:line="276" w:after="120"/>
              <w:ind w:left="0"/>
            </w:pPr>
            <w:r/>
            <w:r>
              <w:rPr>
                <w:rFonts w:ascii="Times New Roman" w:hAnsi="Times New Roman" w:eastAsia="Times New Roman"/>
                <w:sz w:val="22"/>
              </w:rPr>
              <w:t>T-83</w:t>
            </w:r>
          </w:p>
        </w:tc>
        <w:tc>
          <w:tcPr>
            <w:tcW w:type="dxa" w:w="1020"/>
          </w:tcPr>
          <w:p>
            <w:pPr>
              <w:spacing w:lineRule="auto" w:line="276" w:after="120"/>
              <w:ind w:left="0"/>
            </w:pPr>
            <w:r/>
            <w:r>
              <w:rPr>
                <w:rFonts w:ascii="Times New Roman" w:hAnsi="Times New Roman" w:eastAsia="Times New Roman"/>
                <w:sz w:val="22"/>
              </w:rPr>
              <w:t>PB-29</w:t>
            </w:r>
          </w:p>
        </w:tc>
        <w:tc>
          <w:tcPr>
            <w:tcW w:type="dxa" w:w="2041"/>
          </w:tcPr>
          <w:p>
            <w:pPr>
              <w:spacing w:lineRule="auto" w:line="276" w:after="120"/>
              <w:ind w:left="0"/>
            </w:pPr>
            <w:r/>
            <w:r>
              <w:rPr>
                <w:rFonts w:ascii="Times New Roman" w:hAnsi="Times New Roman" w:eastAsia="Times New Roman"/>
                <w:sz w:val="22"/>
              </w:rPr>
              <w:t>Test luồng đặt trước</w:t>
            </w:r>
          </w:p>
        </w:tc>
        <w:tc>
          <w:tcPr>
            <w:tcW w:type="dxa" w:w="2721"/>
          </w:tcPr>
          <w:p>
            <w:pPr>
              <w:spacing w:lineRule="auto" w:line="276" w:after="120"/>
              <w:ind w:left="0"/>
            </w:pPr>
            <w:r/>
            <w:r>
              <w:rPr>
                <w:rFonts w:ascii="Times New Roman" w:hAnsi="Times New Roman" w:eastAsia="Times New Roman"/>
                <w:sz w:val="22"/>
              </w:rPr>
              <w:t>Đặt -&gt; có hàng -&gt; chuyển đơn -&gt; trừ kho</w:t>
            </w:r>
          </w:p>
        </w:tc>
        <w:tc>
          <w:tcPr>
            <w:tcW w:type="dxa" w:w="907"/>
          </w:tcPr>
          <w:p>
            <w:pPr>
              <w:spacing w:lineRule="auto" w:line="276" w:after="120"/>
              <w:ind w:left="0"/>
            </w:pPr>
            <w:r/>
            <w:r>
              <w:rPr>
                <w:rFonts w:ascii="Times New Roman" w:hAnsi="Times New Roman" w:eastAsia="Times New Roman"/>
                <w:sz w:val="22"/>
              </w:rPr>
              <w:t>3</w:t>
            </w:r>
          </w:p>
        </w:tc>
        <w:tc>
          <w:tcPr>
            <w:tcW w:type="dxa" w:w="794"/>
          </w:tcPr>
          <w:p>
            <w:pPr>
              <w:spacing w:lineRule="auto" w:line="276" w:after="120"/>
              <w:ind w:left="0"/>
            </w:pPr>
            <w:r/>
            <w:r>
              <w:rPr>
                <w:rFonts w:ascii="Times New Roman" w:hAnsi="Times New Roman" w:eastAsia="Times New Roman"/>
                <w:sz w:val="22"/>
              </w:rPr>
              <w:t>To Do</w:t>
            </w:r>
          </w:p>
        </w:tc>
      </w:tr>
      <w:tr>
        <w:tc>
          <w:tcPr>
            <w:tcW w:type="dxa" w:w="680"/>
          </w:tcPr>
          <w:p>
            <w:pPr>
              <w:spacing w:lineRule="auto" w:line="276" w:after="120"/>
              <w:ind w:left="0"/>
            </w:pPr>
            <w:r/>
            <w:r>
              <w:rPr>
                <w:rFonts w:ascii="Times New Roman" w:hAnsi="Times New Roman" w:eastAsia="Times New Roman"/>
                <w:sz w:val="22"/>
              </w:rPr>
              <w:t>T-84</w:t>
            </w:r>
          </w:p>
        </w:tc>
        <w:tc>
          <w:tcPr>
            <w:tcW w:type="dxa" w:w="1020"/>
          </w:tcPr>
          <w:p>
            <w:pPr>
              <w:spacing w:lineRule="auto" w:line="276" w:after="120"/>
              <w:ind w:left="0"/>
            </w:pPr>
            <w:r/>
            <w:r>
              <w:rPr>
                <w:rFonts w:ascii="Times New Roman" w:hAnsi="Times New Roman" w:eastAsia="Times New Roman"/>
                <w:sz w:val="22"/>
              </w:rPr>
              <w:t>PB-30</w:t>
            </w:r>
          </w:p>
        </w:tc>
        <w:tc>
          <w:tcPr>
            <w:tcW w:type="dxa" w:w="2041"/>
          </w:tcPr>
          <w:p>
            <w:pPr>
              <w:spacing w:lineRule="auto" w:line="276" w:after="120"/>
              <w:ind w:left="0"/>
            </w:pPr>
            <w:r/>
            <w:r>
              <w:rPr>
                <w:rFonts w:ascii="Times New Roman" w:hAnsi="Times New Roman" w:eastAsia="Times New Roman"/>
                <w:sz w:val="22"/>
              </w:rPr>
              <w:t>Thêm idSanPham vào API cửa hàng</w:t>
            </w:r>
          </w:p>
        </w:tc>
        <w:tc>
          <w:tcPr>
            <w:tcW w:type="dxa" w:w="2721"/>
          </w:tcPr>
          <w:p>
            <w:pPr>
              <w:spacing w:lineRule="auto" w:line="276" w:after="120"/>
              <w:ind w:left="0"/>
            </w:pPr>
            <w:r/>
            <w:r>
              <w:rPr>
                <w:rFonts w:ascii="Times New Roman" w:hAnsi="Times New Roman" w:eastAsia="Times New Roman"/>
                <w:sz w:val="22"/>
              </w:rPr>
              <w:t>Card ngoài trang chủ mới biết mở trang chi tiết nào</w:t>
            </w:r>
          </w:p>
        </w:tc>
        <w:tc>
          <w:tcPr>
            <w:tcW w:type="dxa" w:w="907"/>
          </w:tcPr>
          <w:p>
            <w:pPr>
              <w:spacing w:lineRule="auto" w:line="276" w:after="120"/>
              <w:ind w:left="0"/>
            </w:pPr>
            <w:r/>
            <w:r>
              <w:rPr>
                <w:rFonts w:ascii="Times New Roman" w:hAnsi="Times New Roman" w:eastAsia="Times New Roman"/>
                <w:sz w:val="22"/>
              </w:rPr>
              <w:t>1</w:t>
            </w:r>
          </w:p>
        </w:tc>
        <w:tc>
          <w:tcPr>
            <w:tcW w:type="dxa" w:w="794"/>
          </w:tcPr>
          <w:p>
            <w:pPr>
              <w:spacing w:lineRule="auto" w:line="276" w:after="120"/>
              <w:ind w:left="0"/>
            </w:pPr>
            <w:r/>
            <w:r>
              <w:rPr>
                <w:rFonts w:ascii="Times New Roman" w:hAnsi="Times New Roman" w:eastAsia="Times New Roman"/>
                <w:sz w:val="22"/>
              </w:rPr>
              <w:t>To Do</w:t>
            </w:r>
          </w:p>
        </w:tc>
      </w:tr>
      <w:tr>
        <w:tc>
          <w:tcPr>
            <w:tcW w:type="dxa" w:w="680"/>
          </w:tcPr>
          <w:p>
            <w:pPr>
              <w:spacing w:lineRule="auto" w:line="276" w:after="120"/>
              <w:ind w:left="0"/>
            </w:pPr>
            <w:r/>
            <w:r>
              <w:rPr>
                <w:rFonts w:ascii="Times New Roman" w:hAnsi="Times New Roman" w:eastAsia="Times New Roman"/>
                <w:sz w:val="22"/>
              </w:rPr>
              <w:t>T-85</w:t>
            </w:r>
          </w:p>
        </w:tc>
        <w:tc>
          <w:tcPr>
            <w:tcW w:type="dxa" w:w="1020"/>
          </w:tcPr>
          <w:p>
            <w:pPr>
              <w:spacing w:lineRule="auto" w:line="276" w:after="120"/>
              <w:ind w:left="0"/>
            </w:pPr>
            <w:r/>
            <w:r>
              <w:rPr>
                <w:rFonts w:ascii="Times New Roman" w:hAnsi="Times New Roman" w:eastAsia="Times New Roman"/>
                <w:sz w:val="22"/>
              </w:rPr>
              <w:t>PB-30</w:t>
            </w:r>
          </w:p>
        </w:tc>
        <w:tc>
          <w:tcPr>
            <w:tcW w:type="dxa" w:w="2041"/>
          </w:tcPr>
          <w:p>
            <w:pPr>
              <w:spacing w:lineRule="auto" w:line="276" w:after="120"/>
              <w:ind w:left="0"/>
            </w:pPr>
            <w:r/>
            <w:r>
              <w:rPr>
                <w:rFonts w:ascii="Times New Roman" w:hAnsi="Times New Roman" w:eastAsia="Times New Roman"/>
                <w:sz w:val="22"/>
              </w:rPr>
              <w:t>Trang chi tiết sản phẩm</w:t>
            </w:r>
          </w:p>
        </w:tc>
        <w:tc>
          <w:tcPr>
            <w:tcW w:type="dxa" w:w="2721"/>
          </w:tcPr>
          <w:p>
            <w:pPr>
              <w:spacing w:lineRule="auto" w:line="276" w:after="120"/>
              <w:ind w:left="0"/>
            </w:pPr>
            <w:r/>
            <w:r>
              <w:rPr>
                <w:rFonts w:ascii="Times New Roman" w:hAnsi="Times New Roman" w:eastAsia="Times New Roman"/>
                <w:sz w:val="22"/>
              </w:rPr>
              <w:t>Ảnh, thông tin, chọn màu/size, mua hoặc đặt trước theo tồn của biến thể</w:t>
            </w:r>
          </w:p>
        </w:tc>
        <w:tc>
          <w:tcPr>
            <w:tcW w:type="dxa" w:w="907"/>
          </w:tcPr>
          <w:p>
            <w:pPr>
              <w:spacing w:lineRule="auto" w:line="276" w:after="120"/>
              <w:ind w:left="0"/>
            </w:pPr>
            <w:r/>
            <w:r>
              <w:rPr>
                <w:rFonts w:ascii="Times New Roman" w:hAnsi="Times New Roman" w:eastAsia="Times New Roman"/>
                <w:sz w:val="22"/>
              </w:rPr>
              <w:t>6</w:t>
            </w:r>
          </w:p>
        </w:tc>
        <w:tc>
          <w:tcPr>
            <w:tcW w:type="dxa" w:w="794"/>
          </w:tcPr>
          <w:p>
            <w:pPr>
              <w:spacing w:lineRule="auto" w:line="276" w:after="120"/>
              <w:ind w:left="0"/>
            </w:pPr>
            <w:r/>
            <w:r>
              <w:rPr>
                <w:rFonts w:ascii="Times New Roman" w:hAnsi="Times New Roman" w:eastAsia="Times New Roman"/>
                <w:sz w:val="22"/>
              </w:rPr>
              <w:t>To Do</w:t>
            </w:r>
          </w:p>
        </w:tc>
      </w:tr>
      <w:tr>
        <w:tc>
          <w:tcPr>
            <w:tcW w:type="dxa" w:w="680"/>
          </w:tcPr>
          <w:p>
            <w:pPr>
              <w:spacing w:lineRule="auto" w:line="276" w:after="120"/>
              <w:ind w:left="0"/>
            </w:pPr>
            <w:r/>
            <w:r>
              <w:rPr>
                <w:rFonts w:ascii="Times New Roman" w:hAnsi="Times New Roman" w:eastAsia="Times New Roman"/>
                <w:sz w:val="22"/>
              </w:rPr>
              <w:t>T-86</w:t>
            </w:r>
          </w:p>
        </w:tc>
        <w:tc>
          <w:tcPr>
            <w:tcW w:type="dxa" w:w="1020"/>
          </w:tcPr>
          <w:p>
            <w:pPr>
              <w:spacing w:lineRule="auto" w:line="276" w:after="120"/>
              <w:ind w:left="0"/>
            </w:pPr>
            <w:r/>
            <w:r>
              <w:rPr>
                <w:rFonts w:ascii="Times New Roman" w:hAnsi="Times New Roman" w:eastAsia="Times New Roman"/>
                <w:sz w:val="22"/>
              </w:rPr>
              <w:t>PB-30</w:t>
            </w:r>
          </w:p>
        </w:tc>
        <w:tc>
          <w:tcPr>
            <w:tcW w:type="dxa" w:w="2041"/>
          </w:tcPr>
          <w:p>
            <w:pPr>
              <w:spacing w:lineRule="auto" w:line="276" w:after="120"/>
              <w:ind w:left="0"/>
            </w:pPr>
            <w:r/>
            <w:r>
              <w:rPr>
                <w:rFonts w:ascii="Times New Roman" w:hAnsi="Times New Roman" w:eastAsia="Times New Roman"/>
                <w:sz w:val="22"/>
              </w:rPr>
              <w:t>Tách modal đặt trước dùng chung</w:t>
            </w:r>
          </w:p>
        </w:tc>
        <w:tc>
          <w:tcPr>
            <w:tcW w:type="dxa" w:w="2721"/>
          </w:tcPr>
          <w:p>
            <w:pPr>
              <w:spacing w:lineRule="auto" w:line="276" w:after="120"/>
              <w:ind w:left="0"/>
            </w:pPr>
            <w:r/>
            <w:r>
              <w:rPr>
                <w:rFonts w:ascii="Times New Roman" w:hAnsi="Times New Roman" w:eastAsia="Times New Roman"/>
                <w:sz w:val="22"/>
              </w:rPr>
              <w:t>Dùng lại cho cả trang chủ và trang chi tiết</w:t>
            </w:r>
          </w:p>
        </w:tc>
        <w:tc>
          <w:tcPr>
            <w:tcW w:type="dxa" w:w="907"/>
          </w:tcPr>
          <w:p>
            <w:pPr>
              <w:spacing w:lineRule="auto" w:line="276" w:after="120"/>
              <w:ind w:left="0"/>
            </w:pPr>
            <w:r/>
            <w:r>
              <w:rPr>
                <w:rFonts w:ascii="Times New Roman" w:hAnsi="Times New Roman" w:eastAsia="Times New Roman"/>
                <w:sz w:val="22"/>
              </w:rPr>
              <w:t>2</w:t>
            </w:r>
          </w:p>
        </w:tc>
        <w:tc>
          <w:tcPr>
            <w:tcW w:type="dxa" w:w="794"/>
          </w:tcPr>
          <w:p>
            <w:pPr>
              <w:spacing w:lineRule="auto" w:line="276" w:after="120"/>
              <w:ind w:left="0"/>
            </w:pPr>
            <w:r/>
            <w:r>
              <w:rPr>
                <w:rFonts w:ascii="Times New Roman" w:hAnsi="Times New Roman" w:eastAsia="Times New Roman"/>
                <w:sz w:val="22"/>
              </w:rPr>
              <w:t>To Do</w:t>
            </w:r>
          </w:p>
        </w:tc>
      </w:tr>
    </w:tbl>
    <w:p/>
    <w:p>
      <w:pPr>
        <w:pStyle w:val="Heading3"/>
        <w:spacing w:lineRule="auto" w:line="312" w:after="120"/>
        <w:ind w:left="624"/>
      </w:pPr>
      <w:r>
        <w:rPr>
          <w:rFonts w:ascii="Times New Roman" w:hAnsi="Times New Roman" w:eastAsia="Times New Roman"/>
          <w:b/>
          <w:i/>
          <w:color w:val="0B895A"/>
          <w:sz w:val="26"/>
        </w:rPr>
        <w:t>6.1.6. Sprint 6: Dashboard doanh thu, bảo hành và khuyến mãi</w:t>
      </w:r>
    </w:p>
    <w:p>
      <w:pPr>
        <w:pStyle w:val="Heading6"/>
        <w:spacing w:lineRule="auto" w:line="312" w:after="120"/>
        <w:ind w:left="0"/>
        <w:jc w:val="center"/>
      </w:pPr>
      <w:r>
        <w:rPr>
          <w:rFonts w:ascii="Times New Roman" w:hAnsi="Times New Roman" w:eastAsia="Times New Roman"/>
          <w:b/>
          <w:i/>
          <w:color w:val="0B895A"/>
          <w:sz w:val="24"/>
        </w:rPr>
        <w:t>Bảng 6.6: Sprint Backlog Sprint 6</w:t>
      </w:r>
    </w:p>
    <w:tbl>
      <w:tblPr>
        <w:tblStyle w:val="TableGrid"/>
        <w:tblW w:type="auto" w:w="0"/>
        <w:jc w:val="center"/>
        <w:tblLook w:firstColumn="1" w:firstRow="1" w:lastColumn="0" w:lastRow="0" w:noHBand="0" w:noVBand="1" w:val="04A0"/>
      </w:tblPr>
      <w:tblGrid>
        <w:gridCol w:w="1662"/>
        <w:gridCol w:w="1662"/>
        <w:gridCol w:w="1662"/>
        <w:gridCol w:w="1662"/>
        <w:gridCol w:w="1662"/>
        <w:gridCol w:w="1662"/>
      </w:tblGrid>
      <w:tr>
        <w:tc>
          <w:tcPr>
            <w:tcW w:type="dxa" w:w="680"/>
          </w:tcPr>
          <w:p>
            <w:pPr>
              <w:spacing w:lineRule="auto" w:line="276" w:after="120"/>
              <w:ind w:left="0"/>
              <w:jc w:val="center"/>
            </w:pPr>
            <w:r/>
            <w:r>
              <w:rPr>
                <w:rFonts w:ascii="Times New Roman" w:hAnsi="Times New Roman" w:eastAsia="Times New Roman"/>
                <w:b/>
                <w:color w:val="0B895A"/>
                <w:sz w:val="22"/>
              </w:rPr>
              <w:t>Task ID</w:t>
            </w:r>
          </w:p>
        </w:tc>
        <w:tc>
          <w:tcPr>
            <w:tcW w:type="dxa" w:w="1020"/>
          </w:tcPr>
          <w:p>
            <w:pPr>
              <w:spacing w:lineRule="auto" w:line="276" w:after="120"/>
              <w:ind w:left="0"/>
              <w:jc w:val="center"/>
            </w:pPr>
            <w:r/>
            <w:r>
              <w:rPr>
                <w:rFonts w:ascii="Times New Roman" w:hAnsi="Times New Roman" w:eastAsia="Times New Roman"/>
                <w:b/>
                <w:color w:val="0B895A"/>
                <w:sz w:val="22"/>
              </w:rPr>
              <w:t>Product Backlog</w:t>
            </w:r>
          </w:p>
        </w:tc>
        <w:tc>
          <w:tcPr>
            <w:tcW w:type="dxa" w:w="2041"/>
          </w:tcPr>
          <w:p>
            <w:pPr>
              <w:spacing w:lineRule="auto" w:line="276" w:after="120"/>
              <w:ind w:left="0"/>
              <w:jc w:val="center"/>
            </w:pPr>
            <w:r/>
            <w:r>
              <w:rPr>
                <w:rFonts w:ascii="Times New Roman" w:hAnsi="Times New Roman" w:eastAsia="Times New Roman"/>
                <w:b/>
                <w:color w:val="0B895A"/>
                <w:sz w:val="22"/>
              </w:rPr>
              <w:t>Task</w:t>
            </w:r>
          </w:p>
        </w:tc>
        <w:tc>
          <w:tcPr>
            <w:tcW w:type="dxa" w:w="2721"/>
          </w:tcPr>
          <w:p>
            <w:pPr>
              <w:spacing w:lineRule="auto" w:line="276" w:after="120"/>
              <w:ind w:left="0"/>
              <w:jc w:val="center"/>
            </w:pPr>
            <w:r/>
            <w:r>
              <w:rPr>
                <w:rFonts w:ascii="Times New Roman" w:hAnsi="Times New Roman" w:eastAsia="Times New Roman"/>
                <w:b/>
                <w:color w:val="0B895A"/>
                <w:sz w:val="22"/>
              </w:rPr>
              <w:t>Mô tả công việc</w:t>
            </w:r>
          </w:p>
        </w:tc>
        <w:tc>
          <w:tcPr>
            <w:tcW w:type="dxa" w:w="907"/>
          </w:tcPr>
          <w:p>
            <w:pPr>
              <w:spacing w:lineRule="auto" w:line="276" w:after="120"/>
              <w:ind w:left="0"/>
              <w:jc w:val="center"/>
            </w:pPr>
            <w:r/>
            <w:r>
              <w:rPr>
                <w:rFonts w:ascii="Times New Roman" w:hAnsi="Times New Roman" w:eastAsia="Times New Roman"/>
                <w:b/>
                <w:color w:val="0B895A"/>
                <w:sz w:val="22"/>
              </w:rPr>
              <w:t>Estimate (giờ)</w:t>
            </w:r>
          </w:p>
        </w:tc>
        <w:tc>
          <w:tcPr>
            <w:tcW w:type="dxa" w:w="794"/>
          </w:tcPr>
          <w:p>
            <w:pPr>
              <w:spacing w:lineRule="auto" w:line="276" w:after="120"/>
              <w:ind w:left="0"/>
              <w:jc w:val="center"/>
            </w:pPr>
            <w:r/>
            <w:r>
              <w:rPr>
                <w:rFonts w:ascii="Times New Roman" w:hAnsi="Times New Roman" w:eastAsia="Times New Roman"/>
                <w:b/>
                <w:color w:val="0B895A"/>
                <w:sz w:val="22"/>
              </w:rPr>
              <w:t>Trạng thái</w:t>
            </w:r>
          </w:p>
        </w:tc>
      </w:tr>
      <w:tr>
        <w:tc>
          <w:tcPr>
            <w:tcW w:type="dxa" w:w="680"/>
          </w:tcPr>
          <w:p>
            <w:pPr>
              <w:spacing w:lineRule="auto" w:line="276" w:after="120"/>
              <w:ind w:left="0"/>
            </w:pPr>
            <w:r/>
            <w:r>
              <w:rPr>
                <w:rFonts w:ascii="Times New Roman" w:hAnsi="Times New Roman" w:eastAsia="Times New Roman"/>
                <w:sz w:val="22"/>
              </w:rPr>
              <w:t>T-87</w:t>
            </w:r>
          </w:p>
        </w:tc>
        <w:tc>
          <w:tcPr>
            <w:tcW w:type="dxa" w:w="1020"/>
          </w:tcPr>
          <w:p>
            <w:pPr>
              <w:spacing w:lineRule="auto" w:line="276" w:after="120"/>
              <w:ind w:left="0"/>
            </w:pPr>
            <w:r/>
            <w:r>
              <w:rPr>
                <w:rFonts w:ascii="Times New Roman" w:hAnsi="Times New Roman" w:eastAsia="Times New Roman"/>
                <w:sz w:val="22"/>
              </w:rPr>
              <w:t>PB-31</w:t>
            </w:r>
          </w:p>
        </w:tc>
        <w:tc>
          <w:tcPr>
            <w:tcW w:type="dxa" w:w="2041"/>
          </w:tcPr>
          <w:p>
            <w:pPr>
              <w:spacing w:lineRule="auto" w:line="276" w:after="120"/>
              <w:ind w:left="0"/>
            </w:pPr>
            <w:r/>
            <w:r>
              <w:rPr>
                <w:rFonts w:ascii="Times New Roman" w:hAnsi="Times New Roman" w:eastAsia="Times New Roman"/>
                <w:sz w:val="22"/>
              </w:rPr>
              <w:t>Query tổng quan</w:t>
            </w:r>
          </w:p>
        </w:tc>
        <w:tc>
          <w:tcPr>
            <w:tcW w:type="dxa" w:w="2721"/>
          </w:tcPr>
          <w:p>
            <w:pPr>
              <w:spacing w:lineRule="auto" w:line="276" w:after="120"/>
              <w:ind w:left="0"/>
            </w:pPr>
            <w:r/>
            <w:r>
              <w:rPr>
                <w:rFonts w:ascii="Times New Roman" w:hAnsi="Times New Roman" w:eastAsia="Times New Roman"/>
                <w:sz w:val="22"/>
              </w:rPr>
              <w:t>Doanh thu, lợi nhuận, đơn theo trạng thái</w:t>
            </w:r>
          </w:p>
        </w:tc>
        <w:tc>
          <w:tcPr>
            <w:tcW w:type="dxa" w:w="907"/>
          </w:tcPr>
          <w:p>
            <w:pPr>
              <w:spacing w:lineRule="auto" w:line="276" w:after="120"/>
              <w:ind w:left="0"/>
            </w:pPr>
            <w:r/>
            <w:r>
              <w:rPr>
                <w:rFonts w:ascii="Times New Roman" w:hAnsi="Times New Roman" w:eastAsia="Times New Roman"/>
                <w:sz w:val="22"/>
              </w:rPr>
              <w:t>4</w:t>
            </w:r>
          </w:p>
        </w:tc>
        <w:tc>
          <w:tcPr>
            <w:tcW w:type="dxa" w:w="794"/>
          </w:tcPr>
          <w:p>
            <w:pPr>
              <w:spacing w:lineRule="auto" w:line="276" w:after="120"/>
              <w:ind w:left="0"/>
            </w:pPr>
            <w:r/>
            <w:r>
              <w:rPr>
                <w:rFonts w:ascii="Times New Roman" w:hAnsi="Times New Roman" w:eastAsia="Times New Roman"/>
                <w:sz w:val="22"/>
              </w:rPr>
              <w:t>To Do</w:t>
            </w:r>
          </w:p>
        </w:tc>
      </w:tr>
      <w:tr>
        <w:tc>
          <w:tcPr>
            <w:tcW w:type="dxa" w:w="680"/>
          </w:tcPr>
          <w:p>
            <w:pPr>
              <w:spacing w:lineRule="auto" w:line="276" w:after="120"/>
              <w:ind w:left="0"/>
            </w:pPr>
            <w:r/>
            <w:r>
              <w:rPr>
                <w:rFonts w:ascii="Times New Roman" w:hAnsi="Times New Roman" w:eastAsia="Times New Roman"/>
                <w:sz w:val="22"/>
              </w:rPr>
              <w:t>T-88</w:t>
            </w:r>
          </w:p>
        </w:tc>
        <w:tc>
          <w:tcPr>
            <w:tcW w:type="dxa" w:w="1020"/>
          </w:tcPr>
          <w:p>
            <w:pPr>
              <w:spacing w:lineRule="auto" w:line="276" w:after="120"/>
              <w:ind w:left="0"/>
            </w:pPr>
            <w:r/>
            <w:r>
              <w:rPr>
                <w:rFonts w:ascii="Times New Roman" w:hAnsi="Times New Roman" w:eastAsia="Times New Roman"/>
                <w:sz w:val="22"/>
              </w:rPr>
              <w:t>PB-31</w:t>
            </w:r>
          </w:p>
        </w:tc>
        <w:tc>
          <w:tcPr>
            <w:tcW w:type="dxa" w:w="2041"/>
          </w:tcPr>
          <w:p>
            <w:pPr>
              <w:spacing w:lineRule="auto" w:line="276" w:after="120"/>
              <w:ind w:left="0"/>
            </w:pPr>
            <w:r/>
            <w:r>
              <w:rPr>
                <w:rFonts w:ascii="Times New Roman" w:hAnsi="Times New Roman" w:eastAsia="Times New Roman"/>
                <w:sz w:val="22"/>
              </w:rPr>
              <w:t>Thẻ KPI trên dashboard</w:t>
            </w:r>
          </w:p>
        </w:tc>
        <w:tc>
          <w:tcPr>
            <w:tcW w:type="dxa" w:w="2721"/>
          </w:tcPr>
          <w:p>
            <w:pPr>
              <w:spacing w:lineRule="auto" w:line="276" w:after="120"/>
              <w:ind w:left="0"/>
            </w:pPr>
            <w:r/>
            <w:r>
              <w:rPr>
                <w:rFonts w:ascii="Times New Roman" w:hAnsi="Times New Roman" w:eastAsia="Times New Roman"/>
                <w:sz w:val="22"/>
              </w:rPr>
              <w:t>6 thẻ số liệu</w:t>
            </w:r>
          </w:p>
        </w:tc>
        <w:tc>
          <w:tcPr>
            <w:tcW w:type="dxa" w:w="907"/>
          </w:tcPr>
          <w:p>
            <w:pPr>
              <w:spacing w:lineRule="auto" w:line="276" w:after="120"/>
              <w:ind w:left="0"/>
            </w:pPr>
            <w:r/>
            <w:r>
              <w:rPr>
                <w:rFonts w:ascii="Times New Roman" w:hAnsi="Times New Roman" w:eastAsia="Times New Roman"/>
                <w:sz w:val="22"/>
              </w:rPr>
              <w:t>3</w:t>
            </w:r>
          </w:p>
        </w:tc>
        <w:tc>
          <w:tcPr>
            <w:tcW w:type="dxa" w:w="794"/>
          </w:tcPr>
          <w:p>
            <w:pPr>
              <w:spacing w:lineRule="auto" w:line="276" w:after="120"/>
              <w:ind w:left="0"/>
            </w:pPr>
            <w:r/>
            <w:r>
              <w:rPr>
                <w:rFonts w:ascii="Times New Roman" w:hAnsi="Times New Roman" w:eastAsia="Times New Roman"/>
                <w:sz w:val="22"/>
              </w:rPr>
              <w:t>To Do</w:t>
            </w:r>
          </w:p>
        </w:tc>
      </w:tr>
      <w:tr>
        <w:tc>
          <w:tcPr>
            <w:tcW w:type="dxa" w:w="680"/>
          </w:tcPr>
          <w:p>
            <w:pPr>
              <w:spacing w:lineRule="auto" w:line="276" w:after="120"/>
              <w:ind w:left="0"/>
            </w:pPr>
            <w:r/>
            <w:r>
              <w:rPr>
                <w:rFonts w:ascii="Times New Roman" w:hAnsi="Times New Roman" w:eastAsia="Times New Roman"/>
                <w:sz w:val="22"/>
              </w:rPr>
              <w:t>T-89</w:t>
            </w:r>
          </w:p>
        </w:tc>
        <w:tc>
          <w:tcPr>
            <w:tcW w:type="dxa" w:w="1020"/>
          </w:tcPr>
          <w:p>
            <w:pPr>
              <w:spacing w:lineRule="auto" w:line="276" w:after="120"/>
              <w:ind w:left="0"/>
            </w:pPr>
            <w:r/>
            <w:r>
              <w:rPr>
                <w:rFonts w:ascii="Times New Roman" w:hAnsi="Times New Roman" w:eastAsia="Times New Roman"/>
                <w:sz w:val="22"/>
              </w:rPr>
              <w:t>PB-32</w:t>
            </w:r>
          </w:p>
        </w:tc>
        <w:tc>
          <w:tcPr>
            <w:tcW w:type="dxa" w:w="2041"/>
          </w:tcPr>
          <w:p>
            <w:pPr>
              <w:spacing w:lineRule="auto" w:line="276" w:after="120"/>
              <w:ind w:left="0"/>
            </w:pPr>
            <w:r/>
            <w:r>
              <w:rPr>
                <w:rFonts w:ascii="Times New Roman" w:hAnsi="Times New Roman" w:eastAsia="Times New Roman"/>
                <w:sz w:val="22"/>
              </w:rPr>
              <w:t>Query dòng tiền theo tháng</w:t>
            </w:r>
          </w:p>
        </w:tc>
        <w:tc>
          <w:tcPr>
            <w:tcW w:type="dxa" w:w="2721"/>
          </w:tcPr>
          <w:p>
            <w:pPr>
              <w:spacing w:lineRule="auto" w:line="276" w:after="120"/>
              <w:ind w:left="0"/>
            </w:pPr>
            <w:r/>
            <w:r>
              <w:rPr>
                <w:rFonts w:ascii="Times New Roman" w:hAnsi="Times New Roman" w:eastAsia="Times New Roman"/>
                <w:sz w:val="22"/>
              </w:rPr>
              <w:t>Doanh thu / giá vốn / lợi nhuận</w:t>
            </w:r>
          </w:p>
        </w:tc>
        <w:tc>
          <w:tcPr>
            <w:tcW w:type="dxa" w:w="907"/>
          </w:tcPr>
          <w:p>
            <w:pPr>
              <w:spacing w:lineRule="auto" w:line="276" w:after="120"/>
              <w:ind w:left="0"/>
            </w:pPr>
            <w:r/>
            <w:r>
              <w:rPr>
                <w:rFonts w:ascii="Times New Roman" w:hAnsi="Times New Roman" w:eastAsia="Times New Roman"/>
                <w:sz w:val="22"/>
              </w:rPr>
              <w:t>5</w:t>
            </w:r>
          </w:p>
        </w:tc>
        <w:tc>
          <w:tcPr>
            <w:tcW w:type="dxa" w:w="794"/>
          </w:tcPr>
          <w:p>
            <w:pPr>
              <w:spacing w:lineRule="auto" w:line="276" w:after="120"/>
              <w:ind w:left="0"/>
            </w:pPr>
            <w:r/>
            <w:r>
              <w:rPr>
                <w:rFonts w:ascii="Times New Roman" w:hAnsi="Times New Roman" w:eastAsia="Times New Roman"/>
                <w:sz w:val="22"/>
              </w:rPr>
              <w:t>To Do</w:t>
            </w:r>
          </w:p>
        </w:tc>
      </w:tr>
      <w:tr>
        <w:tc>
          <w:tcPr>
            <w:tcW w:type="dxa" w:w="680"/>
          </w:tcPr>
          <w:p>
            <w:pPr>
              <w:spacing w:lineRule="auto" w:line="276" w:after="120"/>
              <w:ind w:left="0"/>
            </w:pPr>
            <w:r/>
            <w:r>
              <w:rPr>
                <w:rFonts w:ascii="Times New Roman" w:hAnsi="Times New Roman" w:eastAsia="Times New Roman"/>
                <w:sz w:val="22"/>
              </w:rPr>
              <w:t>T-90</w:t>
            </w:r>
          </w:p>
        </w:tc>
        <w:tc>
          <w:tcPr>
            <w:tcW w:type="dxa" w:w="1020"/>
          </w:tcPr>
          <w:p>
            <w:pPr>
              <w:spacing w:lineRule="auto" w:line="276" w:after="120"/>
              <w:ind w:left="0"/>
            </w:pPr>
            <w:r/>
            <w:r>
              <w:rPr>
                <w:rFonts w:ascii="Times New Roman" w:hAnsi="Times New Roman" w:eastAsia="Times New Roman"/>
                <w:sz w:val="22"/>
              </w:rPr>
              <w:t>PB-32</w:t>
            </w:r>
          </w:p>
        </w:tc>
        <w:tc>
          <w:tcPr>
            <w:tcW w:type="dxa" w:w="2041"/>
          </w:tcPr>
          <w:p>
            <w:pPr>
              <w:spacing w:lineRule="auto" w:line="276" w:after="120"/>
              <w:ind w:left="0"/>
            </w:pPr>
            <w:r/>
            <w:r>
              <w:rPr>
                <w:rFonts w:ascii="Times New Roman" w:hAnsi="Times New Roman" w:eastAsia="Times New Roman"/>
                <w:sz w:val="22"/>
              </w:rPr>
              <w:t>Biểu đồ dòng tiền + lọc năm</w:t>
            </w:r>
          </w:p>
        </w:tc>
        <w:tc>
          <w:tcPr>
            <w:tcW w:type="dxa" w:w="2721"/>
          </w:tcPr>
          <w:p>
            <w:pPr>
              <w:spacing w:lineRule="auto" w:line="276" w:after="120"/>
              <w:ind w:left="0"/>
            </w:pPr>
            <w:r/>
            <w:r>
              <w:rPr>
                <w:rFonts w:ascii="Times New Roman" w:hAnsi="Times New Roman" w:eastAsia="Times New Roman"/>
                <w:sz w:val="22"/>
              </w:rPr>
              <w:t>Chart.js, chọn năm vẽ lại</w:t>
            </w:r>
          </w:p>
        </w:tc>
        <w:tc>
          <w:tcPr>
            <w:tcW w:type="dxa" w:w="907"/>
          </w:tcPr>
          <w:p>
            <w:pPr>
              <w:spacing w:lineRule="auto" w:line="276" w:after="120"/>
              <w:ind w:left="0"/>
            </w:pPr>
            <w:r/>
            <w:r>
              <w:rPr>
                <w:rFonts w:ascii="Times New Roman" w:hAnsi="Times New Roman" w:eastAsia="Times New Roman"/>
                <w:sz w:val="22"/>
              </w:rPr>
              <w:t>5</w:t>
            </w:r>
          </w:p>
        </w:tc>
        <w:tc>
          <w:tcPr>
            <w:tcW w:type="dxa" w:w="794"/>
          </w:tcPr>
          <w:p>
            <w:pPr>
              <w:spacing w:lineRule="auto" w:line="276" w:after="120"/>
              <w:ind w:left="0"/>
            </w:pPr>
            <w:r/>
            <w:r>
              <w:rPr>
                <w:rFonts w:ascii="Times New Roman" w:hAnsi="Times New Roman" w:eastAsia="Times New Roman"/>
                <w:sz w:val="22"/>
              </w:rPr>
              <w:t>To Do</w:t>
            </w:r>
          </w:p>
        </w:tc>
      </w:tr>
      <w:tr>
        <w:tc>
          <w:tcPr>
            <w:tcW w:type="dxa" w:w="680"/>
          </w:tcPr>
          <w:p>
            <w:pPr>
              <w:spacing w:lineRule="auto" w:line="276" w:after="120"/>
              <w:ind w:left="0"/>
            </w:pPr>
            <w:r/>
            <w:r>
              <w:rPr>
                <w:rFonts w:ascii="Times New Roman" w:hAnsi="Times New Roman" w:eastAsia="Times New Roman"/>
                <w:sz w:val="22"/>
              </w:rPr>
              <w:t>T-91</w:t>
            </w:r>
          </w:p>
        </w:tc>
        <w:tc>
          <w:tcPr>
            <w:tcW w:type="dxa" w:w="1020"/>
          </w:tcPr>
          <w:p>
            <w:pPr>
              <w:spacing w:lineRule="auto" w:line="276" w:after="120"/>
              <w:ind w:left="0"/>
            </w:pPr>
            <w:r/>
            <w:r>
              <w:rPr>
                <w:rFonts w:ascii="Times New Roman" w:hAnsi="Times New Roman" w:eastAsia="Times New Roman"/>
                <w:sz w:val="22"/>
              </w:rPr>
              <w:t>PB-33</w:t>
            </w:r>
          </w:p>
        </w:tc>
        <w:tc>
          <w:tcPr>
            <w:tcW w:type="dxa" w:w="2041"/>
          </w:tcPr>
          <w:p>
            <w:pPr>
              <w:spacing w:lineRule="auto" w:line="276" w:after="120"/>
              <w:ind w:left="0"/>
            </w:pPr>
            <w:r/>
            <w:r>
              <w:rPr>
                <w:rFonts w:ascii="Times New Roman" w:hAnsi="Times New Roman" w:eastAsia="Times New Roman"/>
                <w:sz w:val="22"/>
              </w:rPr>
              <w:t>Query ROI theo sản phẩm</w:t>
            </w:r>
          </w:p>
        </w:tc>
        <w:tc>
          <w:tcPr>
            <w:tcW w:type="dxa" w:w="2721"/>
          </w:tcPr>
          <w:p>
            <w:pPr>
              <w:spacing w:lineRule="auto" w:line="276" w:after="120"/>
              <w:ind w:left="0"/>
            </w:pPr>
            <w:r/>
            <w:r>
              <w:rPr>
                <w:rFonts w:ascii="Times New Roman" w:hAnsi="Times New Roman" w:eastAsia="Times New Roman"/>
                <w:sz w:val="22"/>
              </w:rPr>
              <w:t>Xếp hạng theo ROI</w:t>
            </w:r>
          </w:p>
        </w:tc>
        <w:tc>
          <w:tcPr>
            <w:tcW w:type="dxa" w:w="907"/>
          </w:tcPr>
          <w:p>
            <w:pPr>
              <w:spacing w:lineRule="auto" w:line="276" w:after="120"/>
              <w:ind w:left="0"/>
            </w:pPr>
            <w:r/>
            <w:r>
              <w:rPr>
                <w:rFonts w:ascii="Times New Roman" w:hAnsi="Times New Roman" w:eastAsia="Times New Roman"/>
                <w:sz w:val="22"/>
              </w:rPr>
              <w:t>4</w:t>
            </w:r>
          </w:p>
        </w:tc>
        <w:tc>
          <w:tcPr>
            <w:tcW w:type="dxa" w:w="794"/>
          </w:tcPr>
          <w:p>
            <w:pPr>
              <w:spacing w:lineRule="auto" w:line="276" w:after="120"/>
              <w:ind w:left="0"/>
            </w:pPr>
            <w:r/>
            <w:r>
              <w:rPr>
                <w:rFonts w:ascii="Times New Roman" w:hAnsi="Times New Roman" w:eastAsia="Times New Roman"/>
                <w:sz w:val="22"/>
              </w:rPr>
              <w:t>To Do</w:t>
            </w:r>
          </w:p>
        </w:tc>
      </w:tr>
      <w:tr>
        <w:tc>
          <w:tcPr>
            <w:tcW w:type="dxa" w:w="680"/>
          </w:tcPr>
          <w:p>
            <w:pPr>
              <w:spacing w:lineRule="auto" w:line="276" w:after="120"/>
              <w:ind w:left="0"/>
            </w:pPr>
            <w:r/>
            <w:r>
              <w:rPr>
                <w:rFonts w:ascii="Times New Roman" w:hAnsi="Times New Roman" w:eastAsia="Times New Roman"/>
                <w:sz w:val="22"/>
              </w:rPr>
              <w:t>T-92</w:t>
            </w:r>
          </w:p>
        </w:tc>
        <w:tc>
          <w:tcPr>
            <w:tcW w:type="dxa" w:w="1020"/>
          </w:tcPr>
          <w:p>
            <w:pPr>
              <w:spacing w:lineRule="auto" w:line="276" w:after="120"/>
              <w:ind w:left="0"/>
            </w:pPr>
            <w:r/>
            <w:r>
              <w:rPr>
                <w:rFonts w:ascii="Times New Roman" w:hAnsi="Times New Roman" w:eastAsia="Times New Roman"/>
                <w:sz w:val="22"/>
              </w:rPr>
              <w:t>PB-33</w:t>
            </w:r>
          </w:p>
        </w:tc>
        <w:tc>
          <w:tcPr>
            <w:tcW w:type="dxa" w:w="2041"/>
          </w:tcPr>
          <w:p>
            <w:pPr>
              <w:spacing w:lineRule="auto" w:line="276" w:after="120"/>
              <w:ind w:left="0"/>
            </w:pPr>
            <w:r/>
            <w:r>
              <w:rPr>
                <w:rFonts w:ascii="Times New Roman" w:hAnsi="Times New Roman" w:eastAsia="Times New Roman"/>
                <w:sz w:val="22"/>
              </w:rPr>
              <w:t>Biểu đồ ROI</w:t>
            </w:r>
          </w:p>
        </w:tc>
        <w:tc>
          <w:tcPr>
            <w:tcW w:type="dxa" w:w="2721"/>
          </w:tcPr>
          <w:p>
            <w:pPr>
              <w:spacing w:lineRule="auto" w:line="276" w:after="120"/>
              <w:ind w:left="0"/>
            </w:pPr>
            <w:r/>
            <w:r>
              <w:rPr>
                <w:rFonts w:ascii="Times New Roman" w:hAnsi="Times New Roman" w:eastAsia="Times New Roman"/>
                <w:sz w:val="22"/>
              </w:rPr>
              <w:t>Thanh ngang</w:t>
            </w:r>
          </w:p>
        </w:tc>
        <w:tc>
          <w:tcPr>
            <w:tcW w:type="dxa" w:w="907"/>
          </w:tcPr>
          <w:p>
            <w:pPr>
              <w:spacing w:lineRule="auto" w:line="276" w:after="120"/>
              <w:ind w:left="0"/>
            </w:pPr>
            <w:r/>
            <w:r>
              <w:rPr>
                <w:rFonts w:ascii="Times New Roman" w:hAnsi="Times New Roman" w:eastAsia="Times New Roman"/>
                <w:sz w:val="22"/>
              </w:rPr>
              <w:t>3</w:t>
            </w:r>
          </w:p>
        </w:tc>
        <w:tc>
          <w:tcPr>
            <w:tcW w:type="dxa" w:w="794"/>
          </w:tcPr>
          <w:p>
            <w:pPr>
              <w:spacing w:lineRule="auto" w:line="276" w:after="120"/>
              <w:ind w:left="0"/>
            </w:pPr>
            <w:r/>
            <w:r>
              <w:rPr>
                <w:rFonts w:ascii="Times New Roman" w:hAnsi="Times New Roman" w:eastAsia="Times New Roman"/>
                <w:sz w:val="22"/>
              </w:rPr>
              <w:t>To Do</w:t>
            </w:r>
          </w:p>
        </w:tc>
      </w:tr>
      <w:tr>
        <w:tc>
          <w:tcPr>
            <w:tcW w:type="dxa" w:w="680"/>
          </w:tcPr>
          <w:p>
            <w:pPr>
              <w:spacing w:lineRule="auto" w:line="276" w:after="120"/>
              <w:ind w:left="0"/>
            </w:pPr>
            <w:r/>
            <w:r>
              <w:rPr>
                <w:rFonts w:ascii="Times New Roman" w:hAnsi="Times New Roman" w:eastAsia="Times New Roman"/>
                <w:sz w:val="22"/>
              </w:rPr>
              <w:t>T-93</w:t>
            </w:r>
          </w:p>
        </w:tc>
        <w:tc>
          <w:tcPr>
            <w:tcW w:type="dxa" w:w="1020"/>
          </w:tcPr>
          <w:p>
            <w:pPr>
              <w:spacing w:lineRule="auto" w:line="276" w:after="120"/>
              <w:ind w:left="0"/>
            </w:pPr>
            <w:r/>
            <w:r>
              <w:rPr>
                <w:rFonts w:ascii="Times New Roman" w:hAnsi="Times New Roman" w:eastAsia="Times New Roman"/>
                <w:sz w:val="22"/>
              </w:rPr>
              <w:t>PB-34</w:t>
            </w:r>
          </w:p>
        </w:tc>
        <w:tc>
          <w:tcPr>
            <w:tcW w:type="dxa" w:w="2041"/>
          </w:tcPr>
          <w:p>
            <w:pPr>
              <w:spacing w:lineRule="auto" w:line="276" w:after="120"/>
              <w:ind w:left="0"/>
            </w:pPr>
            <w:r/>
            <w:r>
              <w:rPr>
                <w:rFonts w:ascii="Times New Roman" w:hAnsi="Times New Roman" w:eastAsia="Times New Roman"/>
                <w:sz w:val="22"/>
              </w:rPr>
              <w:t>Query giữ chân khách</w:t>
            </w:r>
          </w:p>
        </w:tc>
        <w:tc>
          <w:tcPr>
            <w:tcW w:type="dxa" w:w="2721"/>
          </w:tcPr>
          <w:p>
            <w:pPr>
              <w:spacing w:lineRule="auto" w:line="276" w:after="120"/>
              <w:ind w:left="0"/>
            </w:pPr>
            <w:r/>
            <w:r>
              <w:rPr>
                <w:rFonts w:ascii="Times New Roman" w:hAnsi="Times New Roman" w:eastAsia="Times New Roman"/>
                <w:sz w:val="22"/>
              </w:rPr>
              <w:t>Khách &gt;1 đơn vs 1 đơn</w:t>
            </w:r>
          </w:p>
        </w:tc>
        <w:tc>
          <w:tcPr>
            <w:tcW w:type="dxa" w:w="907"/>
          </w:tcPr>
          <w:p>
            <w:pPr>
              <w:spacing w:lineRule="auto" w:line="276" w:after="120"/>
              <w:ind w:left="0"/>
            </w:pPr>
            <w:r/>
            <w:r>
              <w:rPr>
                <w:rFonts w:ascii="Times New Roman" w:hAnsi="Times New Roman" w:eastAsia="Times New Roman"/>
                <w:sz w:val="22"/>
              </w:rPr>
              <w:t>4</w:t>
            </w:r>
          </w:p>
        </w:tc>
        <w:tc>
          <w:tcPr>
            <w:tcW w:type="dxa" w:w="794"/>
          </w:tcPr>
          <w:p>
            <w:pPr>
              <w:spacing w:lineRule="auto" w:line="276" w:after="120"/>
              <w:ind w:left="0"/>
            </w:pPr>
            <w:r/>
            <w:r>
              <w:rPr>
                <w:rFonts w:ascii="Times New Roman" w:hAnsi="Times New Roman" w:eastAsia="Times New Roman"/>
                <w:sz w:val="22"/>
              </w:rPr>
              <w:t>To Do</w:t>
            </w:r>
          </w:p>
        </w:tc>
      </w:tr>
      <w:tr>
        <w:tc>
          <w:tcPr>
            <w:tcW w:type="dxa" w:w="680"/>
          </w:tcPr>
          <w:p>
            <w:pPr>
              <w:spacing w:lineRule="auto" w:line="276" w:after="120"/>
              <w:ind w:left="0"/>
            </w:pPr>
            <w:r/>
            <w:r>
              <w:rPr>
                <w:rFonts w:ascii="Times New Roman" w:hAnsi="Times New Roman" w:eastAsia="Times New Roman"/>
                <w:sz w:val="22"/>
              </w:rPr>
              <w:t>T-94</w:t>
            </w:r>
          </w:p>
        </w:tc>
        <w:tc>
          <w:tcPr>
            <w:tcW w:type="dxa" w:w="1020"/>
          </w:tcPr>
          <w:p>
            <w:pPr>
              <w:spacing w:lineRule="auto" w:line="276" w:after="120"/>
              <w:ind w:left="0"/>
            </w:pPr>
            <w:r/>
            <w:r>
              <w:rPr>
                <w:rFonts w:ascii="Times New Roman" w:hAnsi="Times New Roman" w:eastAsia="Times New Roman"/>
                <w:sz w:val="22"/>
              </w:rPr>
              <w:t>PB-34</w:t>
            </w:r>
          </w:p>
        </w:tc>
        <w:tc>
          <w:tcPr>
            <w:tcW w:type="dxa" w:w="2041"/>
          </w:tcPr>
          <w:p>
            <w:pPr>
              <w:spacing w:lineRule="auto" w:line="276" w:after="120"/>
              <w:ind w:left="0"/>
            </w:pPr>
            <w:r/>
            <w:r>
              <w:rPr>
                <w:rFonts w:ascii="Times New Roman" w:hAnsi="Times New Roman" w:eastAsia="Times New Roman"/>
                <w:sz w:val="22"/>
              </w:rPr>
              <w:t>Biểu đồ tròn giữ chân</w:t>
            </w:r>
          </w:p>
        </w:tc>
        <w:tc>
          <w:tcPr>
            <w:tcW w:type="dxa" w:w="2721"/>
          </w:tcPr>
          <w:p>
            <w:pPr>
              <w:spacing w:lineRule="auto" w:line="276" w:after="120"/>
              <w:ind w:left="0"/>
            </w:pPr>
            <w:r/>
            <w:r>
              <w:rPr>
                <w:rFonts w:ascii="Times New Roman" w:hAnsi="Times New Roman" w:eastAsia="Times New Roman"/>
                <w:sz w:val="22"/>
              </w:rPr>
              <w:t>Doughnut + tỷ lệ</w:t>
            </w:r>
          </w:p>
        </w:tc>
        <w:tc>
          <w:tcPr>
            <w:tcW w:type="dxa" w:w="907"/>
          </w:tcPr>
          <w:p>
            <w:pPr>
              <w:spacing w:lineRule="auto" w:line="276" w:after="120"/>
              <w:ind w:left="0"/>
            </w:pPr>
            <w:r/>
            <w:r>
              <w:rPr>
                <w:rFonts w:ascii="Times New Roman" w:hAnsi="Times New Roman" w:eastAsia="Times New Roman"/>
                <w:sz w:val="22"/>
              </w:rPr>
              <w:t>2</w:t>
            </w:r>
          </w:p>
        </w:tc>
        <w:tc>
          <w:tcPr>
            <w:tcW w:type="dxa" w:w="794"/>
          </w:tcPr>
          <w:p>
            <w:pPr>
              <w:spacing w:lineRule="auto" w:line="276" w:after="120"/>
              <w:ind w:left="0"/>
            </w:pPr>
            <w:r/>
            <w:r>
              <w:rPr>
                <w:rFonts w:ascii="Times New Roman" w:hAnsi="Times New Roman" w:eastAsia="Times New Roman"/>
                <w:sz w:val="22"/>
              </w:rPr>
              <w:t>To Do</w:t>
            </w:r>
          </w:p>
        </w:tc>
      </w:tr>
      <w:tr>
        <w:tc>
          <w:tcPr>
            <w:tcW w:type="dxa" w:w="680"/>
          </w:tcPr>
          <w:p>
            <w:pPr>
              <w:spacing w:lineRule="auto" w:line="276" w:after="120"/>
              <w:ind w:left="0"/>
            </w:pPr>
            <w:r/>
            <w:r>
              <w:rPr>
                <w:rFonts w:ascii="Times New Roman" w:hAnsi="Times New Roman" w:eastAsia="Times New Roman"/>
                <w:sz w:val="22"/>
              </w:rPr>
              <w:t>T-95</w:t>
            </w:r>
          </w:p>
        </w:tc>
        <w:tc>
          <w:tcPr>
            <w:tcW w:type="dxa" w:w="1020"/>
          </w:tcPr>
          <w:p>
            <w:pPr>
              <w:spacing w:lineRule="auto" w:line="276" w:after="120"/>
              <w:ind w:left="0"/>
            </w:pPr>
            <w:r/>
            <w:r>
              <w:rPr>
                <w:rFonts w:ascii="Times New Roman" w:hAnsi="Times New Roman" w:eastAsia="Times New Roman"/>
                <w:sz w:val="22"/>
              </w:rPr>
              <w:t>PB-35</w:t>
            </w:r>
          </w:p>
        </w:tc>
        <w:tc>
          <w:tcPr>
            <w:tcW w:type="dxa" w:w="2041"/>
          </w:tcPr>
          <w:p>
            <w:pPr>
              <w:spacing w:lineRule="auto" w:line="276" w:after="120"/>
              <w:ind w:left="0"/>
            </w:pPr>
            <w:r/>
            <w:r>
              <w:rPr>
                <w:rFonts w:ascii="Times New Roman" w:hAnsi="Times New Roman" w:eastAsia="Times New Roman"/>
                <w:sz w:val="22"/>
              </w:rPr>
              <w:t>Query bán chạy/chậm/xu hướng</w:t>
            </w:r>
          </w:p>
        </w:tc>
        <w:tc>
          <w:tcPr>
            <w:tcW w:type="dxa" w:w="2721"/>
          </w:tcPr>
          <w:p>
            <w:pPr>
              <w:spacing w:lineRule="auto" w:line="276" w:after="120"/>
              <w:ind w:left="0"/>
            </w:pPr>
            <w:r/>
            <w:r>
              <w:rPr>
                <w:rFonts w:ascii="Times New Roman" w:hAnsi="Times New Roman" w:eastAsia="Times New Roman"/>
                <w:sz w:val="22"/>
              </w:rPr>
              <w:t>Số bán + tăng trưởng so năm trước</w:t>
            </w:r>
          </w:p>
        </w:tc>
        <w:tc>
          <w:tcPr>
            <w:tcW w:type="dxa" w:w="907"/>
          </w:tcPr>
          <w:p>
            <w:pPr>
              <w:spacing w:lineRule="auto" w:line="276" w:after="120"/>
              <w:ind w:left="0"/>
            </w:pPr>
            <w:r/>
            <w:r>
              <w:rPr>
                <w:rFonts w:ascii="Times New Roman" w:hAnsi="Times New Roman" w:eastAsia="Times New Roman"/>
                <w:sz w:val="22"/>
              </w:rPr>
              <w:t>5</w:t>
            </w:r>
          </w:p>
        </w:tc>
        <w:tc>
          <w:tcPr>
            <w:tcW w:type="dxa" w:w="794"/>
          </w:tcPr>
          <w:p>
            <w:pPr>
              <w:spacing w:lineRule="auto" w:line="276" w:after="120"/>
              <w:ind w:left="0"/>
            </w:pPr>
            <w:r/>
            <w:r>
              <w:rPr>
                <w:rFonts w:ascii="Times New Roman" w:hAnsi="Times New Roman" w:eastAsia="Times New Roman"/>
                <w:sz w:val="22"/>
              </w:rPr>
              <w:t>To Do</w:t>
            </w:r>
          </w:p>
        </w:tc>
      </w:tr>
      <w:tr>
        <w:tc>
          <w:tcPr>
            <w:tcW w:type="dxa" w:w="680"/>
          </w:tcPr>
          <w:p>
            <w:pPr>
              <w:spacing w:lineRule="auto" w:line="276" w:after="120"/>
              <w:ind w:left="0"/>
            </w:pPr>
            <w:r/>
            <w:r>
              <w:rPr>
                <w:rFonts w:ascii="Times New Roman" w:hAnsi="Times New Roman" w:eastAsia="Times New Roman"/>
                <w:sz w:val="22"/>
              </w:rPr>
              <w:t>T-96</w:t>
            </w:r>
          </w:p>
        </w:tc>
        <w:tc>
          <w:tcPr>
            <w:tcW w:type="dxa" w:w="1020"/>
          </w:tcPr>
          <w:p>
            <w:pPr>
              <w:spacing w:lineRule="auto" w:line="276" w:after="120"/>
              <w:ind w:left="0"/>
            </w:pPr>
            <w:r/>
            <w:r>
              <w:rPr>
                <w:rFonts w:ascii="Times New Roman" w:hAnsi="Times New Roman" w:eastAsia="Times New Roman"/>
                <w:sz w:val="22"/>
              </w:rPr>
              <w:t>PB-35</w:t>
            </w:r>
          </w:p>
        </w:tc>
        <w:tc>
          <w:tcPr>
            <w:tcW w:type="dxa" w:w="2041"/>
          </w:tcPr>
          <w:p>
            <w:pPr>
              <w:spacing w:lineRule="auto" w:line="276" w:after="120"/>
              <w:ind w:left="0"/>
            </w:pPr>
            <w:r/>
            <w:r>
              <w:rPr>
                <w:rFonts w:ascii="Times New Roman" w:hAnsi="Times New Roman" w:eastAsia="Times New Roman"/>
                <w:sz w:val="22"/>
              </w:rPr>
              <w:t>3 bảng xếp hạng</w:t>
            </w:r>
          </w:p>
        </w:tc>
        <w:tc>
          <w:tcPr>
            <w:tcW w:type="dxa" w:w="2721"/>
          </w:tcPr>
          <w:p>
            <w:pPr>
              <w:spacing w:lineRule="auto" w:line="276" w:after="120"/>
              <w:ind w:left="0"/>
            </w:pPr>
            <w:r/>
            <w:r>
              <w:rPr>
                <w:rFonts w:ascii="Times New Roman" w:hAnsi="Times New Roman" w:eastAsia="Times New Roman"/>
                <w:sz w:val="22"/>
              </w:rPr>
              <w:t>Bán chạy / bán chậm / xu hướng</w:t>
            </w:r>
          </w:p>
        </w:tc>
        <w:tc>
          <w:tcPr>
            <w:tcW w:type="dxa" w:w="907"/>
          </w:tcPr>
          <w:p>
            <w:pPr>
              <w:spacing w:lineRule="auto" w:line="276" w:after="120"/>
              <w:ind w:left="0"/>
            </w:pPr>
            <w:r/>
            <w:r>
              <w:rPr>
                <w:rFonts w:ascii="Times New Roman" w:hAnsi="Times New Roman" w:eastAsia="Times New Roman"/>
                <w:sz w:val="22"/>
              </w:rPr>
              <w:t>4</w:t>
            </w:r>
          </w:p>
        </w:tc>
        <w:tc>
          <w:tcPr>
            <w:tcW w:type="dxa" w:w="794"/>
          </w:tcPr>
          <w:p>
            <w:pPr>
              <w:spacing w:lineRule="auto" w:line="276" w:after="120"/>
              <w:ind w:left="0"/>
            </w:pPr>
            <w:r/>
            <w:r>
              <w:rPr>
                <w:rFonts w:ascii="Times New Roman" w:hAnsi="Times New Roman" w:eastAsia="Times New Roman"/>
                <w:sz w:val="22"/>
              </w:rPr>
              <w:t>To Do</w:t>
            </w:r>
          </w:p>
        </w:tc>
      </w:tr>
      <w:tr>
        <w:tc>
          <w:tcPr>
            <w:tcW w:type="dxa" w:w="680"/>
          </w:tcPr>
          <w:p>
            <w:pPr>
              <w:spacing w:lineRule="auto" w:line="276" w:after="120"/>
              <w:ind w:left="0"/>
            </w:pPr>
            <w:r/>
            <w:r>
              <w:rPr>
                <w:rFonts w:ascii="Times New Roman" w:hAnsi="Times New Roman" w:eastAsia="Times New Roman"/>
                <w:sz w:val="22"/>
              </w:rPr>
              <w:t>T-97</w:t>
            </w:r>
          </w:p>
        </w:tc>
        <w:tc>
          <w:tcPr>
            <w:tcW w:type="dxa" w:w="1020"/>
          </w:tcPr>
          <w:p>
            <w:pPr>
              <w:spacing w:lineRule="auto" w:line="276" w:after="120"/>
              <w:ind w:left="0"/>
            </w:pPr>
            <w:r/>
            <w:r>
              <w:rPr>
                <w:rFonts w:ascii="Times New Roman" w:hAnsi="Times New Roman" w:eastAsia="Times New Roman"/>
                <w:sz w:val="22"/>
              </w:rPr>
              <w:t>PB-36</w:t>
            </w:r>
          </w:p>
        </w:tc>
        <w:tc>
          <w:tcPr>
            <w:tcW w:type="dxa" w:w="2041"/>
          </w:tcPr>
          <w:p>
            <w:pPr>
              <w:spacing w:lineRule="auto" w:line="276" w:after="120"/>
              <w:ind w:left="0"/>
            </w:pPr>
            <w:r/>
            <w:r>
              <w:rPr>
                <w:rFonts w:ascii="Times New Roman" w:hAnsi="Times New Roman" w:eastAsia="Times New Roman"/>
                <w:sz w:val="22"/>
              </w:rPr>
              <w:t>Xuất Excel từ dashboard</w:t>
            </w:r>
          </w:p>
        </w:tc>
        <w:tc>
          <w:tcPr>
            <w:tcW w:type="dxa" w:w="2721"/>
          </w:tcPr>
          <w:p>
            <w:pPr>
              <w:spacing w:lineRule="auto" w:line="276" w:after="120"/>
              <w:ind w:left="0"/>
            </w:pPr>
            <w:r/>
            <w:r>
              <w:rPr>
                <w:rFonts w:ascii="Times New Roman" w:hAnsi="Times New Roman" w:eastAsia="Times New Roman"/>
                <w:sz w:val="22"/>
              </w:rPr>
              <w:t>Kết xuất KPI + bán chạy</w:t>
            </w:r>
          </w:p>
        </w:tc>
        <w:tc>
          <w:tcPr>
            <w:tcW w:type="dxa" w:w="907"/>
          </w:tcPr>
          <w:p>
            <w:pPr>
              <w:spacing w:lineRule="auto" w:line="276" w:after="120"/>
              <w:ind w:left="0"/>
            </w:pPr>
            <w:r/>
            <w:r>
              <w:rPr>
                <w:rFonts w:ascii="Times New Roman" w:hAnsi="Times New Roman" w:eastAsia="Times New Roman"/>
                <w:sz w:val="22"/>
              </w:rPr>
              <w:t>3</w:t>
            </w:r>
          </w:p>
        </w:tc>
        <w:tc>
          <w:tcPr>
            <w:tcW w:type="dxa" w:w="794"/>
          </w:tcPr>
          <w:p>
            <w:pPr>
              <w:spacing w:lineRule="auto" w:line="276" w:after="120"/>
              <w:ind w:left="0"/>
            </w:pPr>
            <w:r/>
            <w:r>
              <w:rPr>
                <w:rFonts w:ascii="Times New Roman" w:hAnsi="Times New Roman" w:eastAsia="Times New Roman"/>
                <w:sz w:val="22"/>
              </w:rPr>
              <w:t>To Do</w:t>
            </w:r>
          </w:p>
        </w:tc>
      </w:tr>
      <w:tr>
        <w:tc>
          <w:tcPr>
            <w:tcW w:type="dxa" w:w="680"/>
          </w:tcPr>
          <w:p>
            <w:pPr>
              <w:spacing w:lineRule="auto" w:line="276" w:after="120"/>
              <w:ind w:left="0"/>
            </w:pPr>
            <w:r/>
            <w:r>
              <w:rPr>
                <w:rFonts w:ascii="Times New Roman" w:hAnsi="Times New Roman" w:eastAsia="Times New Roman"/>
                <w:sz w:val="22"/>
              </w:rPr>
              <w:t>T-98</w:t>
            </w:r>
          </w:p>
        </w:tc>
        <w:tc>
          <w:tcPr>
            <w:tcW w:type="dxa" w:w="1020"/>
          </w:tcPr>
          <w:p>
            <w:pPr>
              <w:spacing w:lineRule="auto" w:line="276" w:after="120"/>
              <w:ind w:left="0"/>
            </w:pPr>
            <w:r/>
            <w:r>
              <w:rPr>
                <w:rFonts w:ascii="Times New Roman" w:hAnsi="Times New Roman" w:eastAsia="Times New Roman"/>
                <w:sz w:val="22"/>
              </w:rPr>
              <w:t>PB-37</w:t>
            </w:r>
          </w:p>
        </w:tc>
        <w:tc>
          <w:tcPr>
            <w:tcW w:type="dxa" w:w="2041"/>
          </w:tcPr>
          <w:p>
            <w:pPr>
              <w:spacing w:lineRule="auto" w:line="276" w:after="120"/>
              <w:ind w:left="0"/>
            </w:pPr>
            <w:r/>
            <w:r>
              <w:rPr>
                <w:rFonts w:ascii="Times New Roman" w:hAnsi="Times New Roman" w:eastAsia="Times New Roman"/>
                <w:sz w:val="22"/>
              </w:rPr>
              <w:t>Bảng bao_hanh + entity/repo</w:t>
            </w:r>
          </w:p>
        </w:tc>
        <w:tc>
          <w:tcPr>
            <w:tcW w:type="dxa" w:w="2721"/>
          </w:tcPr>
          <w:p>
            <w:pPr>
              <w:spacing w:lineRule="auto" w:line="276" w:after="120"/>
              <w:ind w:left="0"/>
            </w:pPr>
            <w:r/>
            <w:r>
              <w:rPr>
                <w:rFonts w:ascii="Times New Roman" w:hAnsi="Times New Roman" w:eastAsia="Times New Roman"/>
                <w:sz w:val="22"/>
              </w:rPr>
              <w:t>CSDL mới cho bảo hành</w:t>
            </w:r>
          </w:p>
        </w:tc>
        <w:tc>
          <w:tcPr>
            <w:tcW w:type="dxa" w:w="907"/>
          </w:tcPr>
          <w:p>
            <w:pPr>
              <w:spacing w:lineRule="auto" w:line="276" w:after="120"/>
              <w:ind w:left="0"/>
            </w:pPr>
            <w:r/>
            <w:r>
              <w:rPr>
                <w:rFonts w:ascii="Times New Roman" w:hAnsi="Times New Roman" w:eastAsia="Times New Roman"/>
                <w:sz w:val="22"/>
              </w:rPr>
              <w:t>5</w:t>
            </w:r>
          </w:p>
        </w:tc>
        <w:tc>
          <w:tcPr>
            <w:tcW w:type="dxa" w:w="794"/>
          </w:tcPr>
          <w:p>
            <w:pPr>
              <w:spacing w:lineRule="auto" w:line="276" w:after="120"/>
              <w:ind w:left="0"/>
            </w:pPr>
            <w:r/>
            <w:r>
              <w:rPr>
                <w:rFonts w:ascii="Times New Roman" w:hAnsi="Times New Roman" w:eastAsia="Times New Roman"/>
                <w:sz w:val="22"/>
              </w:rPr>
              <w:t>To Do</w:t>
            </w:r>
          </w:p>
        </w:tc>
      </w:tr>
      <w:tr>
        <w:tc>
          <w:tcPr>
            <w:tcW w:type="dxa" w:w="680"/>
          </w:tcPr>
          <w:p>
            <w:pPr>
              <w:spacing w:lineRule="auto" w:line="276" w:after="120"/>
              <w:ind w:left="0"/>
            </w:pPr>
            <w:r/>
            <w:r>
              <w:rPr>
                <w:rFonts w:ascii="Times New Roman" w:hAnsi="Times New Roman" w:eastAsia="Times New Roman"/>
                <w:sz w:val="22"/>
              </w:rPr>
              <w:t>T-99</w:t>
            </w:r>
          </w:p>
        </w:tc>
        <w:tc>
          <w:tcPr>
            <w:tcW w:type="dxa" w:w="1020"/>
          </w:tcPr>
          <w:p>
            <w:pPr>
              <w:spacing w:lineRule="auto" w:line="276" w:after="120"/>
              <w:ind w:left="0"/>
            </w:pPr>
            <w:r/>
            <w:r>
              <w:rPr>
                <w:rFonts w:ascii="Times New Roman" w:hAnsi="Times New Roman" w:eastAsia="Times New Roman"/>
                <w:sz w:val="22"/>
              </w:rPr>
              <w:t>PB-37</w:t>
            </w:r>
          </w:p>
        </w:tc>
        <w:tc>
          <w:tcPr>
            <w:tcW w:type="dxa" w:w="2041"/>
          </w:tcPr>
          <w:p>
            <w:pPr>
              <w:spacing w:lineRule="auto" w:line="276" w:after="120"/>
              <w:ind w:left="0"/>
            </w:pPr>
            <w:r/>
            <w:r>
              <w:rPr>
                <w:rFonts w:ascii="Times New Roman" w:hAnsi="Times New Roman" w:eastAsia="Times New Roman"/>
                <w:sz w:val="22"/>
              </w:rPr>
              <w:t>API POST /api/bao-hanh</w:t>
            </w:r>
          </w:p>
        </w:tc>
        <w:tc>
          <w:tcPr>
            <w:tcW w:type="dxa" w:w="2721"/>
          </w:tcPr>
          <w:p>
            <w:pPr>
              <w:spacing w:lineRule="auto" w:line="276" w:after="120"/>
              <w:ind w:left="0"/>
            </w:pPr>
            <w:r/>
            <w:r>
              <w:rPr>
                <w:rFonts w:ascii="Times New Roman" w:hAnsi="Times New Roman" w:eastAsia="Times New Roman"/>
                <w:sz w:val="22"/>
              </w:rPr>
              <w:t>Tạo phiếu bảo hành</w:t>
            </w:r>
          </w:p>
        </w:tc>
        <w:tc>
          <w:tcPr>
            <w:tcW w:type="dxa" w:w="907"/>
          </w:tcPr>
          <w:p>
            <w:pPr>
              <w:spacing w:lineRule="auto" w:line="276" w:after="120"/>
              <w:ind w:left="0"/>
            </w:pPr>
            <w:r/>
            <w:r>
              <w:rPr>
                <w:rFonts w:ascii="Times New Roman" w:hAnsi="Times New Roman" w:eastAsia="Times New Roman"/>
                <w:sz w:val="22"/>
              </w:rPr>
              <w:t>3</w:t>
            </w:r>
          </w:p>
        </w:tc>
        <w:tc>
          <w:tcPr>
            <w:tcW w:type="dxa" w:w="794"/>
          </w:tcPr>
          <w:p>
            <w:pPr>
              <w:spacing w:lineRule="auto" w:line="276" w:after="120"/>
              <w:ind w:left="0"/>
            </w:pPr>
            <w:r/>
            <w:r>
              <w:rPr>
                <w:rFonts w:ascii="Times New Roman" w:hAnsi="Times New Roman" w:eastAsia="Times New Roman"/>
                <w:sz w:val="22"/>
              </w:rPr>
              <w:t>To Do</w:t>
            </w:r>
          </w:p>
        </w:tc>
      </w:tr>
      <w:tr>
        <w:tc>
          <w:tcPr>
            <w:tcW w:type="dxa" w:w="680"/>
          </w:tcPr>
          <w:p>
            <w:pPr>
              <w:spacing w:lineRule="auto" w:line="276" w:after="120"/>
              <w:ind w:left="0"/>
            </w:pPr>
            <w:r/>
            <w:r>
              <w:rPr>
                <w:rFonts w:ascii="Times New Roman" w:hAnsi="Times New Roman" w:eastAsia="Times New Roman"/>
                <w:sz w:val="22"/>
              </w:rPr>
              <w:t>T-100</w:t>
            </w:r>
          </w:p>
        </w:tc>
        <w:tc>
          <w:tcPr>
            <w:tcW w:type="dxa" w:w="1020"/>
          </w:tcPr>
          <w:p>
            <w:pPr>
              <w:spacing w:lineRule="auto" w:line="276" w:after="120"/>
              <w:ind w:left="0"/>
            </w:pPr>
            <w:r/>
            <w:r>
              <w:rPr>
                <w:rFonts w:ascii="Times New Roman" w:hAnsi="Times New Roman" w:eastAsia="Times New Roman"/>
                <w:sz w:val="22"/>
              </w:rPr>
              <w:t>PB-37</w:t>
            </w:r>
          </w:p>
        </w:tc>
        <w:tc>
          <w:tcPr>
            <w:tcW w:type="dxa" w:w="2041"/>
          </w:tcPr>
          <w:p>
            <w:pPr>
              <w:spacing w:lineRule="auto" w:line="276" w:after="120"/>
              <w:ind w:left="0"/>
            </w:pPr>
            <w:r/>
            <w:r>
              <w:rPr>
                <w:rFonts w:ascii="Times New Roman" w:hAnsi="Times New Roman" w:eastAsia="Times New Roman"/>
                <w:sz w:val="22"/>
              </w:rPr>
              <w:t>Form tiếp nhận bảo hành</w:t>
            </w:r>
          </w:p>
        </w:tc>
        <w:tc>
          <w:tcPr>
            <w:tcW w:type="dxa" w:w="2721"/>
          </w:tcPr>
          <w:p>
            <w:pPr>
              <w:spacing w:lineRule="auto" w:line="276" w:after="120"/>
              <w:ind w:left="0"/>
            </w:pPr>
            <w:r/>
            <w:r>
              <w:rPr>
                <w:rFonts w:ascii="Times New Roman" w:hAnsi="Times New Roman" w:eastAsia="Times New Roman"/>
                <w:sz w:val="22"/>
              </w:rPr>
              <w:t>Chọn khách/sản phẩm/serial/mô tả lỗi</w:t>
            </w:r>
          </w:p>
        </w:tc>
        <w:tc>
          <w:tcPr>
            <w:tcW w:type="dxa" w:w="907"/>
          </w:tcPr>
          <w:p>
            <w:pPr>
              <w:spacing w:lineRule="auto" w:line="276" w:after="120"/>
              <w:ind w:left="0"/>
            </w:pPr>
            <w:r/>
            <w:r>
              <w:rPr>
                <w:rFonts w:ascii="Times New Roman" w:hAnsi="Times New Roman" w:eastAsia="Times New Roman"/>
                <w:sz w:val="22"/>
              </w:rPr>
              <w:t>4</w:t>
            </w:r>
          </w:p>
        </w:tc>
        <w:tc>
          <w:tcPr>
            <w:tcW w:type="dxa" w:w="794"/>
          </w:tcPr>
          <w:p>
            <w:pPr>
              <w:spacing w:lineRule="auto" w:line="276" w:after="120"/>
              <w:ind w:left="0"/>
            </w:pPr>
            <w:r/>
            <w:r>
              <w:rPr>
                <w:rFonts w:ascii="Times New Roman" w:hAnsi="Times New Roman" w:eastAsia="Times New Roman"/>
                <w:sz w:val="22"/>
              </w:rPr>
              <w:t>To Do</w:t>
            </w:r>
          </w:p>
        </w:tc>
      </w:tr>
      <w:tr>
        <w:tc>
          <w:tcPr>
            <w:tcW w:type="dxa" w:w="680"/>
          </w:tcPr>
          <w:p>
            <w:pPr>
              <w:spacing w:lineRule="auto" w:line="276" w:after="120"/>
              <w:ind w:left="0"/>
            </w:pPr>
            <w:r/>
            <w:r>
              <w:rPr>
                <w:rFonts w:ascii="Times New Roman" w:hAnsi="Times New Roman" w:eastAsia="Times New Roman"/>
                <w:sz w:val="22"/>
              </w:rPr>
              <w:t>T-101</w:t>
            </w:r>
          </w:p>
        </w:tc>
        <w:tc>
          <w:tcPr>
            <w:tcW w:type="dxa" w:w="1020"/>
          </w:tcPr>
          <w:p>
            <w:pPr>
              <w:spacing w:lineRule="auto" w:line="276" w:after="120"/>
              <w:ind w:left="0"/>
            </w:pPr>
            <w:r/>
            <w:r>
              <w:rPr>
                <w:rFonts w:ascii="Times New Roman" w:hAnsi="Times New Roman" w:eastAsia="Times New Roman"/>
                <w:sz w:val="22"/>
              </w:rPr>
              <w:t>PB-38</w:t>
            </w:r>
          </w:p>
        </w:tc>
        <w:tc>
          <w:tcPr>
            <w:tcW w:type="dxa" w:w="2041"/>
          </w:tcPr>
          <w:p>
            <w:pPr>
              <w:spacing w:lineRule="auto" w:line="276" w:after="120"/>
              <w:ind w:left="0"/>
            </w:pPr>
            <w:r/>
            <w:r>
              <w:rPr>
                <w:rFonts w:ascii="Times New Roman" w:hAnsi="Times New Roman" w:eastAsia="Times New Roman"/>
                <w:sz w:val="22"/>
              </w:rPr>
              <w:t>API cập nhật trạng thái BH</w:t>
            </w:r>
          </w:p>
        </w:tc>
        <w:tc>
          <w:tcPr>
            <w:tcW w:type="dxa" w:w="2721"/>
          </w:tcPr>
          <w:p>
            <w:pPr>
              <w:spacing w:lineRule="auto" w:line="276" w:after="120"/>
              <w:ind w:left="0"/>
            </w:pPr>
            <w:r/>
            <w:r>
              <w:rPr>
                <w:rFonts w:ascii="Times New Roman" w:hAnsi="Times New Roman" w:eastAsia="Times New Roman"/>
                <w:sz w:val="22"/>
              </w:rPr>
              <w:t>PUT /{id}/trang-thai</w:t>
            </w:r>
          </w:p>
        </w:tc>
        <w:tc>
          <w:tcPr>
            <w:tcW w:type="dxa" w:w="907"/>
          </w:tcPr>
          <w:p>
            <w:pPr>
              <w:spacing w:lineRule="auto" w:line="276" w:after="120"/>
              <w:ind w:left="0"/>
            </w:pPr>
            <w:r/>
            <w:r>
              <w:rPr>
                <w:rFonts w:ascii="Times New Roman" w:hAnsi="Times New Roman" w:eastAsia="Times New Roman"/>
                <w:sz w:val="22"/>
              </w:rPr>
              <w:t>2</w:t>
            </w:r>
          </w:p>
        </w:tc>
        <w:tc>
          <w:tcPr>
            <w:tcW w:type="dxa" w:w="794"/>
          </w:tcPr>
          <w:p>
            <w:pPr>
              <w:spacing w:lineRule="auto" w:line="276" w:after="120"/>
              <w:ind w:left="0"/>
            </w:pPr>
            <w:r/>
            <w:r>
              <w:rPr>
                <w:rFonts w:ascii="Times New Roman" w:hAnsi="Times New Roman" w:eastAsia="Times New Roman"/>
                <w:sz w:val="22"/>
              </w:rPr>
              <w:t>To Do</w:t>
            </w:r>
          </w:p>
        </w:tc>
      </w:tr>
      <w:tr>
        <w:tc>
          <w:tcPr>
            <w:tcW w:type="dxa" w:w="680"/>
          </w:tcPr>
          <w:p>
            <w:pPr>
              <w:spacing w:lineRule="auto" w:line="276" w:after="120"/>
              <w:ind w:left="0"/>
            </w:pPr>
            <w:r/>
            <w:r>
              <w:rPr>
                <w:rFonts w:ascii="Times New Roman" w:hAnsi="Times New Roman" w:eastAsia="Times New Roman"/>
                <w:sz w:val="22"/>
              </w:rPr>
              <w:t>T-102</w:t>
            </w:r>
          </w:p>
        </w:tc>
        <w:tc>
          <w:tcPr>
            <w:tcW w:type="dxa" w:w="1020"/>
          </w:tcPr>
          <w:p>
            <w:pPr>
              <w:spacing w:lineRule="auto" w:line="276" w:after="120"/>
              <w:ind w:left="0"/>
            </w:pPr>
            <w:r/>
            <w:r>
              <w:rPr>
                <w:rFonts w:ascii="Times New Roman" w:hAnsi="Times New Roman" w:eastAsia="Times New Roman"/>
                <w:sz w:val="22"/>
              </w:rPr>
              <w:t>PB-38</w:t>
            </w:r>
          </w:p>
        </w:tc>
        <w:tc>
          <w:tcPr>
            <w:tcW w:type="dxa" w:w="2041"/>
          </w:tcPr>
          <w:p>
            <w:pPr>
              <w:spacing w:lineRule="auto" w:line="276" w:after="120"/>
              <w:ind w:left="0"/>
            </w:pPr>
            <w:r/>
            <w:r>
              <w:rPr>
                <w:rFonts w:ascii="Times New Roman" w:hAnsi="Times New Roman" w:eastAsia="Times New Roman"/>
                <w:sz w:val="22"/>
              </w:rPr>
              <w:t>Màn bảo hành master-detail</w:t>
            </w:r>
          </w:p>
        </w:tc>
        <w:tc>
          <w:tcPr>
            <w:tcW w:type="dxa" w:w="2721"/>
          </w:tcPr>
          <w:p>
            <w:pPr>
              <w:spacing w:lineRule="auto" w:line="276" w:after="120"/>
              <w:ind w:left="0"/>
            </w:pPr>
            <w:r/>
            <w:r>
              <w:rPr>
                <w:rFonts w:ascii="Times New Roman" w:hAnsi="Times New Roman" w:eastAsia="Times New Roman"/>
                <w:sz w:val="22"/>
              </w:rPr>
              <w:t>Tab trạng thái + stepper + panel chi tiết</w:t>
            </w:r>
          </w:p>
        </w:tc>
        <w:tc>
          <w:tcPr>
            <w:tcW w:type="dxa" w:w="907"/>
          </w:tcPr>
          <w:p>
            <w:pPr>
              <w:spacing w:lineRule="auto" w:line="276" w:after="120"/>
              <w:ind w:left="0"/>
            </w:pPr>
            <w:r/>
            <w:r>
              <w:rPr>
                <w:rFonts w:ascii="Times New Roman" w:hAnsi="Times New Roman" w:eastAsia="Times New Roman"/>
                <w:sz w:val="22"/>
              </w:rPr>
              <w:t>6</w:t>
            </w:r>
          </w:p>
        </w:tc>
        <w:tc>
          <w:tcPr>
            <w:tcW w:type="dxa" w:w="794"/>
          </w:tcPr>
          <w:p>
            <w:pPr>
              <w:spacing w:lineRule="auto" w:line="276" w:after="120"/>
              <w:ind w:left="0"/>
            </w:pPr>
            <w:r/>
            <w:r>
              <w:rPr>
                <w:rFonts w:ascii="Times New Roman" w:hAnsi="Times New Roman" w:eastAsia="Times New Roman"/>
                <w:sz w:val="22"/>
              </w:rPr>
              <w:t>To Do</w:t>
            </w:r>
          </w:p>
        </w:tc>
      </w:tr>
      <w:tr>
        <w:tc>
          <w:tcPr>
            <w:tcW w:type="dxa" w:w="680"/>
          </w:tcPr>
          <w:p>
            <w:pPr>
              <w:spacing w:lineRule="auto" w:line="276" w:after="120"/>
              <w:ind w:left="0"/>
            </w:pPr>
            <w:r/>
            <w:r>
              <w:rPr>
                <w:rFonts w:ascii="Times New Roman" w:hAnsi="Times New Roman" w:eastAsia="Times New Roman"/>
                <w:sz w:val="22"/>
              </w:rPr>
              <w:t>T-103</w:t>
            </w:r>
          </w:p>
        </w:tc>
        <w:tc>
          <w:tcPr>
            <w:tcW w:type="dxa" w:w="1020"/>
          </w:tcPr>
          <w:p>
            <w:pPr>
              <w:spacing w:lineRule="auto" w:line="276" w:after="120"/>
              <w:ind w:left="0"/>
            </w:pPr>
            <w:r/>
            <w:r>
              <w:rPr>
                <w:rFonts w:ascii="Times New Roman" w:hAnsi="Times New Roman" w:eastAsia="Times New Roman"/>
                <w:sz w:val="22"/>
              </w:rPr>
              <w:t>PB-38</w:t>
            </w:r>
          </w:p>
        </w:tc>
        <w:tc>
          <w:tcPr>
            <w:tcW w:type="dxa" w:w="2041"/>
          </w:tcPr>
          <w:p>
            <w:pPr>
              <w:spacing w:lineRule="auto" w:line="276" w:after="120"/>
              <w:ind w:left="0"/>
            </w:pPr>
            <w:r/>
            <w:r>
              <w:rPr>
                <w:rFonts w:ascii="Times New Roman" w:hAnsi="Times New Roman" w:eastAsia="Times New Roman"/>
                <w:sz w:val="22"/>
              </w:rPr>
              <w:t>Test luồng bảo hành</w:t>
            </w:r>
          </w:p>
        </w:tc>
        <w:tc>
          <w:tcPr>
            <w:tcW w:type="dxa" w:w="2721"/>
          </w:tcPr>
          <w:p>
            <w:pPr>
              <w:spacing w:lineRule="auto" w:line="276" w:after="120"/>
              <w:ind w:left="0"/>
            </w:pPr>
            <w:r/>
            <w:r>
              <w:rPr>
                <w:rFonts w:ascii="Times New Roman" w:hAnsi="Times New Roman" w:eastAsia="Times New Roman"/>
                <w:sz w:val="22"/>
              </w:rPr>
              <w:t>Đủ 6 trạng thái</w:t>
            </w:r>
          </w:p>
        </w:tc>
        <w:tc>
          <w:tcPr>
            <w:tcW w:type="dxa" w:w="907"/>
          </w:tcPr>
          <w:p>
            <w:pPr>
              <w:spacing w:lineRule="auto" w:line="276" w:after="120"/>
              <w:ind w:left="0"/>
            </w:pPr>
            <w:r/>
            <w:r>
              <w:rPr>
                <w:rFonts w:ascii="Times New Roman" w:hAnsi="Times New Roman" w:eastAsia="Times New Roman"/>
                <w:sz w:val="22"/>
              </w:rPr>
              <w:t>3</w:t>
            </w:r>
          </w:p>
        </w:tc>
        <w:tc>
          <w:tcPr>
            <w:tcW w:type="dxa" w:w="794"/>
          </w:tcPr>
          <w:p>
            <w:pPr>
              <w:spacing w:lineRule="auto" w:line="276" w:after="120"/>
              <w:ind w:left="0"/>
            </w:pPr>
            <w:r/>
            <w:r>
              <w:rPr>
                <w:rFonts w:ascii="Times New Roman" w:hAnsi="Times New Roman" w:eastAsia="Times New Roman"/>
                <w:sz w:val="22"/>
              </w:rPr>
              <w:t>To Do</w:t>
            </w:r>
          </w:p>
        </w:tc>
      </w:tr>
      <w:tr>
        <w:tc>
          <w:tcPr>
            <w:tcW w:type="dxa" w:w="680"/>
          </w:tcPr>
          <w:p>
            <w:pPr>
              <w:spacing w:lineRule="auto" w:line="276" w:after="120"/>
              <w:ind w:left="0"/>
            </w:pPr>
            <w:r/>
            <w:r>
              <w:rPr>
                <w:rFonts w:ascii="Times New Roman" w:hAnsi="Times New Roman" w:eastAsia="Times New Roman"/>
                <w:sz w:val="22"/>
              </w:rPr>
              <w:t>T-104</w:t>
            </w:r>
          </w:p>
        </w:tc>
        <w:tc>
          <w:tcPr>
            <w:tcW w:type="dxa" w:w="1020"/>
          </w:tcPr>
          <w:p>
            <w:pPr>
              <w:spacing w:lineRule="auto" w:line="276" w:after="120"/>
              <w:ind w:left="0"/>
            </w:pPr>
            <w:r/>
            <w:r>
              <w:rPr>
                <w:rFonts w:ascii="Times New Roman" w:hAnsi="Times New Roman" w:eastAsia="Times New Roman"/>
                <w:sz w:val="22"/>
              </w:rPr>
              <w:t>PB-39</w:t>
            </w:r>
          </w:p>
        </w:tc>
        <w:tc>
          <w:tcPr>
            <w:tcW w:type="dxa" w:w="2041"/>
          </w:tcPr>
          <w:p>
            <w:pPr>
              <w:spacing w:lineRule="auto" w:line="276" w:after="120"/>
              <w:ind w:left="0"/>
            </w:pPr>
            <w:r/>
            <w:r>
              <w:rPr>
                <w:rFonts w:ascii="Times New Roman" w:hAnsi="Times New Roman" w:eastAsia="Times New Roman"/>
                <w:sz w:val="22"/>
              </w:rPr>
              <w:t>Mẫu in phiếu bảo hành</w:t>
            </w:r>
          </w:p>
        </w:tc>
        <w:tc>
          <w:tcPr>
            <w:tcW w:type="dxa" w:w="2721"/>
          </w:tcPr>
          <w:p>
            <w:pPr>
              <w:spacing w:lineRule="auto" w:line="276" w:after="120"/>
              <w:ind w:left="0"/>
            </w:pPr>
            <w:r/>
            <w:r>
              <w:rPr>
                <w:rFonts w:ascii="Times New Roman" w:hAnsi="Times New Roman" w:eastAsia="Times New Roman"/>
                <w:sz w:val="22"/>
              </w:rPr>
              <w:t>Kết xuất phiếu</w:t>
            </w:r>
          </w:p>
        </w:tc>
        <w:tc>
          <w:tcPr>
            <w:tcW w:type="dxa" w:w="907"/>
          </w:tcPr>
          <w:p>
            <w:pPr>
              <w:spacing w:lineRule="auto" w:line="276" w:after="120"/>
              <w:ind w:left="0"/>
            </w:pPr>
            <w:r/>
            <w:r>
              <w:rPr>
                <w:rFonts w:ascii="Times New Roman" w:hAnsi="Times New Roman" w:eastAsia="Times New Roman"/>
                <w:sz w:val="22"/>
              </w:rPr>
              <w:t>2</w:t>
            </w:r>
          </w:p>
        </w:tc>
        <w:tc>
          <w:tcPr>
            <w:tcW w:type="dxa" w:w="794"/>
          </w:tcPr>
          <w:p>
            <w:pPr>
              <w:spacing w:lineRule="auto" w:line="276" w:after="120"/>
              <w:ind w:left="0"/>
            </w:pPr>
            <w:r/>
            <w:r>
              <w:rPr>
                <w:rFonts w:ascii="Times New Roman" w:hAnsi="Times New Roman" w:eastAsia="Times New Roman"/>
                <w:sz w:val="22"/>
              </w:rPr>
              <w:t>To Do</w:t>
            </w:r>
          </w:p>
        </w:tc>
      </w:tr>
      <w:tr>
        <w:tc>
          <w:tcPr>
            <w:tcW w:type="dxa" w:w="680"/>
          </w:tcPr>
          <w:p>
            <w:pPr>
              <w:spacing w:lineRule="auto" w:line="276" w:after="120"/>
              <w:ind w:left="0"/>
            </w:pPr>
            <w:r/>
            <w:r>
              <w:rPr>
                <w:rFonts w:ascii="Times New Roman" w:hAnsi="Times New Roman" w:eastAsia="Times New Roman"/>
                <w:sz w:val="22"/>
              </w:rPr>
              <w:t>T-105</w:t>
            </w:r>
          </w:p>
        </w:tc>
        <w:tc>
          <w:tcPr>
            <w:tcW w:type="dxa" w:w="1020"/>
          </w:tcPr>
          <w:p>
            <w:pPr>
              <w:spacing w:lineRule="auto" w:line="276" w:after="120"/>
              <w:ind w:left="0"/>
            </w:pPr>
            <w:r/>
            <w:r>
              <w:rPr>
                <w:rFonts w:ascii="Times New Roman" w:hAnsi="Times New Roman" w:eastAsia="Times New Roman"/>
                <w:sz w:val="22"/>
              </w:rPr>
              <w:t>PB-40</w:t>
            </w:r>
          </w:p>
        </w:tc>
        <w:tc>
          <w:tcPr>
            <w:tcW w:type="dxa" w:w="2041"/>
          </w:tcPr>
          <w:p>
            <w:pPr>
              <w:spacing w:lineRule="auto" w:line="276" w:after="120"/>
              <w:ind w:left="0"/>
            </w:pPr>
            <w:r/>
            <w:r>
              <w:rPr>
                <w:rFonts w:ascii="Times New Roman" w:hAnsi="Times New Roman" w:eastAsia="Times New Roman"/>
                <w:sz w:val="22"/>
              </w:rPr>
              <w:t>API phiếu giảm giá CRUD</w:t>
            </w:r>
          </w:p>
        </w:tc>
        <w:tc>
          <w:tcPr>
            <w:tcW w:type="dxa" w:w="2721"/>
          </w:tcPr>
          <w:p>
            <w:pPr>
              <w:spacing w:lineRule="auto" w:line="276" w:after="120"/>
              <w:ind w:left="0"/>
            </w:pPr>
            <w:r/>
            <w:r>
              <w:rPr>
                <w:rFonts w:ascii="Times New Roman" w:hAnsi="Times New Roman" w:eastAsia="Times New Roman"/>
                <w:sz w:val="22"/>
              </w:rPr>
              <w:t>Thêm/sửa/xóa/tìm + view phiếu hiệu lực</w:t>
            </w:r>
          </w:p>
        </w:tc>
        <w:tc>
          <w:tcPr>
            <w:tcW w:type="dxa" w:w="907"/>
          </w:tcPr>
          <w:p>
            <w:pPr>
              <w:spacing w:lineRule="auto" w:line="276" w:after="120"/>
              <w:ind w:left="0"/>
            </w:pPr>
            <w:r/>
            <w:r>
              <w:rPr>
                <w:rFonts w:ascii="Times New Roman" w:hAnsi="Times New Roman" w:eastAsia="Times New Roman"/>
                <w:sz w:val="22"/>
              </w:rPr>
              <w:t>4</w:t>
            </w:r>
          </w:p>
        </w:tc>
        <w:tc>
          <w:tcPr>
            <w:tcW w:type="dxa" w:w="794"/>
          </w:tcPr>
          <w:p>
            <w:pPr>
              <w:spacing w:lineRule="auto" w:line="276" w:after="120"/>
              <w:ind w:left="0"/>
            </w:pPr>
            <w:r/>
            <w:r>
              <w:rPr>
                <w:rFonts w:ascii="Times New Roman" w:hAnsi="Times New Roman" w:eastAsia="Times New Roman"/>
                <w:sz w:val="22"/>
              </w:rPr>
              <w:t>To Do</w:t>
            </w:r>
          </w:p>
        </w:tc>
      </w:tr>
      <w:tr>
        <w:tc>
          <w:tcPr>
            <w:tcW w:type="dxa" w:w="680"/>
          </w:tcPr>
          <w:p>
            <w:pPr>
              <w:spacing w:lineRule="auto" w:line="276" w:after="120"/>
              <w:ind w:left="0"/>
            </w:pPr>
            <w:r/>
            <w:r>
              <w:rPr>
                <w:rFonts w:ascii="Times New Roman" w:hAnsi="Times New Roman" w:eastAsia="Times New Roman"/>
                <w:sz w:val="22"/>
              </w:rPr>
              <w:t>T-106</w:t>
            </w:r>
          </w:p>
        </w:tc>
        <w:tc>
          <w:tcPr>
            <w:tcW w:type="dxa" w:w="1020"/>
          </w:tcPr>
          <w:p>
            <w:pPr>
              <w:spacing w:lineRule="auto" w:line="276" w:after="120"/>
              <w:ind w:left="0"/>
            </w:pPr>
            <w:r/>
            <w:r>
              <w:rPr>
                <w:rFonts w:ascii="Times New Roman" w:hAnsi="Times New Roman" w:eastAsia="Times New Roman"/>
                <w:sz w:val="22"/>
              </w:rPr>
              <w:t>PB-40</w:t>
            </w:r>
          </w:p>
        </w:tc>
        <w:tc>
          <w:tcPr>
            <w:tcW w:type="dxa" w:w="2041"/>
          </w:tcPr>
          <w:p>
            <w:pPr>
              <w:spacing w:lineRule="auto" w:line="276" w:after="120"/>
              <w:ind w:left="0"/>
            </w:pPr>
            <w:r/>
            <w:r>
              <w:rPr>
                <w:rFonts w:ascii="Times New Roman" w:hAnsi="Times New Roman" w:eastAsia="Times New Roman"/>
                <w:sz w:val="22"/>
              </w:rPr>
              <w:t>Màn khuyến mãi</w:t>
            </w:r>
          </w:p>
        </w:tc>
        <w:tc>
          <w:tcPr>
            <w:tcW w:type="dxa" w:w="2721"/>
          </w:tcPr>
          <w:p>
            <w:pPr>
              <w:spacing w:lineRule="auto" w:line="276" w:after="120"/>
              <w:ind w:left="0"/>
            </w:pPr>
            <w:r/>
            <w:r>
              <w:rPr>
                <w:rFonts w:ascii="Times New Roman" w:hAnsi="Times New Roman" w:eastAsia="Times New Roman"/>
                <w:sz w:val="22"/>
              </w:rPr>
              <w:t>Bảng + form điều kiện/thời hạn</w:t>
            </w:r>
          </w:p>
        </w:tc>
        <w:tc>
          <w:tcPr>
            <w:tcW w:type="dxa" w:w="907"/>
          </w:tcPr>
          <w:p>
            <w:pPr>
              <w:spacing w:lineRule="auto" w:line="276" w:after="120"/>
              <w:ind w:left="0"/>
            </w:pPr>
            <w:r/>
            <w:r>
              <w:rPr>
                <w:rFonts w:ascii="Times New Roman" w:hAnsi="Times New Roman" w:eastAsia="Times New Roman"/>
                <w:sz w:val="22"/>
              </w:rPr>
              <w:t>4</w:t>
            </w:r>
          </w:p>
        </w:tc>
        <w:tc>
          <w:tcPr>
            <w:tcW w:type="dxa" w:w="794"/>
          </w:tcPr>
          <w:p>
            <w:pPr>
              <w:spacing w:lineRule="auto" w:line="276" w:after="120"/>
              <w:ind w:left="0"/>
            </w:pPr>
            <w:r/>
            <w:r>
              <w:rPr>
                <w:rFonts w:ascii="Times New Roman" w:hAnsi="Times New Roman" w:eastAsia="Times New Roman"/>
                <w:sz w:val="22"/>
              </w:rPr>
              <w:t>To Do</w:t>
            </w:r>
          </w:p>
        </w:tc>
      </w:tr>
    </w:tbl>
    <w:p/>
    <w:p>
      <w:pPr>
        <w:pStyle w:val="Heading1"/>
        <w:spacing w:lineRule="auto" w:line="312" w:after="120"/>
        <w:ind w:left="0"/>
      </w:pPr>
      <w:r>
        <w:rPr>
          <w:rFonts w:ascii="Times New Roman" w:hAnsi="Times New Roman" w:eastAsia="Times New Roman"/>
          <w:b/>
          <w:color w:val="0B895A"/>
          <w:sz w:val="30"/>
        </w:rPr>
        <w:t>KẾT LUẬN</w:t>
      </w:r>
    </w:p>
    <w:p>
      <w:pPr>
        <w:spacing w:lineRule="auto" w:line="312" w:after="120"/>
        <w:ind w:left="0"/>
        <w:jc w:val="both"/>
      </w:pPr>
      <w:r>
        <w:rPr>
          <w:rFonts w:ascii="Times New Roman" w:hAnsi="Times New Roman" w:eastAsia="Times New Roman"/>
          <w:sz w:val="26"/>
        </w:rPr>
        <w:t>Product backlog của BShoes gồm 40 user story, quy đổi được 219 story point và 385 giờ công. Hệ số môi trường ED bằng 0.50 đã được nhân vào toàn bộ ước lượng, nên các con số này phản ánh năng suất thật của nhóm chứ không phải năng suất lý thuyết.</w:t>
      </w:r>
    </w:p>
    <w:p>
      <w:pPr>
        <w:spacing w:lineRule="auto" w:line="312" w:after="120"/>
        <w:ind w:left="0"/>
        <w:jc w:val="both"/>
      </w:pPr>
      <w:r>
        <w:rPr>
          <w:rFonts w:ascii="Times New Roman" w:hAnsi="Times New Roman" w:eastAsia="Times New Roman"/>
          <w:sz w:val="26"/>
        </w:rPr>
        <w:t>Những story điểm cao nhất đều rơi vào nhóm trừ kho, thanh toán và phân quyền. Đây cũng là nơi nhóm bố trí task kiểm thử riêng, vì sai ở đây gây hậu quả trực tiếp lên tiền và hàng của cửa hàng.</w:t>
      </w:r>
    </w:p>
    <w:p>
      <w:pPr>
        <w:spacing w:lineRule="auto" w:line="312" w:after="120"/>
        <w:ind w:left="0"/>
        <w:jc w:val="both"/>
      </w:pPr>
      <w:r>
        <w:rPr>
          <w:rFonts w:ascii="Times New Roman" w:hAnsi="Times New Roman" w:eastAsia="Times New Roman"/>
          <w:sz w:val="26"/>
        </w:rPr>
        <w:t>Sprint Backlog được tách theo từng Sprint và mỗi Task trỏ về đúng Product Backlog gốc, nên khối lượng mỗi Sprint minh bạch và không lệch với danh sách user story.</w:t>
      </w:r>
    </w:p>
    <w:sectPr w:rsidR="00FC693F" w:rsidRPr="0006063C" w:rsidSect="00034616">
      <w:pgSz w:w="12240" w:h="15840"/>
      <w:pgMar w:top="1440" w:right="1134" w:bottom="144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312" w:after="120"/>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B895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B895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B895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eastAsia="Times New Roman"/>
      <w:b/>
      <w:bCs/>
      <w:i/>
      <w:iCs/>
      <w:color w:val="0B895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Times New Roman" w:hAnsi="Times New Roman" w:eastAsia="Times New Roman"/>
      <w:color w:val="0B895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Times New Roman" w:hAnsi="Times New Roman" w:eastAsia="Times New Roman"/>
      <w:i/>
      <w:iCs/>
      <w:color w:val="0B895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0B895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